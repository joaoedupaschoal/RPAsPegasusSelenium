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14:46:18</w:t>
      </w:r>
    </w:p>
    <w:p>
      <w:r>
        <w:t>2025-08-29 14:46:18 ℹ️ [INFO] 🚀 Iniciando teste de Fechamento de Rateio</w:t>
      </w:r>
    </w:p>
    <w:p>
      <w:r>
        <w:t>2025-08-29 14:46:22 ℹ️ [INFO] 🔄 Acessando sistema...</w:t>
      </w:r>
    </w:p>
    <w:p>
      <w:r>
        <w:t>2025-08-29 14:46:22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14:46:23 ℹ️ [INFO] 🔄 Realizando login...</w:t>
      </w:r>
    </w:p>
    <w:p>
      <w:r>
        <w:t>2025-08-29 14:46:28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14:46:31 ℹ️ [INFO] 🔄 Ajustando zoom e abrindo menu...</w:t>
      </w:r>
    </w:p>
    <w:p>
      <w:r>
        <w:t>2025-08-29 14:46:31 ℹ️ [INFO] 🔍 Zoom ajustado para 90%.</w:t>
      </w:r>
    </w:p>
    <w:p>
      <w:r>
        <w:t>2025-08-29 14:46:31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14:46:31 ℹ️ [INFO] 🔄 Acessando Rateio...</w:t>
      </w:r>
    </w:p>
    <w:p>
      <w:r>
        <w:t>2025-08-29 14:46:32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14:46:32 ℹ️ [INFO] 🔄 Clicando em Fechamento de Rateio...</w:t>
      </w:r>
    </w:p>
    <w:p>
      <w:r>
        <w:t>2025-08-29 14:46:33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14:46:38 ℹ️ [INFO] 🔄 Abrindo Lov de Grupos de Rateio...</w:t>
      </w:r>
    </w:p>
    <w:p>
      <w:r>
        <w:t>2025-08-29 14:46:38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14:46:39 ℹ️ [INFO] 🔄 Preenchendo Grupo de Rateio...</w:t>
      </w:r>
    </w:p>
    <w:p>
      <w:r>
        <w:t>2025-08-29 14:46:40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14:46:41 ℹ️ [INFO] 🔄 Pesquisando Grupo de Rateio...</w:t>
      </w:r>
    </w:p>
    <w:p>
      <w:r>
        <w:t>2025-08-29 14:46:41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14:46:41 ℹ️ [INFO] 🔄 Selecionando Grupo de Rateio...</w:t>
      </w:r>
    </w:p>
    <w:p>
      <w:r>
        <w:t>2025-08-29 14:46:42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14:46:42 ℹ️ [INFO] 🔄 Pesquisando Grupo de Rateio...</w:t>
      </w:r>
    </w:p>
    <w:p>
      <w:r>
        <w:t>2025-08-29 14:46:43 ℹ️ [INFO] ✅ Pesquisando Grupo de Rateio realizada com sucesso.</w:t>
      </w:r>
    </w:p>
    <w:p>
      <w:r>
        <w:t>2025-08-29 14:46:43 ℹ️ [INFO] 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14:46:43 ℹ️ [INFO] ✅ Teste concluído.</w:t>
      </w:r>
    </w:p>
    <w:p>
      <w:r>
        <w:t>2025-08-29 14:46:43 ℹ️ [INFO] 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