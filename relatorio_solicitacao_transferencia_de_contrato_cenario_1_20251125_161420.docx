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16:12:42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ℹ️ 🔍 LOV: 'JOÃO EDUARDO JUSTINO PASCHOAL' → 'JOÃO EDUARDO JUSTINO PASCHOAL'</w:t>
      </w:r>
    </w:p>
    <w:p>
      <w:r>
        <w:t>🔍 Localizando botão LOV: (//a[@class='sprites sp-openLov'])[1]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JOÃO EDUARDO JUSTINO PASCHOAL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Alterando Contratante realizada com sucesso.</w:t>
      </w:r>
    </w:p>
    <w:p>
      <w:r>
        <w:t>Screenshot: 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ℹ️ 🔍 LOV: 'CASSIANO MIRANDA DE ALMEIDA' → 'CASSIANO MIRANDA DE ALMEIDA'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⚠️ Nenhum campo de pesquisa encontrado</w:t>
      </w:r>
    </w:p>
    <w:p>
      <w:r>
        <w:t>🔍 Tentando ENTER no campo de pesquisa</w:t>
      </w:r>
    </w:p>
    <w:p>
      <w:r>
        <w:t>🔍 Tentativa 1/10: Clique Padrão</w:t>
      </w:r>
    </w:p>
    <w:p>
      <w:r>
        <w:t>🔍 ✗ Clique Padrão: Message: element click intercepted: Element &lt;div c</w:t>
      </w:r>
    </w:p>
    <w:p>
      <w:r>
        <w:t>🔍 Tentativa 1/10: JavaScript Simples</w:t>
      </w:r>
    </w:p>
    <w:p>
      <w:r>
        <w:t>✅ ✓ JavaScript Simples funcionou!</w:t>
      </w:r>
    </w:p>
    <w:p>
      <w:r>
        <w:t>✅ Resultado selecionado: CASSIANO MIRANDA DE ALMEIDA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click intercepted: Element &lt;div c</w:t>
      </w:r>
    </w:p>
    <w:p>
      <w:r>
        <w:t>🔍 Tentativa 1/10: JavaScript Simples</w:t>
      </w:r>
    </w:p>
    <w:p>
      <w:r>
        <w:t>✅ ✓ JavaScript Simples funcionou!</w:t>
      </w:r>
    </w:p>
    <w:p>
      <w:r>
        <w:t>🔍 Reforço 2/5</w:t>
      </w:r>
    </w:p>
    <w:p>
      <w:r>
        <w:t>🔍 Tentativa 1/10: Clique Padrão</w:t>
      </w:r>
    </w:p>
    <w:p>
      <w:r>
        <w:t>🔍 ✗ Clique Padrão: Message: element click intercepted: Element &lt;div c</w:t>
      </w:r>
    </w:p>
    <w:p>
      <w:r>
        <w:t>🔍 Tentativa 1/10: JavaScript Simples</w:t>
      </w:r>
    </w:p>
    <w:p>
      <w:r>
        <w:t>✅ ✓ JavaScript Simples funcionou!</w:t>
      </w:r>
    </w:p>
    <w:p>
      <w:r>
        <w:t>🔍 Reforço 3/5</w:t>
      </w:r>
    </w:p>
    <w:p>
      <w:r>
        <w:t>🔍 Tentativa 1/10: Clique Padrão</w:t>
      </w:r>
    </w:p>
    <w:p>
      <w:r>
        <w:t>🔍 ✗ Clique Padrão: Message: element click intercepted: Element &lt;div c</w:t>
      </w:r>
    </w:p>
    <w:p>
      <w:r>
        <w:t>🔍 Tentativa 1/10: JavaScript Simples</w:t>
      </w:r>
    </w:p>
    <w:p>
      <w:r>
        <w:t>✅ ✓ JavaScript Simples funcionou!</w:t>
      </w:r>
    </w:p>
    <w:p>
      <w:r>
        <w:t>🔍 Reforço 4/5</w:t>
      </w:r>
    </w:p>
    <w:p>
      <w:r>
        <w:t>🔍 Tentativa 1/10: Clique Padrão</w:t>
      </w:r>
    </w:p>
    <w:p>
      <w:r>
        <w:t>🔍 ✗ Clique Padrão: Message: element click intercepted: Element &lt;div c</w:t>
      </w:r>
    </w:p>
    <w:p>
      <w:r>
        <w:t>🔍 Tentativa 1/10: JavaScript Simples</w:t>
      </w:r>
    </w:p>
    <w:p>
      <w:r>
        <w:t>✅ ✓ JavaScript Simples funcionou!</w:t>
      </w:r>
    </w:p>
    <w:p>
      <w:r>
        <w:t>🔍 Reforço 5/5</w:t>
      </w:r>
    </w:p>
    <w:p>
      <w:r>
        <w:t>🔍 Tentativa 1/10: Clique Padrão</w:t>
      </w:r>
    </w:p>
    <w:p>
      <w:r>
        <w:t>🔍 ✗ Clique Padrão: Message: element click intercepted: Element &lt;div c</w:t>
      </w:r>
    </w:p>
    <w:p>
      <w:r>
        <w:t>🔍 Tentativa 1/10: JavaScript Simples</w:t>
      </w:r>
    </w:p>
    <w:p>
      <w:r>
        <w:t>✅ ✓ JavaScript Simples funcionou!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Erro WebDriver: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</w:t>
      </w:r>
    </w:p>
    <w:p>
      <w:r>
        <w:t>Tentativa 2/3</w:t>
      </w:r>
    </w:p>
    <w:p>
      <w:r>
        <w:t>Erro WebDriver: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</w:t>
      </w:r>
    </w:p>
    <w:p>
      <w:r>
        <w:t>Tentativa 3/3</w:t>
      </w:r>
    </w:p>
    <w:p>
      <w:r>
        <w:t>Erro WebDriver: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</w:t>
      </w:r>
    </w:p>
    <w:p>
      <w:r>
        <w:t>Usando valor fallback: True</w:t>
      </w:r>
    </w:p>
    <w:p>
      <w:r>
        <w:t>✅ Adicionando Titular realizada com sucesso.</w:t>
      </w:r>
    </w:p>
    <w:p>
      <w:r>
        <w:t>❌ Erro ao adicionando titular: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0xeae71d</w:t>
        <w:br/>
        <w:tab/>
        <w:t>0xe8c32d</w:t>
        <w:br/>
        <w:tab/>
        <w:t>0xf2329e</w:t>
        <w:br/>
        <w:tab/>
        <w:t>0xf3e749</w:t>
        <w:br/>
        <w:tab/>
        <w:t>0xf1c706</w:t>
        <w:br/>
        <w:tab/>
        <w:t>0xeeda30</w:t>
        <w:br/>
        <w:tab/>
        <w:t>0xeeed54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0x10ac478</w:t>
        <w:br/>
        <w:tab/>
        <w:t>0x10ac63c</w:t>
        <w:br/>
        <w:tab/>
        <w:t>0x10967ca</w:t>
        <w:br/>
        <w:tab/>
        <w:t>0x75ebfcc9</w:t>
        <w:br/>
        <w:tab/>
        <w:t>0x76f682ae</w:t>
        <w:br/>
        <w:tab/>
        <w:t>0x76f6827e</w:t>
        <w:br/>
      </w:r>
    </w:p>
    <w:p>
      <w:r>
        <w:t>❌ ERRO FATAL: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0xeae71d</w:t>
        <w:br/>
        <w:tab/>
        <w:t>0xe8c32d</w:t>
        <w:br/>
        <w:tab/>
        <w:t>0xf2329e</w:t>
        <w:br/>
        <w:tab/>
        <w:t>0xf3e749</w:t>
        <w:br/>
        <w:tab/>
        <w:t>0xf1c706</w:t>
        <w:br/>
        <w:tab/>
        <w:t>0xeeda30</w:t>
        <w:br/>
        <w:tab/>
        <w:t>0xeeed54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0x10ac478</w:t>
        <w:br/>
        <w:tab/>
        <w:t>0x10ac63c</w:t>
        <w:br/>
        <w:tab/>
        <w:t>0x10967ca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