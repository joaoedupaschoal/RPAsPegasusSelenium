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16:31:32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equipamento...</w:t>
      </w:r>
    </w:p>
    <w:p>
      <w:r>
        <w:t xml:space="preserve">⚠️ Tentativa 1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3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⚠️ Tentativa 1 falhou: Message: element click intercepted: Element &lt;input type="text" maxlength="" class="numeroContrato" style="width: 100px;"&gt; is not clickable at point (622, 160).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⚠️ Tentativa 1 falhou: Message: element click intercepted: Element &lt;input type="text" class="fc numeroPatrimonio" name="numeroPatrimonio" maxlength="20" style="width: 100px; text-align: left;"&gt; is not clickable at point (79, 212).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Responsável...</w:t>
      </w:r>
    </w:p>
    <w:p>
      <w:r>
        <w:t>❌ Erro ao clicar robusto: Message: invalid selector: Unable to locate an element with the xpath expression //*[@id='gsApoioOrtopedico]/div[2]/div[4]/div/div[1]/div/div[6]/div/a because of the following error:</w:t>
        <w:br/>
        <w:t>SyntaxError: Failed to execute 'evaluate' on 'Document': The string '//*[@id='gsApoioOrtopedico]/div[2]/div[4]/div/div[1]/div/div[6]/div/a' is not a valid XPath expression.</w:t>
        <w:br/>
        <w:t xml:space="preserve">  (Session info: chrome=139.0.7258.128); For documentation on this error, please visit: https://www.selenium.dev/documentation/webdriver/troubleshooting/errors#invalid-selector-exception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[0x0x24a750]</w:t>
        <w:br/>
        <w:tab/>
        <w:t>(No symbol) [0x0x24ca7a]</w:t>
        <w:br/>
        <w:tab/>
        <w:t>(No symbol) [0x0x24caf7]</w:t>
        <w:br/>
        <w:tab/>
        <w:t>(No symbol) [0x0x28c234]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Responsável...</w:t>
      </w:r>
    </w:p>
    <w:p>
      <w:r>
        <w:t>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dp1756150305212)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dp1756150305213)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❌ Erro inesperado ao realizando consulta: Message: element click intercepted: Element &lt;a class="btModel btGray btfind"&gt;...&lt;/a&gt; is not clickable at point (666, 579).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