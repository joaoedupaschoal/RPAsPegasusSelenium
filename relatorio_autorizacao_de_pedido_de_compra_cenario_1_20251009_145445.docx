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14:54:09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dp1760032460689)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dp1760032460690) com '08/10/2025'</w:t>
      </w:r>
    </w:p>
    <w:p>
      <w:r>
        <w:t xml:space="preserve">   Aplicando estratégia 1 para datepicker...</w:t>
      </w:r>
    </w:p>
    <w:p>
      <w:r>
        <w:t>✅ Datepicker preenchido com estratégia 1: '08/10/2025'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