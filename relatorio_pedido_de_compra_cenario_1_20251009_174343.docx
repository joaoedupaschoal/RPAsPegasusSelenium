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Rotina completa e cancelamento do Pedido</w:t>
      </w:r>
    </w:p>
    <w:p>
      <w:r>
        <w:t>Data do teste: 09/10/2025 17:42:05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dp1760042534935)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dp1760042534936)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Paginar até encontrar Pedidos de compra a Cancelar...</w:t>
      </w:r>
    </w:p>
    <w:p>
      <w:r>
        <w:t>➡️ Clicando em 'Próxima' para carregar mais registros...</w:t>
      </w:r>
    </w:p>
    <w:p>
      <w:r>
        <w:t>✅ Botão 'Cancelar Pedido' detectado, parando paginação.</w:t>
      </w:r>
    </w:p>
    <w:p>
      <w:r>
        <w:t>✅ Paginar até encontrar Pedidos de compra a Cancelar realizada com sucesso.</w:t>
      </w:r>
    </w:p>
    <w:p>
      <w:r>
        <w:t>Screenshot: paginar até encontrar pedidos de compra a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Detalhes do Pedido e Capturando screenshot...</w:t>
      </w:r>
    </w:p>
    <w:p>
      <w:r>
        <w:t>❌ Erro inesperado ao abrindo detalhes do pedido e capturando screenshot: WebDriver.find_element() takes from 1 to 3 positional arguments but 4 were given</w:t>
      </w:r>
    </w:p>
    <w:p>
      <w:r>
        <w:t>Screenshot: erro_abrindo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</w:t>
      </w:r>
    </w:p>
    <w:p>
      <w:r>
        <w:t>❌ Erro inesperado ao fechando: Message: target frame detached</w:t>
        <w:br/>
        <w:t xml:space="preserve">  (failed to check if window was closed: disconnected: Unable to receive message from renderer)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[0x0xdcde79]</w:t>
        <w:br/>
        <w:tab/>
        <w:t>(No symbol) [0x0xdccfaa]</w:t>
        <w:br/>
        <w:tab/>
        <w:t>(No symbol) [0x0xdeb4af]</w:t>
        <w:br/>
        <w:tab/>
        <w:t>(No symbol) [0x0xe50775]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[0x0xdccdf0]</w:t>
        <w:br/>
        <w:tab/>
        <w:t>(No symbol) [0x0xdeb4af]</w:t>
        <w:br/>
        <w:tab/>
        <w:t>(No symbol) [0x0xe50775]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Realizando Download do PIMS...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Realizando Download do PIMS realizada com sucesso.</w:t>
      </w:r>
    </w:p>
    <w:p>
      <w:r>
        <w:t>⚠️ Erro ao tirar screenshot realizando download do pims: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Enviando por E-mail...</w:t>
      </w:r>
    </w:p>
    <w:p>
      <w:r>
        <w:t>❌ Erro inesperado ao enviando por e-mail: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erro_enviando por e-mail: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Abrindo digitalização de documentos...</w:t>
      </w:r>
    </w:p>
    <w:p>
      <w:r>
        <w:t>❌ Erro inesperado ao abrindo digitalização de documentos: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erro_abrindo digitalização de documentos: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Adicionando novo documento...</w:t>
      </w:r>
    </w:p>
    <w:p>
      <w:r>
        <w:t>❌ Erro inesperado ao adicionando novo documento: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erro_adicionando novo documento: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Fazendo upload do arquivo...</w:t>
      </w:r>
    </w:p>
    <w:p>
      <w:r>
        <w:t>📄 Realizando upload do arquivo.</w:t>
      </w:r>
    </w:p>
    <w:p>
      <w:r>
        <w:t>❌ Erro inesperado ao fazendo upload do arquivo: log() takes 2 positional arguments but 3 were given</w:t>
      </w:r>
    </w:p>
    <w:p>
      <w:r>
        <w:t>⚠️ Erro ao tirar screenshot erro_fazendo upload do arquivo: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Salvando arquivo digitalizado...</w:t>
      </w:r>
    </w:p>
    <w:p>
      <w:r>
        <w:t>❌ Erro inesperado ao salvando arquivo digitalizado: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erro_salvando arquivo digitalizado: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Verificando mensagens de alerta após digitalização</w:t>
      </w:r>
    </w:p>
    <w:p>
      <w:r>
        <w:t>ℹ️ Nenhuma mensagem de alerta encontrada.</w:t>
      </w:r>
    </w:p>
    <w:p>
      <w:r>
        <w:t>🔄 Fechando modal de digitalização...</w:t>
      </w:r>
    </w:p>
    <w:p>
      <w:r>
        <w:t>❌ Erro inesperado ao fechando modal de digitalização: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de digitalização: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Cancelar Pedido...</w:t>
      </w:r>
    </w:p>
    <w:p>
      <w:r>
        <w:t>❌ Erro inesperado ao clicando em cancelar pedido: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cancelar pedido: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inesperado ao fechando modal gestor de compras: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gestor de compras: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[0x0xddd7c0]</w:t>
        <w:br/>
        <w:tab/>
        <w:t>(No symbol) [0x0xe1a663]</w:t>
        <w:br/>
        <w:tab/>
        <w:t>(No symbol) [0x0xe49cb6]</w:t>
        <w:br/>
        <w:tab/>
        <w:t>(No symbol) [0x0xe4555e]</w:t>
        <w:br/>
        <w:tab/>
        <w:t>(No symbol) [0x0xe44ad3]</w:t>
        <w:br/>
        <w:tab/>
        <w:t>(No symbol) [0x0xdae73d]</w:t>
        <w:br/>
        <w:tab/>
        <w:t>(No symbol) [0x0xdaecbe]</w:t>
        <w:br/>
        <w:tab/>
        <w:t>(No symbol) [0x0xdaf15d]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(No symbol) [0x0xdae3f2]</w:t>
        <w:br/>
        <w:tab/>
        <w:t>(No symbol) [0x0xdadb72]</w:t>
        <w:br/>
        <w:tab/>
        <w:t>GetHandleVerifier [0x0x139340c+4092044]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