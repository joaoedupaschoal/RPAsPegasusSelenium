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Venda – Cenário 3: Preenchimento dos campos NÃO obrigatórios e salvamento.</w:t>
      </w:r>
    </w:p>
    <w:p>
      <w:r>
        <w:t>Data do teste: 10/07/2025 10:57:15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Venda...</w:t>
      </w:r>
    </w:p>
    <w:p>
      <w:r>
        <w:t>✅ Abrindo menu Tipo Venda realizada com sucesso.</w:t>
      </w:r>
    </w:p>
    <w:p>
      <w:r>
        <w:t>Screenshot: abrindo_menu_tipo_venda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vend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❌ Erro ao salvando cadastro: Message: element not interactable</w:t>
        <w:br/>
        <w:t xml:space="preserve">  (Session info: chrome=138.0.7204.97); For documentation on this error, please visit: https://www.selenium.dev/documentation/webdriver/troubleshooting/errors#elementnotinteractableexception</w:t>
        <w:br/>
        <w:t>Stacktrace:</w:t>
        <w:br/>
        <w:tab/>
        <w:t>GetHandleVerifier [0x0x11144a3+62419]</w:t>
        <w:br/>
        <w:tab/>
        <w:t>GetHandleVerifier [0x0x11144e4+62484]</w:t>
        <w:br/>
        <w:tab/>
        <w:t>(No symbol) [0x0xf51f90]</w:t>
        <w:br/>
        <w:tab/>
        <w:t>(No symbol) [0x0xf9ba94]</w:t>
        <w:br/>
        <w:tab/>
        <w:t>(No symbol) [0x0xf905c5]</w:t>
        <w:br/>
        <w:tab/>
        <w:t>(No symbol) [0x0xfbf46c]</w:t>
        <w:br/>
        <w:tab/>
        <w:t>(No symbol) [0x0xf90054]</w:t>
        <w:br/>
        <w:tab/>
        <w:t>(No symbol) [0x0xfbf6e4]</w:t>
        <w:br/>
        <w:tab/>
        <w:t>(No symbol) [0x0xfe087a]</w:t>
        <w:br/>
        <w:tab/>
        <w:t>(No symbol) [0x0xfbf266]</w:t>
        <w:br/>
        <w:tab/>
        <w:t>(No symbol) [0x0xf8e852]</w:t>
        <w:br/>
        <w:tab/>
        <w:t>(No symbol) [0x0xf8f6f4]</w:t>
        <w:br/>
        <w:tab/>
        <w:t>GetHandleVerifier [0x0x1384793+2619075]</w:t>
        <w:br/>
        <w:tab/>
        <w:t>GetHandleVerifier [0x0x137fbaa+2599642]</w:t>
        <w:br/>
        <w:tab/>
        <w:t>GetHandleVerifier [0x0x113b04a+221050]</w:t>
        <w:br/>
        <w:tab/>
        <w:t>GetHandleVerifier [0x0x112b2c8+156152]</w:t>
        <w:br/>
        <w:tab/>
        <w:t>GetHandleVerifier [0x0x1131c7d+183213]</w:t>
        <w:br/>
        <w:tab/>
        <w:t>GetHandleVerifier [0x0x111c388+94904]</w:t>
        <w:br/>
        <w:tab/>
        <w:t>GetHandleVerifier [0x0x111c512+95298]</w:t>
        <w:br/>
        <w:tab/>
        <w:t>GetHandleVerifier [0x0x110766a+9626]</w:t>
        <w:br/>
        <w:tab/>
        <w:t>BaseThreadInitThunk [0x0x75a8fcc9+25]</w:t>
        <w:br/>
        <w:tab/>
        <w:t>RtlGetAppContainerNamedObjectPath [0x0x779e82ae+286]</w:t>
        <w:br/>
        <w:tab/>
        <w:t>RtlGetAppContainerNamedObjectPath [0x0x779e827e+238]</w:t>
        <w:br/>
      </w:r>
    </w:p>
    <w:p>
      <w:r>
        <w:t>Screenshot: erro_salvando_cadastro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alvando_cadastr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