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Controle de Caixa - Devoluções – Cenário 3: Rotina parcial de Devoluções - Filtros Utilizados: Plano Empresa, Data Inicial e Data Final.</w:t>
      </w:r>
    </w:p>
    <w:p>
      <w:r>
        <w:t>Data do teste: 10/11/2025 16:26:37</w:t>
      </w:r>
    </w:p>
    <w:p>
      <w:r>
        <w:t>🚀 Iniciando teste de Fluxo de Caixa</w:t>
      </w:r>
    </w:p>
    <w:p>
      <w:r>
        <w:t>======================================================================</w:t>
      </w:r>
    </w:p>
    <w:p>
      <w:r>
        <w:t>✅ Driver inicializado com sucesso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 sistema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 login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 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(F3)...</w:t>
      </w:r>
    </w:p>
    <w:p>
      <w:r>
        <w:t>✅ Abrindo menu (F3) realizada com sucesso.</w:t>
      </w:r>
    </w:p>
    <w:p>
      <w:r>
        <w:t>Screenshot: abrindo menu (f3)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 menu (f3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Acessando Caixa...</w:t>
      </w:r>
    </w:p>
    <w:p>
      <w:r>
        <w:t>🎯 Clique forçado em: /html/body/div[15]/ul/li[8]/img</w:t>
      </w:r>
    </w:p>
    <w:p>
      <w:r>
        <w:t>✅ Clique bem-sucedido (estratégia 1)</w:t>
      </w:r>
    </w:p>
    <w:p>
      <w:r>
        <w:t>✅ Acessando Caixa realizada com sucesso.</w:t>
      </w:r>
    </w:p>
    <w:p>
      <w:r>
        <w:t>Screenshot: acessando caixa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caix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'Devoluções'...</w:t>
      </w:r>
    </w:p>
    <w:p>
      <w:r>
        <w:t>🎯 Clique forçado em: #gsCaixa &gt; div.wdTelas &gt; div.telaInicial.clearfix.overflow.overflowY &gt; ul &gt; li:nth-child(2) &gt; a &gt; span</w:t>
      </w:r>
    </w:p>
    <w:p>
      <w:r>
        <w:t>✅ Clique bem-sucedido (estratégia 1)</w:t>
      </w:r>
    </w:p>
    <w:p>
      <w:r>
        <w:t>✅ Clicando em 'Devoluções' realizada com sucesso.</w:t>
      </w:r>
    </w:p>
    <w:p>
      <w:r>
        <w:t>Screenshot: clicando em _devoluções_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em _devoluções_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Plano Empresa...</w:t>
      </w:r>
    </w:p>
    <w:p>
      <w:r>
        <w:t>ℹ️ 🔍 LOV: 'CASSIANO TESTE' → 'CASSIANO TESTE'</w:t>
      </w:r>
    </w:p>
    <w:p>
      <w:r>
        <w:t>🔍 Localizando botão LOV: (//a[@class='sprites sp-openLov'])[1]</w:t>
      </w:r>
    </w:p>
    <w:p>
      <w:r>
        <w:t>ℹ️ Abrindo LOV...</w:t>
      </w:r>
    </w:p>
    <w:p>
      <w:r>
        <w:t>🔍 Tentativa 1/10: Clique Padrão</w:t>
      </w:r>
    </w:p>
    <w:p>
      <w:r>
        <w:t>✅ ✓ Clique Padrão funcionou!</w:t>
      </w:r>
    </w:p>
    <w:p>
      <w:r>
        <w:t>✅ Preenchidos 1 campos de pesquisa</w:t>
      </w:r>
    </w:p>
    <w:p>
      <w:r>
        <w:t>🔍 Tentando ENTER no campo de pesquisa</w:t>
      </w:r>
    </w:p>
    <w:p>
      <w:r>
        <w:t>🔍 Tentativa 1/10: Clique Padrão</w:t>
      </w:r>
    </w:p>
    <w:p>
      <w:r>
        <w:t>✅ ✓ Clique Padrão funcionou!</w:t>
      </w:r>
    </w:p>
    <w:p>
      <w:r>
        <w:t>✅ Resultado selecionado: CASSIANO TESTE</w:t>
      </w:r>
    </w:p>
    <w:p>
      <w:r>
        <w:t>ℹ️ 🔁 Reforçando clique no resultado (5x)</w:t>
      </w:r>
    </w:p>
    <w:p>
      <w:r>
        <w:t>🔍 Reforço 1/5</w:t>
      </w:r>
    </w:p>
    <w:p>
      <w:r>
        <w:t>🔍 Tentativa 1/10: Clique Padrão</w:t>
      </w:r>
    </w:p>
    <w:p>
      <w:r>
        <w:t>⚠️ Elemento ficou stale, tentando recarregar...</w:t>
      </w:r>
    </w:p>
    <w:p>
      <w:r>
        <w:t>⚠️ Erro no reforço 2: Message: no such element: Unable to locate element</w:t>
      </w:r>
    </w:p>
    <w:p>
      <w:r>
        <w:t>⚠️ Erro no reforço 3: Message: no such element: Unable to locate element</w:t>
      </w:r>
    </w:p>
    <w:p>
      <w:r>
        <w:t>⚠️ Erro no reforço 4: Message: no such element: Unable to locate element</w:t>
      </w:r>
    </w:p>
    <w:p>
      <w:r>
        <w:t>⚠️ Erro no reforço 5: Message: no such element: Unable to locate element</w:t>
      </w:r>
    </w:p>
    <w:p>
      <w:r>
        <w:t>✅ ✅ Reforço de cliques concluído</w:t>
      </w:r>
    </w:p>
    <w:p>
      <w:r>
        <w:t>✅ LOV concluído com sucesso!</w:t>
      </w:r>
    </w:p>
    <w:p>
      <w:r>
        <w:t>✅ Selecionando Plano Empresa realizada com sucesso.</w:t>
      </w:r>
    </w:p>
    <w:p>
      <w:r>
        <w:t>Screenshot: selecionando plano empresa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plano empres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Data Inicial...</w:t>
      </w:r>
    </w:p>
    <w:p>
      <w:r>
        <w:t>📊 Encontrados 3 campos datepicker</w:t>
      </w:r>
    </w:p>
    <w:p>
      <w:r>
        <w:t>🎯 Tentativa 1: Preenchendo datepicker 0 (ID: dp1762802806888) com '10/11/2025'</w:t>
      </w:r>
    </w:p>
    <w:p>
      <w:r>
        <w:t xml:space="preserve">   Aplicando estratégia 1 para datepicker...</w:t>
      </w:r>
    </w:p>
    <w:p>
      <w:r>
        <w:t>✅ Datepicker preenchido com estratégia 1: '10/11/2025'</w:t>
      </w:r>
    </w:p>
    <w:p>
      <w:r>
        <w:t>✅ Preenchendo Data Inicial realizada com sucesso.</w:t>
      </w:r>
    </w:p>
    <w:p>
      <w:r>
        <w:t>Screenshot: preenchendo data inicial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data inici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Data Final...</w:t>
      </w:r>
    </w:p>
    <w:p>
      <w:r>
        <w:t>📊 Encontrados 3 campos datepicker</w:t>
      </w:r>
    </w:p>
    <w:p>
      <w:r>
        <w:t>🎯 Tentativa 1: Preenchendo datepicker 1 (ID: dp1762802806889) com '10/11/2025'</w:t>
      </w:r>
    </w:p>
    <w:p>
      <w:r>
        <w:t xml:space="preserve">   Aplicando estratégia 1 para datepicker...</w:t>
      </w:r>
    </w:p>
    <w:p>
      <w:r>
        <w:t>✅ Datepicker preenchido com estratégia 1: '10/11/2025'</w:t>
      </w:r>
    </w:p>
    <w:p>
      <w:r>
        <w:t>✅ Preenchendo Data Final realizada com sucesso.</w:t>
      </w:r>
    </w:p>
    <w:p>
      <w:r>
        <w:t>Screenshot: preenchendo data final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data fina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Pesquisando...</w:t>
      </w:r>
    </w:p>
    <w:p>
      <w:r>
        <w:t>🎯 Clique forçado em: (//a[@class='btModel btGray btfind'])[1]</w:t>
      </w:r>
    </w:p>
    <w:p>
      <w:r>
        <w:t>✅ Clique bem-sucedido (estratégia 1)</w:t>
      </w:r>
    </w:p>
    <w:p>
      <w:r>
        <w:t>✅ Pesquisando realizada com sucesso.</w:t>
      </w:r>
    </w:p>
    <w:p>
      <w:r>
        <w:t>Screenshot: pesquisando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squisand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'Detalhes da Venda' e capturando screenshot...</w:t>
      </w:r>
    </w:p>
    <w:p>
      <w:r>
        <w:t>🎯 Clique forçado em: //span[contains(@class,'sp-dadosDinamicos') and contains(@title,'Detalhes da Venda')]</w:t>
      </w:r>
    </w:p>
    <w:p>
      <w:r>
        <w:t>✅ Clique bem-sucedido (estratégia 1)</w:t>
      </w:r>
    </w:p>
    <w:p>
      <w:r>
        <w:t>✅ Clicando em 'Detalhes da Venda' e capturando screenshot realizada com sucesso.</w:t>
      </w:r>
    </w:p>
    <w:p>
      <w:r>
        <w:t>Screenshot: clicando em _detalhes da venda_ e capturando screenshot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em _detalhes da venda_ e capturando screensho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Fechando aba: 'Detalhes da Venda'...</w:t>
      </w:r>
    </w:p>
    <w:p>
      <w:r>
        <w:t>🧩 Iniciando fechamento do modal 'Detalhes da Venda'...</w:t>
      </w:r>
    </w:p>
    <w:p>
      <w:r>
        <w:t>🔄 Tentativa 1: clicando no botão 'X' (fa fa-close)...</w:t>
      </w:r>
    </w:p>
    <w:p>
      <w:r>
        <w:t xml:space="preserve">   ▶️ Estratégia 1 de clique...</w:t>
      </w:r>
    </w:p>
    <w:p>
      <w:r>
        <w:t>⚠️ Estratégia 1 falhou: Message: element click intercepted: Element &lt;a class="fa fa-close"&gt;&lt;/a&gt; is not clickable at point (1017, 156). Other element would receive the click: &lt;a class="fa fa-close"&gt;&lt;/a&gt;</w:t>
        <w:br/>
        <w:t xml:space="preserve">  (Session info: chrome=142.0.7444.60); For documentation on this error, please visit: https://www.selenium.dev/documentation/webdriver/troubleshooting/errors#elementclickinterceptedexception</w:t>
        <w:br/>
        <w:t>Stacktrace:</w:t>
        <w:br/>
        <w:t>Symbols not available. Dumping unresolved backtrace:</w:t>
        <w:br/>
        <w:tab/>
        <w:t>0x7458d3</w:t>
        <w:br/>
        <w:tab/>
        <w:t>0x745914</w:t>
        <w:br/>
        <w:tab/>
        <w:t>0x55e76d</w:t>
        <w:br/>
        <w:tab/>
        <w:t>0x5b05e0</w:t>
        <w:br/>
        <w:tab/>
        <w:t>0x5ae943</w:t>
        <w:br/>
        <w:tab/>
        <w:t>0x5ac3e7</w:t>
        <w:br/>
        <w:tab/>
        <w:t>0x5ab65d</w:t>
        <w:br/>
        <w:tab/>
        <w:t>0x59fdf5</w:t>
        <w:br/>
        <w:tab/>
        <w:t>0x5cc96c</w:t>
        <w:br/>
        <w:tab/>
        <w:t>0x59f854</w:t>
        <w:br/>
        <w:tab/>
        <w:t>0x5ccb24</w:t>
        <w:br/>
        <w:tab/>
        <w:t>0x5eeea6</w:t>
        <w:br/>
        <w:tab/>
        <w:t>0x5cc766</w:t>
        <w:br/>
        <w:tab/>
        <w:t>0x59dac0</w:t>
        <w:br/>
        <w:tab/>
        <w:t>0x59ede4</w:t>
        <w:br/>
        <w:tab/>
        <w:t>0x9c7974</w:t>
        <w:br/>
        <w:tab/>
        <w:t>0x9c2bea</w:t>
        <w:br/>
        <w:tab/>
        <w:t>0x76e5c4</w:t>
        <w:br/>
        <w:tab/>
        <w:t>0x75dd38</w:t>
        <w:br/>
        <w:tab/>
        <w:t>0x764d9d</w:t>
        <w:br/>
        <w:tab/>
        <w:t>0x74dee8</w:t>
        <w:br/>
        <w:tab/>
        <w:t>0x74e0ac</w:t>
        <w:br/>
        <w:tab/>
        <w:t>0x737d2a</w:t>
        <w:br/>
        <w:tab/>
        <w:t>0x7711fcc9</w:t>
        <w:br/>
        <w:tab/>
        <w:t>0x779082ae</w:t>
        <w:br/>
        <w:tab/>
        <w:t>0x7790827e</w:t>
        <w:br/>
      </w:r>
    </w:p>
    <w:p>
      <w:r>
        <w:t xml:space="preserve">   ▶️ Estratégia 2 de clique...</w:t>
      </w:r>
    </w:p>
    <w:p>
      <w:r>
        <w:t>🔄 Tentativa 2: clicando no botão 'X' (fa fa-close)...</w:t>
      </w:r>
    </w:p>
    <w:p>
      <w:r>
        <w:t xml:space="preserve">   ▶️ Estratégia 1 de clique...</w:t>
      </w:r>
    </w:p>
    <w:p>
      <w:r>
        <w:t>✅ Modal fechado com sucesso!</w:t>
      </w:r>
    </w:p>
    <w:p>
      <w:r>
        <w:t>✅ Fechando aba: 'Detalhes da Venda' realizada com sucesso.</w:t>
      </w:r>
    </w:p>
    <w:p>
      <w:r>
        <w:t>Screenshot: fechando aba_ _detalhes da venda_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 aba_ _detalhes da venda_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Estornando primeira Venda...</w:t>
      </w:r>
    </w:p>
    <w:p>
      <w:r>
        <w:t>🗑️ Procurando botão 'Estornar Venda' (índice 1)...</w:t>
      </w:r>
    </w:p>
    <w:p>
      <w:r>
        <w:t>📊 Total encontrado: 10 elemento(s).</w:t>
      </w:r>
    </w:p>
    <w:p>
      <w:r>
        <w:t>🎯 Elemento localizado (índice 1). Tentando clicar...</w:t>
      </w:r>
    </w:p>
    <w:p>
      <w:r>
        <w:t xml:space="preserve">   ▶️ Estratégia 1 de clique...</w:t>
      </w:r>
    </w:p>
    <w:p>
      <w:r>
        <w:t>✅ Clique realizado com sucesso (estratégia 1).</w:t>
      </w:r>
    </w:p>
    <w:p>
      <w:r>
        <w:t>✅ Estornando primeira Venda realizada com sucesso.</w:t>
      </w:r>
    </w:p>
    <w:p>
      <w:r>
        <w:t>Screenshot: estornando primeira venda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tornando primeira vend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Motivo Estorno...</w:t>
      </w:r>
    </w:p>
    <w:p>
      <w:r>
        <w:t>ℹ️ 🔍 LOV: 'ESTORNO DE PAGAMENTO' → 'ESTORNO DE PAGAMENTO'</w:t>
      </w:r>
    </w:p>
    <w:p>
      <w:r>
        <w:t>🔍 Localizando botão LOV: (//a[@class='sprites sp-openLov'])[2]</w:t>
      </w:r>
    </w:p>
    <w:p>
      <w:r>
        <w:t>ℹ️ Abrindo LOV...</w:t>
      </w:r>
    </w:p>
    <w:p>
      <w:r>
        <w:t>🔍 Tentativa 1/10: Clique Padrão</w:t>
      </w:r>
    </w:p>
    <w:p>
      <w:r>
        <w:t>✅ ✓ Clique Padrão funcionou!</w:t>
      </w:r>
    </w:p>
    <w:p>
      <w:r>
        <w:t>✅ Preenchidos 1 campos de pesquisa</w:t>
      </w:r>
    </w:p>
    <w:p>
      <w:r>
        <w:t>🔍 Tentando ENTER no campo de pesquisa</w:t>
      </w:r>
    </w:p>
    <w:p>
      <w:r>
        <w:t>🔍 Tentativa 1/10: Clique Padrão</w:t>
      </w:r>
    </w:p>
    <w:p>
      <w:r>
        <w:t>✅ ✓ Clique Padrão funcionou!</w:t>
      </w:r>
    </w:p>
    <w:p>
      <w:r>
        <w:t>✅ Resultado selecionado: ESTORNO DE PAGAMENTO</w:t>
      </w:r>
    </w:p>
    <w:p>
      <w:r>
        <w:t>ℹ️ 🔁 Reforçando clique no resultado (5x)</w:t>
      </w:r>
    </w:p>
    <w:p>
      <w:r>
        <w:t>🔍 Reforço 1/5</w:t>
      </w:r>
    </w:p>
    <w:p>
      <w:r>
        <w:t>🔍 Tentativa 1/10: Clique Padrão</w:t>
      </w:r>
    </w:p>
    <w:p>
      <w:r>
        <w:t>⚠️ Elemento ficou stale, tentando recarregar...</w:t>
      </w:r>
    </w:p>
    <w:p>
      <w:r>
        <w:t>⚠️ Erro no reforço 2: Message: no such element: Unable to locate element</w:t>
      </w:r>
    </w:p>
    <w:p>
      <w:r>
        <w:t>⚠️ Erro no reforço 3: Message: no such element: Unable to locate element</w:t>
      </w:r>
    </w:p>
    <w:p>
      <w:r>
        <w:t>⚠️ Erro no reforço 4: Message: no such element: Unable to locate element</w:t>
      </w:r>
    </w:p>
    <w:p>
      <w:r>
        <w:t>⚠️ Erro no reforço 5: Message: no such element: Unable to locate element</w:t>
      </w:r>
    </w:p>
    <w:p>
      <w:r>
        <w:t>✅ ✅ Reforço de cliques concluído</w:t>
      </w:r>
    </w:p>
    <w:p>
      <w:r>
        <w:t>✅ LOV concluído com sucesso!</w:t>
      </w:r>
    </w:p>
    <w:p>
      <w:r>
        <w:t>✅ Selecionando Motivo Estorno realizada com sucesso.</w:t>
      </w:r>
    </w:p>
    <w:p>
      <w:r>
        <w:t>Screenshot: selecionando motivo estorno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motivo estorn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'Salvar'...</w:t>
      </w:r>
    </w:p>
    <w:p>
      <w:r>
        <w:t>💾 Foram encontrados 1 botão(ões) 'Salvar' na tela.</w:t>
      </w:r>
    </w:p>
    <w:p>
      <w:r>
        <w:t>🎯 Clicando no botão 'Salvar' (índice 1/1)...</w:t>
      </w:r>
    </w:p>
    <w:p>
      <w:r>
        <w:t>🎯 Clique forçado em: (//a[contains(@class,'btModel') and contains(@class,'btGray') and contains(@class,'btSave') and contains(normalize-space(.),'Salvar')])[1]</w:t>
      </w:r>
    </w:p>
    <w:p>
      <w:r>
        <w:t>✅ Clique bem-sucedido (estratégia 1)</w:t>
      </w:r>
    </w:p>
    <w:p>
      <w:r>
        <w:t>✅ Clique no botão 'Salvar' (índice 1) realizado com sucesso.</w:t>
      </w:r>
    </w:p>
    <w:p>
      <w:r>
        <w:t>🧾 Resumo: 1/1 botões 'Salvar' clicados com sucesso.</w:t>
      </w:r>
    </w:p>
    <w:p>
      <w:r>
        <w:t>✅ Clicando em 'Salvar' realizada com sucesso.</w:t>
      </w:r>
    </w:p>
    <w:p>
      <w:r>
        <w:t>Screenshot: clicando em _salvar_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em _salvar_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Confirmando estorno...</w:t>
      </w:r>
    </w:p>
    <w:p>
      <w:r>
        <w:t>🟦 Iniciando clique no botão 'Sim' (índice 0) até o modal sumir...</w:t>
      </w:r>
    </w:p>
    <w:p>
      <w:r>
        <w:t>➡️ Tentativa 1: clicando no botão 'Sim'...</w:t>
      </w:r>
    </w:p>
    <w:p>
      <w:r>
        <w:t>✅ Clique via JavaScript ultra-agressivo executado.</w:t>
      </w:r>
    </w:p>
    <w:p>
      <w:r>
        <w:t>🎯 Clique forçado em: (//a[@id='BtYes' and contains(@class,'btyes')])[1]</w:t>
      </w:r>
    </w:p>
    <w:p>
      <w:r>
        <w:t>✅ Clique bem-sucedido (estratégia 1)</w:t>
      </w:r>
    </w:p>
    <w:p>
      <w:r>
        <w:t>✅ Clique via force_click() executado.</w:t>
      </w:r>
    </w:p>
    <w:p>
      <w:r>
        <w:t>✅ Clique via ActionChains executado.</w:t>
      </w:r>
    </w:p>
    <w:p>
      <w:r>
        <w:t>✅ Modal fechado após 1 tentativa(s)!</w:t>
      </w:r>
    </w:p>
    <w:p>
      <w:r>
        <w:t>🎉 Confirmação concluída com sucesso!</w:t>
      </w:r>
    </w:p>
    <w:p>
      <w:r>
        <w:t>✅ Confirmando estorno realizada com sucesso.</w:t>
      </w:r>
    </w:p>
    <w:p>
      <w:r>
        <w:t>Screenshot: confirmando estorno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irmando estorno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ℹ️ Nenhuma mensagem de alerta encontrada.</w:t>
      </w:r>
    </w:p>
    <w:p>
      <w:r>
        <w:t>🔄 Limpando campos...</w:t>
      </w:r>
    </w:p>
    <w:p>
      <w:r>
        <w:t>🧹 Procurando botão 'Limpar' (índice 1)...</w:t>
      </w:r>
    </w:p>
    <w:p>
      <w:r>
        <w:t>📊 Total encontrado: 1 botão(ões) 'Limpar'.</w:t>
      </w:r>
    </w:p>
    <w:p>
      <w:r>
        <w:t>🎯 Botão 'Limpar' localizado (índice 1). Tentando clicar...</w:t>
      </w:r>
    </w:p>
    <w:p>
      <w:r>
        <w:t xml:space="preserve">   ▶️ Estratégia 1 de clique...</w:t>
      </w:r>
    </w:p>
    <w:p>
      <w:r>
        <w:t>✅ Clique realizado com sucesso (estratégia 1).</w:t>
      </w:r>
    </w:p>
    <w:p>
      <w:r>
        <w:t>✅ Limpando campos realizada com sucesso.</w:t>
      </w:r>
    </w:p>
    <w:p>
      <w:r>
        <w:t>Screenshot: limpando campos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mpando campo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Fechando modal do Caixa...</w:t>
      </w:r>
    </w:p>
    <w:p>
      <w:r>
        <w:t>🎯 Clique forçado em: #gsCaixa &gt; div.wdTop.ui-draggable-handle &gt; div &gt; a</w:t>
      </w:r>
    </w:p>
    <w:p>
      <w:r>
        <w:t>✅ Clique bem-sucedido (estratégia 1)</w:t>
      </w:r>
    </w:p>
    <w:p>
      <w:r>
        <w:t>✅ Fechando modal do Caixa realizada com sucesso.</w:t>
      </w:r>
    </w:p>
    <w:p>
      <w:r>
        <w:t>Screenshot: fechando modal do caixa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 modal do caixa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🎉 Teste concluído com sucesso!</w:t>
      </w:r>
    </w:p>
    <w:p>
      <w:r>
        <w:t>======================================================================</w:t>
      </w:r>
    </w:p>
    <w:p>
      <w:r>
        <w:t>✅ TESTE EXECUTADO COM SUCESSO!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