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Contrato – Cenário 1: Preenchimento completo e salvamento.</w:t>
      </w:r>
    </w:p>
    <w:p>
      <w:r>
        <w:t>Data do teste: 25/08/2025 16:58:25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Contrato...</w:t>
      </w:r>
    </w:p>
    <w:p>
      <w:r>
        <w:t>✅ Abrindo menu Tipo de Contrato realizada com sucesso.</w:t>
      </w:r>
    </w:p>
    <w:p>
      <w:r>
        <w:t>Screenshot: abrindo_menu_tipo_de_contrato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contra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Contrato...</w:t>
      </w:r>
    </w:p>
    <w:p>
      <w:r>
        <w:t>✅ Preechendo a Descrição do Tipo de Contrato realizada com sucesso.</w:t>
      </w:r>
    </w:p>
    <w:p>
      <w:r>
        <w:t>Screenshot: preechendo_a_descrição_do_tipo_de_contrato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Quantidade de Dias Retroativo na Vigência Inicial...</w:t>
      </w:r>
    </w:p>
    <w:p>
      <w:r>
        <w:t>✅ Preechendo a Quantidade de Dias Retroativo na Vigência Inicial realizada com sucesso.</w:t>
      </w:r>
    </w:p>
    <w:p>
      <w:r>
        <w:t>Screenshot: preechendo_a_quantidade_de_dias_retroativo_na_vigência_inicial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quantidade_de_dias_retroativo_na_vigência_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