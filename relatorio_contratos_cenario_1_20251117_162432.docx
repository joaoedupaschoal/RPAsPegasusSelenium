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16:22:29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❌ Erro ao selecionando plano empresa: Message: stale element reference: stale element not found in the current frame</w:t>
        <w:br/>
        <w:t xml:space="preserve">  (Session info: chrome=142.0.7444.163); For documentation on this error, please visit: https://www.selenium.dev/documentation/webdriver/troubleshooting/errors#staleelementreferenceexception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0x8a5493</w:t>
        <w:br/>
        <w:tab/>
        <w:t>0x8a7864</w:t>
        <w:br/>
        <w:tab/>
        <w:t>0x8a78f8</w:t>
        <w:br/>
        <w:tab/>
        <w:t>0x8f04b2</w:t>
        <w:br/>
        <w:tab/>
        <w:t>0x8ee8e3</w:t>
        <w:br/>
        <w:tab/>
        <w:t>0x8ec387</w:t>
        <w:br/>
        <w:tab/>
        <w:t>0x8eb5fd</w:t>
        <w:br/>
        <w:tab/>
        <w:t>0x8dfd65</w:t>
        <w:br/>
        <w:tab/>
        <w:t>0x90c90c</w:t>
        <w:br/>
        <w:tab/>
        <w:t>0x8df7c4</w:t>
        <w:br/>
        <w:tab/>
        <w:t>0x90cac4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lano_empres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❌ Erro ao selecionando fonte de informação: Alert Text: DataTables warning: table id=DataTables_Table_6 - Cannot reinitialise DataTable. For more information about this error, please see http://datatables.net/tn/3</w:t>
        <w:br/>
        <w:t>Message: unexpected alert open: {Alert text : DataTables warning: table id=DataTables_Table_6 - Cannot reinitialise DataTable. For more information about this error, please see http://datatables.net/tn/3}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0x92f77b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fonte_de_inform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❌ Erro ao selecionando supervisor: Message: element click intercepted: Element &lt;a class="sprites sp-openLov"&gt;&lt;/a&gt; is not clickable at point (504, 461). Other element would receive the click: &lt;div class="categorias overflow overflowY" style="height: 565px;"&gt;...&lt;/div&gt;</w:t>
        <w:br/>
        <w:t xml:space="preserve">  (Session info: chrome=142.0.7444.163);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0x8f0580</w:t>
        <w:br/>
        <w:tab/>
        <w:t>0x8ee8e3</w:t>
        <w:br/>
        <w:tab/>
        <w:t>0x8ec387</w:t>
        <w:br/>
        <w:tab/>
        <w:t>0x8eb5fd</w:t>
        <w:br/>
        <w:tab/>
        <w:t>0x8dfd65</w:t>
        <w:br/>
        <w:tab/>
        <w:t>0x90c90c</w:t>
        <w:br/>
        <w:tab/>
        <w:t>0x8df7c4</w:t>
        <w:br/>
        <w:tab/>
        <w:t>0x90cac4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fonte_de_inform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❌ Erro ao selecionando vendedor: Message: element click intercepted: Element &lt;a class="sprites sp-openLov"&gt;&lt;/a&gt; is not clickable at point (768, 461). Other element would receive the click: &lt;div class="formHolder overflow" style="height: 505px;"&gt;...&lt;/div&gt;</w:t>
        <w:br/>
        <w:t xml:space="preserve">  (Session info: chrome=142.0.7444.163);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0x8f0580</w:t>
        <w:br/>
        <w:tab/>
        <w:t>0x8ee8e3</w:t>
        <w:br/>
        <w:tab/>
        <w:t>0x8ec387</w:t>
        <w:br/>
        <w:tab/>
        <w:t>0x8eb5fd</w:t>
        <w:br/>
        <w:tab/>
        <w:t>0x8dfd65</w:t>
        <w:br/>
        <w:tab/>
        <w:t>0x90c90c</w:t>
        <w:br/>
        <w:tab/>
        <w:t>0x8df7c4</w:t>
        <w:br/>
        <w:tab/>
        <w:t>0x90cac4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fonte_de_inform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❌ Erro ao selecionando grupo de rateio: Message: element click intercepted: Element &lt;a class="sprites sp-openLov"&gt;&lt;/a&gt; is not clickable at point (607, 463). Other element would receive the click: &lt;div class="formHolder overflow" style="height: 505px;"&gt;...&lt;/div&gt;</w:t>
        <w:br/>
        <w:t xml:space="preserve">  (Session info: chrome=142.0.7444.163);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0x8f0580</w:t>
        <w:br/>
        <w:tab/>
        <w:t>0x8ee8e3</w:t>
        <w:br/>
        <w:tab/>
        <w:t>0x8ec387</w:t>
        <w:br/>
        <w:tab/>
        <w:t>0x8eb5fd</w:t>
        <w:br/>
        <w:tab/>
        <w:t>0x8dfd65</w:t>
        <w:br/>
        <w:tab/>
        <w:t>0x90c90c</w:t>
        <w:br/>
        <w:tab/>
        <w:t>0x8df7c4</w:t>
        <w:br/>
        <w:tab/>
        <w:t>0x90cac4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❌ Erro ao avançando para próxima etapa: Message: element click intercepted: Element &lt;a class="btModel btGray" style="display: inline-block;"&gt;...&lt;/a&gt; is not clickable at point (886, 524). Other element would receive the click: &lt;a class="btModel btGray btcancel"&gt;...&lt;/a&gt;</w:t>
        <w:br/>
        <w:t xml:space="preserve">  (Session info: chrome=142.0.7444.163);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0x8f0580</w:t>
        <w:br/>
        <w:tab/>
        <w:t>0x8ee8e3</w:t>
        <w:br/>
        <w:tab/>
        <w:t>0x8ec387</w:t>
        <w:br/>
        <w:tab/>
        <w:t>0x8eb5fd</w:t>
        <w:br/>
        <w:tab/>
        <w:t>0x8dfd65</w:t>
        <w:br/>
        <w:tab/>
        <w:t>0x90c90c</w:t>
        <w:br/>
        <w:tab/>
        <w:t>0x8df7c4</w:t>
        <w:br/>
        <w:tab/>
        <w:t>0x90cac4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🔄 Selecionando Titular...</w:t>
      </w:r>
    </w:p>
    <w:p>
      <w:r>
        <w:t xml:space="preserve">❌ Erro ao selecionando titular: Message: </w:t>
        <w:br/>
      </w:r>
    </w:p>
    <w:p>
      <w:r>
        <w:t>Screenshot: erro_selecionando_titular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tul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 xml:space="preserve">❌ Erro ao rolando até o botão 'salvar' para efetuar o salvamento do titular: Message: </w:t>
        <w:br/>
      </w:r>
    </w:p>
    <w:p>
      <w:r>
        <w:t>Screenshot: erro_rolando_até_o_botão_'salvar'_para_efetuar_o_salvamento_do_titular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tul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❌ Erro ao salvando titular: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0x8dce58</w:t>
        <w:br/>
        <w:tab/>
        <w:t>0x90c7c6</w:t>
        <w:br/>
        <w:tab/>
        <w:t>0x908030</w:t>
        <w:br/>
        <w:tab/>
        <w:t>0x907563</w:t>
        <w:br/>
        <w:tab/>
        <w:t>0x86e4dd</w:t>
        <w:br/>
        <w:tab/>
        <w:t>0x86ea6e</w:t>
        <w:br/>
        <w:tab/>
        <w:t>0x86ef3d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0x86e193</w:t>
        <w:br/>
        <w:tab/>
        <w:t>0x86d848</w:t>
        <w:br/>
        <w:tab/>
        <w:t>0xe5b05f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