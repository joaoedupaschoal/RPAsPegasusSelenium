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16:56:53</w:t>
      </w:r>
    </w:p>
    <w:p>
      <w:r>
        <w:t>[16:56:53] [INFO] Iniciando teste de Consulta de Locação de Equipamentos</w:t>
      </w:r>
    </w:p>
    <w:p>
      <w:r>
        <w:t>[16:56:59] [INFO] ✅ Driver Chrome inicializado com sucesso</w:t>
      </w:r>
    </w:p>
    <w:p>
      <w:r>
        <w:t>[16:56:59] [INFO] 🚀 Iniciando teste de Consulta de Locação de Equipamentos</w:t>
      </w:r>
    </w:p>
    <w:p>
      <w:r>
        <w:t>[16:56:59] [INFO] 🔄 Acessando sistema...</w:t>
      </w:r>
    </w:p>
    <w:p>
      <w:r>
        <w:t>[16:56:59] [INFO] ✅ Acessando sistema realizada com sucesso.</w:t>
      </w:r>
    </w:p>
    <w:p>
      <w:r>
        <w:t>[16:57:00]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[16:57:00] [INFO] 🔄 Realizando login...</w:t>
      </w:r>
    </w:p>
    <w:p>
      <w:r>
        <w:t>[16:57:06] [INFO] ✅ Realizando login realizada com sucesso.</w:t>
      </w:r>
    </w:p>
    <w:p>
      <w:r>
        <w:t>[16:57:07]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[16:57:07] [INFO] 🔄 Configurando interface...</w:t>
      </w:r>
    </w:p>
    <w:p>
      <w:r>
        <w:t>[16:57:08] [INFO] 🔍 Zoom ajustado para 90%.</w:t>
      </w:r>
    </w:p>
    <w:p>
      <w:r>
        <w:t>[16:57:10] [INFO] ✅ Configurando interface realizada com sucesso.</w:t>
      </w:r>
    </w:p>
    <w:p>
      <w:r>
        <w:t>[16:57:11]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[16:57:11] [INFO] 🔄 Acessando Apoio Ortopédico...</w:t>
      </w:r>
    </w:p>
    <w:p>
      <w:r>
        <w:t>[16:57:12] [INFO] ✅ Clique realizado com estratégia 1</w:t>
      </w:r>
    </w:p>
    <w:p>
      <w:r>
        <w:t>[16:57:12] [INFO] ✅ Acessando Apoio Ortopédico realizada com sucesso.</w:t>
      </w:r>
    </w:p>
    <w:p>
      <w:r>
        <w:t>[16:57:13]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[16:57:13] [INFO] 🔄 Acessando Consulta Locação de Equipamentos...</w:t>
      </w:r>
    </w:p>
    <w:p>
      <w:r>
        <w:t>[16:57:14] [INFO] ✅ Clique realizado com estratégia 1</w:t>
      </w:r>
    </w:p>
    <w:p>
      <w:r>
        <w:t>[16:57:14] [INFO] ✅ Acessando Consulta Locação de Equipamentos realizada com sucesso.</w:t>
      </w:r>
    </w:p>
    <w:p>
      <w:r>
        <w:t>[16:57:15]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[16:57:18] [INFO] 🔄 Preenchendo Número da Locação...</w:t>
      </w:r>
    </w:p>
    <w:p>
      <w:r>
        <w:t>[16:57:20] [INFO] ✅ Campo preenchido com estratégia 1: '306'</w:t>
      </w:r>
    </w:p>
    <w:p>
      <w:r>
        <w:t>[16:57:20] [INFO] ✅ Preenchendo Número da Locação realizada com sucesso.</w:t>
      </w:r>
    </w:p>
    <w:p>
      <w:r>
        <w:t>[16:57:21]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[16:57:21] [INFO] 🔄 Abrindo LOV de Equipamentos...</w:t>
      </w:r>
    </w:p>
    <w:p>
      <w:r>
        <w:t>[16:57:51] [ERROR] ❌ Timeout aguardando elemento: //*[@id='gsApoioOrtopedico']/div[2]/div[3]/div/div[1]/div/div[3]/div/a (timeout: 30s)</w:t>
      </w:r>
    </w:p>
    <w:p>
      <w:r>
        <w:t xml:space="preserve">[16:57:51]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[16:57:51] [INFO] ✅ Abrindo LOV de Equipamentos realizada com sucesso.</w:t>
      </w:r>
    </w:p>
    <w:p>
      <w:r>
        <w:t>[16:57:52]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[16:57:52] [INFO] 🔄 Pesquisando equipamento...</w:t>
      </w:r>
    </w:p>
    <w:p>
      <w:r>
        <w:t>[16:58:23] [ERROR] ❌ Timeout aguardando elemento: /html/body/div[20]/div[2]/div[1]/div[1]/div[3]/a (timeout: 30s)</w:t>
      </w:r>
    </w:p>
    <w:p>
      <w:r>
        <w:t xml:space="preserve">[16:58:23]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[16:58:55] [ERROR] ❌ Timeout aguardando elemento: //tr[td[2][contains(normalize-space(.),'EQUIPAMENTO SELENIUM 01')]] (timeout: 30s)</w:t>
      </w:r>
    </w:p>
    <w:p>
      <w:r>
        <w:t xml:space="preserve">[16:58:55]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[16:58:55] [INFO] ✅ Pesquisando equipamento realizada com sucesso.</w:t>
      </w:r>
    </w:p>
    <w:p>
      <w:r>
        <w:t>[16:58:56]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[16:58:56] [INFO] 🔄 Preenchendo Número do Contrato...</w:t>
      </w:r>
    </w:p>
    <w:p>
      <w:r>
        <w:t>[16:59:01] [INFO] ✅ Campo preenchido com estratégia 1: '113060'</w:t>
      </w:r>
    </w:p>
    <w:p>
      <w:r>
        <w:t>[16:59:01] [INFO] ✅ Preenchendo Número do Contrato realizada com sucesso.</w:t>
      </w:r>
    </w:p>
    <w:p>
      <w:r>
        <w:t>[16:59:02]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[16:59:02] [INFO] 🔄 Preenchendo Número do Patrimônio...</w:t>
      </w:r>
    </w:p>
    <w:p>
      <w:r>
        <w:t>[16:59:06] [INFO] ✅ Campo preenchido com estratégia 1: '876*&amp;'</w:t>
      </w:r>
    </w:p>
    <w:p>
      <w:r>
        <w:t>[16:59:06] [INFO] ✅ Preenchendo Número do Patrimônio realizada com sucesso.</w:t>
      </w:r>
    </w:p>
    <w:p>
      <w:r>
        <w:t>[16:59:07]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[16:59:07] [INFO] 🔄 Abrindo LOV do Responsável...</w:t>
      </w:r>
    </w:p>
    <w:p>
      <w:r>
        <w:t>[16:59:24] [ERROR] ❌ Erro no clique robusto: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[0x0x603790]</w:t>
        <w:br/>
        <w:tab/>
        <w:t>(No symbol) [0x0x621602]</w:t>
        <w:br/>
        <w:tab/>
        <w:t>(No symbol) [0x0x687cdc]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[16:59:24] [INFO] ✅ Abrindo LOV do Responsável realizada com sucesso.</w:t>
      </w:r>
    </w:p>
    <w:p>
      <w:r>
        <w:t>[16:59:25] [WARN] Erro ao capturar screenshot abrindo_lov_do_responsável: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[16:59:25] [INFO] 🔄 Pesquisando responsável...</w:t>
      </w:r>
    </w:p>
    <w:p>
      <w:r>
        <w:t>[16:59:25] [ERROR] ❌ Erro no preenchimento: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[16:59:25]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[16:59:27]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[16:59:27] [INFO] ✅ Pesquisando responsável realizada com sucesso.</w:t>
      </w:r>
    </w:p>
    <w:p>
      <w:r>
        <w:t>[16:59:28] [WARN] Erro ao capturar screenshot pesquisando_responsável: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[16:59:28] [INFO] 🔄 Preenchendo Data Locação Inicial...</w:t>
      </w:r>
    </w:p>
    <w:p>
      <w:r>
        <w:t>[16:59:28] [INFO] 🎯 Tentativa 1: Preenchendo datepicker 0 com '21/08/2025'</w:t>
      </w:r>
    </w:p>
    <w:p>
      <w:r>
        <w:t>[16:59:28] [INFO] 📊 Encontrados 0 campos datepicker</w:t>
      </w:r>
    </w:p>
    <w:p>
      <w:r>
        <w:t>[16:59:30] [INFO] 🎯 Tentativa 2: Preenchendo datepicker 0 com '21/08/2025'</w:t>
      </w:r>
    </w:p>
    <w:p>
      <w:r>
        <w:t>[16:59:30] [INFO] 📊 Encontrados 0 campos datepicker</w:t>
      </w:r>
    </w:p>
    <w:p>
      <w:r>
        <w:t>[16:59:32] [INFO] 🎯 Tentativa 3: Preenchendo datepicker 0 com '21/08/2025'</w:t>
      </w:r>
    </w:p>
    <w:p>
      <w:r>
        <w:t>[16:59:32] [INFO] 📊 Encontrados 0 campos datepicker</w:t>
      </w:r>
    </w:p>
    <w:p>
      <w:r>
        <w:t>[16:59:34] [INFO] 🎯 Tentativa 4: Preenchendo datepicker 0 com '21/08/2025'</w:t>
      </w:r>
    </w:p>
    <w:p>
      <w:r>
        <w:t>[16:59:34] [INFO] 📊 Encontrados 0 campos datepicker</w:t>
      </w:r>
    </w:p>
    <w:p>
      <w:r>
        <w:t>[16:59:36] [INFO] 🎯 Tentativa 5: Preenchendo datepicker 0 com '21/08/2025'</w:t>
      </w:r>
    </w:p>
    <w:p>
      <w:r>
        <w:t>[16:59:36] [INFO] 📊 Encontrados 0 campos datepicker</w:t>
      </w:r>
    </w:p>
    <w:p>
      <w:r>
        <w:t>[16:59:36] [WARN] ⚠️ Tentativa 1 falhou: Falha ao preencher datepicker 0 após 5 tentativas: Nenhum campo datepicker encontrado. Tentando novamente...</w:t>
      </w:r>
    </w:p>
    <w:p>
      <w:r>
        <w:t>[16:59:38] [INFO] 🔄 Preenchendo Data Locação Inicial... (Tentativa 2)</w:t>
      </w:r>
    </w:p>
    <w:p>
      <w:r>
        <w:t>[16:59:38] [INFO] 🎯 Tentativa 1: Preenchendo datepicker 0 com '21/08/2025'</w:t>
      </w:r>
    </w:p>
    <w:p>
      <w:r>
        <w:t>[16:59:38] [INFO] 📊 Encontrados 0 campos datepicker</w:t>
      </w:r>
    </w:p>
    <w:p>
      <w:r>
        <w:t>[16:59:40] [INFO] 🎯 Tentativa 2: Preenchendo datepicker 0 com '21/08/2025'</w:t>
      </w:r>
    </w:p>
    <w:p>
      <w:r>
        <w:t>[16:59:40] [INFO] 📊 Encontrados 0 campos datepicker</w:t>
      </w:r>
    </w:p>
    <w:p>
      <w:r>
        <w:t>[16:59:42] [INFO] 🎯 Tentativa 3: Preenchendo datepicker 0 com '21/08/2025'</w:t>
      </w:r>
    </w:p>
    <w:p>
      <w:r>
        <w:t>[16:59:42] [INFO] 📊 Encontrados 0 campos datepicker</w:t>
      </w:r>
    </w:p>
    <w:p>
      <w:r>
        <w:t>[16:59:44] [INFO] 🎯 Tentativa 4: Preenchendo datepicker 0 com '21/08/2025'</w:t>
      </w:r>
    </w:p>
    <w:p>
      <w:r>
        <w:t>[16:59:44] [INFO] 📊 Encontrados 0 campos datepicker</w:t>
      </w:r>
    </w:p>
    <w:p>
      <w:r>
        <w:t>[16:59:46] [INFO] 🎯 Tentativa 5: Preenchendo datepicker 0 com '21/08/2025'</w:t>
      </w:r>
    </w:p>
    <w:p>
      <w:r>
        <w:t>[16:59:46] [INFO] 📊 Encontrados 0 campos datepicker</w:t>
      </w:r>
    </w:p>
    <w:p>
      <w:r>
        <w:t>[16:59:46] [WARN] ⚠️ Tentativa 2 falhou: Falha ao preencher datepicker 0 após 5 tentativas: Nenhum campo datepicker encontrado. Tentando novamente...</w:t>
      </w:r>
    </w:p>
    <w:p>
      <w:r>
        <w:t>[16:59:48] [INFO] 🔄 Preenchendo Data Locação Inicial... (Tentativa 3)</w:t>
      </w:r>
    </w:p>
    <w:p>
      <w:r>
        <w:t>[16:59:48] [INFO] 🎯 Tentativa 1: Preenchendo datepicker 0 com '21/08/2025'</w:t>
      </w:r>
    </w:p>
    <w:p>
      <w:r>
        <w:t>[16:59:48] [INFO] 📊 Encontrados 0 campos datepicker</w:t>
      </w:r>
    </w:p>
    <w:p>
      <w:r>
        <w:t>[16:59:50] [INFO] 🎯 Tentativa 2: Preenchendo datepicker 0 com '21/08/2025'</w:t>
      </w:r>
    </w:p>
    <w:p>
      <w:r>
        <w:t>[16:59:50] [INFO] 📊 Encontrados 0 campos datepicker</w:t>
      </w:r>
    </w:p>
    <w:p>
      <w:r>
        <w:t>[16:59:52] [INFO] 🎯 Tentativa 3: Preenchendo datepicker 0 com '21/08/2025'</w:t>
      </w:r>
    </w:p>
    <w:p>
      <w:r>
        <w:t>[16:59:52] [INFO] 📊 Encontrados 0 campos datepicker</w:t>
      </w:r>
    </w:p>
    <w:p>
      <w:r>
        <w:t>[16:59:54] [INFO] 🎯 Tentativa 4: Preenchendo datepicker 0 com '21/08/2025'</w:t>
      </w:r>
    </w:p>
    <w:p>
      <w:r>
        <w:t>[16:59:54] [INFO] 📊 Encontrados 0 campos datepicker</w:t>
      </w:r>
    </w:p>
    <w:p>
      <w:r>
        <w:t>[16:59:56] [INFO] 🎯 Tentativa 5: Preenchendo datepicker 0 com '21/08/2025'</w:t>
      </w:r>
    </w:p>
    <w:p>
      <w:r>
        <w:t>[16:59:56] [INFO] 📊 Encontrados 0 campos datepicker</w:t>
      </w:r>
    </w:p>
    <w:p>
      <w:r>
        <w:t>[16:59:56] [WARN] Erro ao capturar screenshot erro_preenchendo_data_locação_inicial: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[16:59:56] [ERROR] ❌ Preenchendo Data Locação Inicial falhou após 3 tentativas: Falha ao preencher datepicker 0 após 5 tentativas: Nenhum campo datepicker encontrado</w:t>
      </w:r>
    </w:p>
    <w:p>
      <w:r>
        <w:t>[16:59:56] [WARN] ⚠️ Continuando execução apesar do erro em: Preenchendo Data Locação Inicial</w:t>
      </w:r>
    </w:p>
    <w:p>
      <w:r>
        <w:t>[16:59:56] [INFO] 🔄 Preenchendo Data Locação Final...</w:t>
      </w:r>
    </w:p>
    <w:p>
      <w:r>
        <w:t>[16:59:56] [INFO] 🎯 Tentativa 1: Preenchendo datepicker 1 com '21/08/2025'</w:t>
      </w:r>
    </w:p>
    <w:p>
      <w:r>
        <w:t>[16:59:56] [INFO] 📊 Encontrados 0 campos datepicker</w:t>
      </w:r>
    </w:p>
    <w:p>
      <w:r>
        <w:t>[16:59:58] [INFO] 🎯 Tentativa 2: Preenchendo datepicker 1 com '21/08/2025'</w:t>
      </w:r>
    </w:p>
    <w:p>
      <w:r>
        <w:t>[16:59:58] [INFO] 📊 Encontrados 0 campos datepicker</w:t>
      </w:r>
    </w:p>
    <w:p>
      <w:r>
        <w:t>[17:00:00] [INFO] 🎯 Tentativa 3: Preenchendo datepicker 1 com '21/08/2025'</w:t>
      </w:r>
    </w:p>
    <w:p>
      <w:r>
        <w:t>[17:00:00] [INFO] 📊 Encontrados 0 campos datepicker</w:t>
      </w:r>
    </w:p>
    <w:p>
      <w:r>
        <w:t>[17:00:02] [INFO] 🎯 Tentativa 4: Preenchendo datepicker 1 com '21/08/2025'</w:t>
      </w:r>
    </w:p>
    <w:p>
      <w:r>
        <w:t>[17:00:02] [INFO] 📊 Encontrados 0 campos datepicker</w:t>
      </w:r>
    </w:p>
    <w:p>
      <w:r>
        <w:t>[17:00:04] [INFO] 🎯 Tentativa 5: Preenchendo datepicker 1 com '21/08/2025'</w:t>
      </w:r>
    </w:p>
    <w:p>
      <w:r>
        <w:t>[17:00:04] [INFO] 📊 Encontrados 0 campos datepicker</w:t>
      </w:r>
    </w:p>
    <w:p>
      <w:r>
        <w:t>[17:00:04] [WARN] ⚠️ Tentativa 1 falhou: Falha ao preencher datepicker 1 após 5 tentativas: Nenhum campo datepicker encontrado. Tentando novamente...</w:t>
      </w:r>
    </w:p>
    <w:p>
      <w:r>
        <w:t>[17:00:06] [INFO] 🔄 Preenchendo Data Locação Final... (Tentativa 2)</w:t>
      </w:r>
    </w:p>
    <w:p>
      <w:r>
        <w:t>[17:00:06] [INFO] 🎯 Tentativa 1: Preenchendo datepicker 1 com '21/08/2025'</w:t>
      </w:r>
    </w:p>
    <w:p>
      <w:r>
        <w:t>[17:00:06] [INFO] 📊 Encontrados 0 campos datepicker</w:t>
      </w:r>
    </w:p>
    <w:p>
      <w:r>
        <w:t>[17:00:08] [INFO] 🎯 Tentativa 2: Preenchendo datepicker 1 com '21/08/2025'</w:t>
      </w:r>
    </w:p>
    <w:p>
      <w:r>
        <w:t>[17:00:08] [INFO] 📊 Encontrados 0 campos datepicker</w:t>
      </w:r>
    </w:p>
    <w:p>
      <w:r>
        <w:t>[17:00:10] [INFO] 🎯 Tentativa 3: Preenchendo datepicker 1 com '21/08/2025'</w:t>
      </w:r>
    </w:p>
    <w:p>
      <w:r>
        <w:t>[17:00:10] [INFO] 📊 Encontrados 0 campos datepicker</w:t>
      </w:r>
    </w:p>
    <w:p>
      <w:r>
        <w:t>[17:00:12] [INFO] 🎯 Tentativa 4: Preenchendo datepicker 1 com '21/08/2025'</w:t>
      </w:r>
    </w:p>
    <w:p>
      <w:r>
        <w:t>[17:00:12] [INFO] 📊 Encontrados 0 campos datepicker</w:t>
      </w:r>
    </w:p>
    <w:p>
      <w:r>
        <w:t>[17:00:14] [INFO] 🎯 Tentativa 5: Preenchendo datepicker 1 com '21/08/2025'</w:t>
      </w:r>
    </w:p>
    <w:p>
      <w:r>
        <w:t>[17:00:14] [INFO] 📊 Encontrados 0 campos datepicker</w:t>
      </w:r>
    </w:p>
    <w:p>
      <w:r>
        <w:t>[17:00:14] [WARN] ⚠️ Tentativa 2 falhou: Falha ao preencher datepicker 1 após 5 tentativas: Nenhum campo datepicker encontrado. Tentando novamente...</w:t>
      </w:r>
    </w:p>
    <w:p>
      <w:r>
        <w:t>[17:00:16] [INFO] 🔄 Preenchendo Data Locação Final... (Tentativa 3)</w:t>
      </w:r>
    </w:p>
    <w:p>
      <w:r>
        <w:t>[17:00:16] [INFO] 🎯 Tentativa 1: Preenchendo datepicker 1 com '21/08/2025'</w:t>
      </w:r>
    </w:p>
    <w:p>
      <w:r>
        <w:t>[17:00:16] [INFO] 📊 Encontrados 0 campos datepicker</w:t>
      </w:r>
    </w:p>
    <w:p>
      <w:r>
        <w:t>[17:00:18] [INFO] 🎯 Tentativa 2: Preenchendo datepicker 1 com '21/08/2025'</w:t>
      </w:r>
    </w:p>
    <w:p>
      <w:r>
        <w:t>[17:00:19] [INFO] 📊 Encontrados 0 campos datepicker</w:t>
      </w:r>
    </w:p>
    <w:p>
      <w:r>
        <w:t>[17:00:21] [INFO] 🎯 Tentativa 3: Preenchendo datepicker 1 com '21/08/2025'</w:t>
      </w:r>
    </w:p>
    <w:p>
      <w:r>
        <w:t>[17:00:21] [INFO] 📊 Encontrados 0 campos datepicker</w:t>
      </w:r>
    </w:p>
    <w:p>
      <w:r>
        <w:t>[17:00:23] [INFO] 🎯 Tentativa 4: Preenchendo datepicker 1 com '21/08/2025'</w:t>
      </w:r>
    </w:p>
    <w:p>
      <w:r>
        <w:t>[17:00:23] [INFO] 📊 Encontrados 0 campos datepicker</w:t>
      </w:r>
    </w:p>
    <w:p>
      <w:r>
        <w:t>[17:00:25] [INFO] 🎯 Tentativa 5: Preenchendo datepicker 1 com '21/08/2025'</w:t>
      </w:r>
    </w:p>
    <w:p>
      <w:r>
        <w:t>[17:00:25] [INFO] 📊 Encontrados 0 campos datepicker</w:t>
      </w:r>
    </w:p>
    <w:p>
      <w:r>
        <w:t>[17:00:25] [WARN] Erro ao capturar screenshot erro_preenchendo_data_locação_final: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[17:00:25] [ERROR] ❌ Preenchendo Data Locação Final falhou após 3 tentativas: Falha ao preencher datepicker 1 após 5 tentativas: Nenhum campo datepicker encontrado</w:t>
      </w:r>
    </w:p>
    <w:p>
      <w:r>
        <w:t>[17:00:25] [WARN] ⚠️ Continuando execução apesar do erro em: Preenchendo Data Locação Final</w:t>
      </w:r>
    </w:p>
    <w:p>
      <w:r>
        <w:t>[17:00:25] [INFO] 🔄 Realizando consulta...</w:t>
      </w:r>
    </w:p>
    <w:p>
      <w:r>
        <w:t>[17:00:25]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[17:00:35] [INFO] ✅ Realizando consulta realizada com sucesso.</w:t>
      </w:r>
    </w:p>
    <w:p>
      <w:r>
        <w:t>[17:00:36] [WARN] Erro ao capturar screenshot realizando_consulta: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[17:00:36] [INFO] 🔄 Validando resultados da consulta...</w:t>
      </w:r>
    </w:p>
    <w:p>
      <w:r>
        <w:t>[17:00:36] [INFO] 🔍 Validando registros encontrados...</w:t>
      </w:r>
    </w:p>
    <w:p>
      <w:r>
        <w:t>[17:00:41] [WARN] ⚠️ Erro ao verificar tabela com #DataTables_Table_0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[17:00:41] [WARN] ⚠️ Erro ao verificar tabela com #DataTables_Table_1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[17:00:41] [WARN] ⚠️ Erro ao verificar tabela com table[id*="DataTables"]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[17:00:41] [WARN] ⚠️ Erro ao verificar tabela com .wdGrid table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[17:00:41] [WARN] ⚠️ Erro ao verificar tabela com table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[17:00:41] [WARN] ⚠️ Não foi possível determinar se há registros</w:t>
      </w:r>
    </w:p>
    <w:p>
      <w:r>
        <w:t>[17:00:41] [INFO] ✅ Validando resultados da consulta realizada com sucesso.</w:t>
      </w:r>
    </w:p>
    <w:p>
      <w:r>
        <w:t>[17:00:42] [WARN] Erro ao capturar screenshot validando_resultados_da_consulta: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[17:00:42] [INFO] Processando 1 registro(s) encontrado(s)</w:t>
      </w:r>
    </w:p>
    <w:p>
      <w:r>
        <w:t>[17:00:42] [INFO] 🔄 Visualizando Detalhes da Locação...</w:t>
      </w:r>
    </w:p>
    <w:p>
      <w:r>
        <w:t>[17:00:42]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[17:00:42] [INFO] ✅ Visualizando Detalhes da Locação realizada com sucesso.</w:t>
      </w:r>
    </w:p>
    <w:p>
      <w:r>
        <w:t>[17:00:43] [WARN] Erro ao capturar screenshot visualizando_detalhes_da_locação: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[17:00:43] [INFO] 🔄 Visualizando Títulos...</w:t>
      </w:r>
    </w:p>
    <w:p>
      <w:r>
        <w:t>[17:00:43]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[17:01:03] [INFO] ✅ Visualizando Títulos realizada com sucesso.</w:t>
      </w:r>
    </w:p>
    <w:p>
      <w:r>
        <w:t>[17:01:04] [WARN] Erro ao capturar screenshot visualizando_títulos: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[17:01:04] [INFO] 🔄 Capturando screenshot dos títulos...</w:t>
      </w:r>
    </w:p>
    <w:p>
      <w:r>
        <w:t>[17:01:04] [WARN] Erro ao capturar screenshot tela_titulos: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[17:01:04] [INFO] ✅ Capturando screenshot dos títulos realizada com sucesso.</w:t>
      </w:r>
    </w:p>
    <w:p>
      <w:r>
        <w:t>[17:01:05] [WARN] Erro ao capturar screenshot capturando_screenshot_dos_títulos: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[17:01:05] [INFO] 🔄 Fechando aba de títulos...</w:t>
      </w:r>
    </w:p>
    <w:p>
      <w:r>
        <w:t>[17:01:05]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[17:01:05] [INFO] ✅ Fechando aba de títulos realizada com sucesso.</w:t>
      </w:r>
    </w:p>
    <w:p>
      <w:r>
        <w:t>[17:01:06] [WARN] Erro ao capturar screenshot fechando_aba_de_títulos: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[17:01:06] [INFO] 🔄 Reabrindo detalhes da locação...</w:t>
      </w:r>
    </w:p>
    <w:p>
      <w:r>
        <w:t>[17:01:06]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[17:01:09] [INFO] ✅ Reabrindo detalhes da locação realizada com sucesso.</w:t>
      </w:r>
    </w:p>
    <w:p>
      <w:r>
        <w:t>[17:01:10] [WARN] Erro ao capturar screenshot reabrindo_detalhes_da_locação: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[17:01:10] [INFO] Verificando mensagens de alerta...</w:t>
      </w:r>
    </w:p>
    <w:p>
      <w:r>
        <w:t>[17:01:10] [INFO] ℹ️ Nenhuma mensagem de alerta encontrada.</w:t>
      </w:r>
    </w:p>
    <w:p>
      <w:r>
        <w:t>[17:01:10] [INFO] 🔄 Abrindo digitalização de documentos...</w:t>
      </w:r>
    </w:p>
    <w:p>
      <w:r>
        <w:t>[17:01:10]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[17:01:10] [INFO] ✅ Abrindo digitalização de documentos realizada com sucesso.</w:t>
      </w:r>
    </w:p>
    <w:p>
      <w:r>
        <w:t>[17:01:11] [WARN] Erro ao capturar screenshot abrindo_digitalização_de_documentos: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[17:01:11] [INFO] 🔄 Adicionando novo documento...</w:t>
      </w:r>
    </w:p>
    <w:p>
      <w:r>
        <w:t>[17:01:11]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[17:01:11] [INFO] ✅ Adicionando novo documento realizada com sucesso.</w:t>
      </w:r>
    </w:p>
    <w:p>
      <w:r>
        <w:t>[17:01:12] [WARN] Erro ao capturar screenshot adicionando_novo_documento: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[17:01:12] [INFO] 🔄 Fazendo upload do arquivo...</w:t>
      </w:r>
    </w:p>
    <w:p>
      <w:r>
        <w:t>[17:01:12] [INFO] 📄 Realizando upload do arquivo.</w:t>
      </w:r>
    </w:p>
    <w:p>
      <w:r>
        <w:t>[17:01:12] [ERROR] ❌ Erro no upload: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[17:01:12] [INFO] ✅ Fazendo upload do arquivo realizada com sucesso.</w:t>
      </w:r>
    </w:p>
    <w:p>
      <w:r>
        <w:t>[17:01:13] [WARN] Erro ao capturar screenshot fazendo_upload_do_arquivo: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[17:01:13] [INFO] 🔄 Salvando arquivo digitalizado...</w:t>
      </w:r>
    </w:p>
    <w:p>
      <w:r>
        <w:t>[17:01:13]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[17:01:13] [INFO] ✅ Salvando arquivo digitalizado realizada com sucesso.</w:t>
      </w:r>
    </w:p>
    <w:p>
      <w:r>
        <w:t>[17:01:14] [WARN] Erro ao capturar screenshot salvando_arquivo_digitalizado: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[17:01:14] [INFO] Verificando mensagens de alerta após digitalização...</w:t>
      </w:r>
    </w:p>
    <w:p>
      <w:r>
        <w:t>[17:01:14] [INFO] ℹ️ Nenhuma mensagem de alerta encontrada.</w:t>
      </w:r>
    </w:p>
    <w:p>
      <w:r>
        <w:t>[17:01:14] [INFO] 🔄 Fechando modal de digitalização...</w:t>
      </w:r>
    </w:p>
    <w:p>
      <w:r>
        <w:t>[17:01:14]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[17:01:14] [INFO] ✅ Fechando modal de digitalização realizada com sucesso.</w:t>
      </w:r>
    </w:p>
    <w:p>
      <w:r>
        <w:t>[17:01:15] [WARN] Erro ao capturar screenshot fechando_modal_de_digitalização: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[17:01:15] [INFO] 🔄 Fechando tela de consulta...</w:t>
      </w:r>
    </w:p>
    <w:p>
      <w:r>
        <w:t>[17:01:15]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[17:01:15] [INFO] ✅ Fechando tela de consulta realizada com sucesso.</w:t>
      </w:r>
    </w:p>
    <w:p>
      <w:r>
        <w:t>[17:01:16] [WARN] Erro ao capturar screenshot 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[17:01:16] [INFO] Teste concluído com sucesso!</w:t>
      </w:r>
    </w:p>
    <w:p>
      <w:r>
        <w:t>[17:01:16]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