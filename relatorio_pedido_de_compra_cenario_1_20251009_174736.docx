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Rotina completa e cancelamento do Pedido</w:t>
      </w:r>
    </w:p>
    <w:p>
      <w:r>
        <w:t>Data do teste: 09/10/2025 17:46:08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dp1760042777114)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dp1760042777115)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Paginar até encontrar Pedidos de compra a Cancelar...</w:t>
      </w:r>
    </w:p>
    <w:p>
      <w:r>
        <w:t>➡️ Clicando em 'Próxima' para carregar mais registros...</w:t>
      </w:r>
    </w:p>
    <w:p>
      <w:r>
        <w:t>✅ Botão 'Cancelar Pedido' detectado, parando paginação.</w:t>
      </w:r>
    </w:p>
    <w:p>
      <w:r>
        <w:t>✅ Paginar até encontrar Pedidos de compra a Cancelar realizada com sucesso.</w:t>
      </w:r>
    </w:p>
    <w:p>
      <w:r>
        <w:t>Screenshot: paginar até encontrar pedidos de compra a cancelar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</w:t>
      </w:r>
    </w:p>
    <w:p>
      <w:r>
        <w:t>✅ Fechando realizada com sucesso.</w:t>
      </w:r>
    </w:p>
    <w:p>
      <w:r>
        <w:t>Screenshot: fechando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 por e-mai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