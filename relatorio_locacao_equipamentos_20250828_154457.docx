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28/08/2025 15:41:11</w:t>
      </w:r>
    </w:p>
    <w:p>
      <w:r>
        <w:t>[15:41:11] [INFO] Iniciando teste de Consulta de Locação de Equipamentos</w:t>
      </w:r>
    </w:p>
    <w:p>
      <w:r>
        <w:t>[15:41:15] [INFO] ✅ Driver Chrome inicializado com sucesso</w:t>
      </w:r>
    </w:p>
    <w:p>
      <w:r>
        <w:t>[15:41:15] [INFO] 🚀 Iniciando teste de Consulta de Locação de Equipamentos</w:t>
      </w:r>
    </w:p>
    <w:p>
      <w:r>
        <w:t>[15:41:15] [INFO] 🔄 Acessando sistema...</w:t>
      </w:r>
    </w:p>
    <w:p>
      <w:r>
        <w:t>[15:41:15] [INFO] ✅ Acessando sistema realizada com sucesso.</w:t>
      </w:r>
    </w:p>
    <w:p>
      <w:r>
        <w:t>[15:41:17]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[15:41:17] [INFO] 🔄 Realizando login...</w:t>
      </w:r>
    </w:p>
    <w:p>
      <w:r>
        <w:t>[15:41:22] [INFO] ✅ Realizando login realizada com sucesso.</w:t>
      </w:r>
    </w:p>
    <w:p>
      <w:r>
        <w:t>[15:41:23]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[15:41:23] [INFO] 🔄 Configurando interface...</w:t>
      </w:r>
    </w:p>
    <w:p>
      <w:r>
        <w:t>[15:41:23] [INFO] 🔍 Zoom ajustado para 90%.</w:t>
      </w:r>
    </w:p>
    <w:p>
      <w:r>
        <w:t>[15:41:26] [INFO] ✅ Configurando interface realizada com sucesso.</w:t>
      </w:r>
    </w:p>
    <w:p>
      <w:r>
        <w:t>[15:41:27]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[15:41:27] [INFO] 🔄 Acessando Apoio Ortopédico...</w:t>
      </w:r>
    </w:p>
    <w:p>
      <w:r>
        <w:t>[15:41:28] [INFO] ✅ Clique realizado com estratégia 1</w:t>
      </w:r>
    </w:p>
    <w:p>
      <w:r>
        <w:t>[15:41:28] [INFO] ✅ Acessando Apoio Ortopédico realizada com sucesso.</w:t>
      </w:r>
    </w:p>
    <w:p>
      <w:r>
        <w:t>[15:41:29]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[15:41:29] [INFO] 🔄 Acessando Consulta Locação de Equipamentos...</w:t>
      </w:r>
    </w:p>
    <w:p>
      <w:r>
        <w:t>[15:41:30] [INFO] ✅ Clique realizado com estratégia 1</w:t>
      </w:r>
    </w:p>
    <w:p>
      <w:r>
        <w:t>[15:41:30] [INFO] ✅ Acessando Consulta Locação de Equipamentos realizada com sucesso.</w:t>
      </w:r>
    </w:p>
    <w:p>
      <w:r>
        <w:t>[15:41:31]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[15:41:34] [INFO] 🔄 Preenchendo Número da Locação...</w:t>
      </w:r>
    </w:p>
    <w:p>
      <w:r>
        <w:t>[15:41:36] [INFO] ✅ Campo preenchido com estratégia 1: '311'</w:t>
      </w:r>
    </w:p>
    <w:p>
      <w:r>
        <w:t>[15:41:36] [INFO] ✅ Preenchendo Número da Locação realizada com sucesso.</w:t>
      </w:r>
    </w:p>
    <w:p>
      <w:r>
        <w:t>[15:41:37]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[15:41:37] [INFO] 🔄 Abrindo LOV de Equipamentos...</w:t>
      </w:r>
    </w:p>
    <w:p>
      <w:r>
        <w:t>[15:41:38] [INFO] ✅ Clique realizado com estratégia 1</w:t>
      </w:r>
    </w:p>
    <w:p>
      <w:r>
        <w:t>[15:41:38] [INFO] ✅ Abrindo LOV de Equipamentos realizada com sucesso.</w:t>
      </w:r>
    </w:p>
    <w:p>
      <w:r>
        <w:t>[15:41:39]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[15:41:41] [INFO] 🔄 Pesquisando equipamento...</w:t>
      </w:r>
    </w:p>
    <w:p>
      <w:r>
        <w:t>[15:42:13] [ERROR] ❌ Timeout aguardando elemento: //tr[td[2][contains(normalize-space(.),'TESTE SELENIUM')]] (timeout: 30s)</w:t>
      </w:r>
    </w:p>
    <w:p>
      <w:r>
        <w:t xml:space="preserve">[15:42:13] [ERROR] ❌ Erro no clique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[15:42:13] [INFO] ✅ Pesquisando equipamento realizada com sucesso.</w:t>
      </w:r>
    </w:p>
    <w:p>
      <w:r>
        <w:t>[15:42:14]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[15:42:24] [INFO] 🔄 Preenchendo Número do Contrato...</w:t>
      </w:r>
    </w:p>
    <w:p>
      <w:r>
        <w:t>[15:42:26]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[15:42:29] [INFO] ✅ Campo preenchido com estratégia 3: '113060'</w:t>
      </w:r>
    </w:p>
    <w:p>
      <w:r>
        <w:t>[15:42:29] [INFO] ✅ Preenchendo Número do Contrato realizada com sucesso.</w:t>
      </w:r>
    </w:p>
    <w:p>
      <w:r>
        <w:t>[15:42:30]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[15:42:30] [INFO] 🔄 Preenchendo Número do Patrimônio...</w:t>
      </w:r>
    </w:p>
    <w:p>
      <w:r>
        <w:t>[15:42:32]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[15:42:33] [INFO] ✅ Campo preenchido com estratégia 3: '1000'</w:t>
      </w:r>
    </w:p>
    <w:p>
      <w:r>
        <w:t>[15:42:33] [INFO] ✅ Preenchendo Número do Patrimônio realizada com sucesso.</w:t>
      </w:r>
    </w:p>
    <w:p>
      <w:r>
        <w:t>[15:42:34]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[15:42:34] [INFO] 🔄 Abrindo LOV do Responsável...</w:t>
      </w:r>
    </w:p>
    <w:p>
      <w:r>
        <w:t>[15:42:37] [WARN] ⚠️ Estratégia 1 falhou: Message: element click intercepted: Element &lt;a class="sprites sp-openLov"&gt;&lt;/a&gt; is not clickable at point (612, 197).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[15:42:42] [INFO] ✅ Clique realizado com estratégia 2</w:t>
      </w:r>
    </w:p>
    <w:p>
      <w:r>
        <w:t>[15:42:42] [INFO] ✅ Abrindo LOV do Responsável realizada com sucesso.</w:t>
      </w:r>
    </w:p>
    <w:p>
      <w:r>
        <w:t>[15:42:44]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[15:42:46] [INFO] 🔄 Pesquisando responsável...</w:t>
      </w:r>
    </w:p>
    <w:p>
      <w:r>
        <w:t>[15:43:16] [ERROR] ❌ Timeout aguardando elemento: //*[@id='txtPesquisa'] (timeout: 30s)</w:t>
      </w:r>
    </w:p>
    <w:p>
      <w:r>
        <w:t xml:space="preserve">[15:43:16] [ERROR] ❌ Erro no preenchimento: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[15:43:48] [ERROR] ❌ Timeout aguardando elemento: //tr[td[2][contains(normalize-space(.),'TESTE TITULAR 233')]] (timeout: 30s)</w:t>
      </w:r>
    </w:p>
    <w:p>
      <w:r>
        <w:t xml:space="preserve">[15:43:48] [ERROR] ❌ Erro no clique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[15:43:48] [INFO] ✅ Pesquisando responsável realizada com sucesso.</w:t>
      </w:r>
    </w:p>
    <w:p>
      <w:r>
        <w:t>[15:43:49]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[15:43:59] [INFO] 🔄 Preenchendo Data Locação Inicial...</w:t>
      </w:r>
    </w:p>
    <w:p>
      <w:r>
        <w:t>[15:43:59] [INFO] 🎯 Tentativa 1: Preenchendo datepicker 0 com '28/08/2025'</w:t>
      </w:r>
    </w:p>
    <w:p>
      <w:r>
        <w:t>[15:44:00] [INFO] 📊 Encontrados 2 campos datepicker</w:t>
      </w:r>
    </w:p>
    <w:p>
      <w:r>
        <w:t>[15:44:00] [INFO]    Aplicando estratégia 1 para datepicker...</w:t>
      </w:r>
    </w:p>
    <w:p>
      <w:r>
        <w:t>[15:44:01] [INFO] ✅ Datepicker preenchido com estratégia 1: '28/08/2025'</w:t>
      </w:r>
    </w:p>
    <w:p>
      <w:r>
        <w:t>[15:44:01] [INFO] ✅ Preenchendo Data Locação Inicial realizada com sucesso.</w:t>
      </w:r>
    </w:p>
    <w:p>
      <w:r>
        <w:t>[15:44:02]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[15:44:02] [INFO] 🔄 Preenchendo Data Locação Final...</w:t>
      </w:r>
    </w:p>
    <w:p>
      <w:r>
        <w:t>[15:44:02] [INFO] 🎯 Tentativa 1: Preenchendo datepicker 1 com '28/08/2025'</w:t>
      </w:r>
    </w:p>
    <w:p>
      <w:r>
        <w:t>[15:44:02] [INFO] 📊 Encontrados 2 campos datepicker</w:t>
      </w:r>
    </w:p>
    <w:p>
      <w:r>
        <w:t>[15:44:02] [INFO]    Aplicando estratégia 1 para datepicker...</w:t>
      </w:r>
    </w:p>
    <w:p>
      <w:r>
        <w:t>[15:44:04] [INFO] ✅ Datepicker preenchido com estratégia 1: '28/08/2025'</w:t>
      </w:r>
    </w:p>
    <w:p>
      <w:r>
        <w:t>[15:44:04] [INFO] ✅ Preenchendo Data Locação Final realizada com sucesso.</w:t>
      </w:r>
    </w:p>
    <w:p>
      <w:r>
        <w:t>[15:44:05]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[15:44:05] [INFO] 🔄 Realizando consulta...</w:t>
      </w:r>
    </w:p>
    <w:p>
      <w:r>
        <w:t>[15:44:06] [INFO] ✅ Clique realizado com estratégia 1</w:t>
      </w:r>
    </w:p>
    <w:p>
      <w:r>
        <w:t>[15:44:16] [INFO] ✅ Realizando consulta realizada com sucesso.</w:t>
      </w:r>
    </w:p>
    <w:p>
      <w:r>
        <w:t>[15:44:17]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[15:44:17] [INFO] 🔄 Validando resultados da consulta...</w:t>
      </w:r>
    </w:p>
    <w:p>
      <w:r>
        <w:t>[15:44:17] [INFO] 🔍 Validando registros encontrados...</w:t>
      </w:r>
    </w:p>
    <w:p>
      <w:r>
        <w:t>[15:44:32] [WARN] ⚠️ Erro ao verificar tabela com table[id*="DataTables"] tbody tr: ('Connection aborted.', ConnectionResetError(10054, 'Foi forçado o cancelamento de uma conexão existente pelo host remoto', None, 10054, None))</w:t>
      </w:r>
    </w:p>
    <w:p>
      <w:r>
        <w:t>[15:44:49] [WARN] ⚠️ Erro ao verificar tabela com .wdGrid table tbody tr: HTTPConnectionPool(host='localhost', port=61246): Max retries exceeded with url: /session/43ae42b1f7dde964e9776943528a2d41/elements (Caused by NewConnectionError('&lt;urllib3.connection.HTTPConnection object at 0x0000023C3079C180&gt;: Failed to establish a new connection: [WinError 10061] Nenhuma conexão pôde ser feita porque a máquina de destino as recusou ativamente'))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