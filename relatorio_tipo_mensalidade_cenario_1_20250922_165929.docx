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1: Preenchimento completo e salvamento.</w:t>
      </w:r>
    </w:p>
    <w:p>
      <w:r>
        <w:t>Data do teste: 22/09/2025 16:58:35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Identificador...</w:t>
      </w:r>
    </w:p>
    <w:p>
      <w:r>
        <w:t>✅ Preenchendo Identificador realizada com sucesso.</w:t>
      </w:r>
    </w:p>
    <w:p>
      <w:r>
        <w:t>Screenshot: preenchendo_identificador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Exibir descrição dos títulos nos boletos...</w:t>
      </w:r>
    </w:p>
    <w:p>
      <w:r>
        <w:t>✅ Selecionando a opção para Exibir descrição dos títulos nos boletos realizada com sucesso.</w:t>
      </w:r>
    </w:p>
    <w:p>
      <w:r>
        <w:t>Screenshot: selecionando_a_opção_para_exibir_descrição_dos_títulos_nos_boletos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exibir_descrição_dos_títulos_nos_bole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Template...</w:t>
      </w:r>
    </w:p>
    <w:p>
      <w:r>
        <w:t>✅ Preenchendo Template realizada com sucesso.</w:t>
      </w:r>
    </w:p>
    <w:p>
      <w:r>
        <w:t>Screenshot: preenchendo_template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la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aba Informações Financeiras...</w:t>
      </w:r>
    </w:p>
    <w:p>
      <w:r>
        <w:t>✅ Clicando aba Informações Financeiras realizada com sucesso.</w:t>
      </w:r>
    </w:p>
    <w:p>
      <w:r>
        <w:t>Screenshot: clicando_aba_informações_financeiras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aba_informações_financeir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>❌ Erro ao selecionando conta crédito 1: Message: invalid selector: No selector specified</w:t>
        <w:br/>
        <w:t xml:space="preserve">  (Session info: chrome=140.0.7339.129); For documentation on this error, please visit: https://www.selenium.dev/documentation/webdriver/troubleshooting/errors#invalidselectorexception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[0x0x2544f7]</w:t>
        <w:br/>
        <w:tab/>
        <w:t>(No symbol) [0x0x2568d4]</w:t>
        <w:br/>
        <w:tab/>
        <w:t>(No symbol) [0x0x256968]</w:t>
        <w:br/>
        <w:tab/>
        <w:t>(No symbol) [0x0x297134]</w:t>
        <w:br/>
        <w:tab/>
        <w:t>(No symbol) [0x0x297c4b]</w:t>
        <w:br/>
        <w:tab/>
        <w:t>(No symbol) [0x0x2de0a2]</w:t>
        <w:br/>
        <w:tab/>
        <w:t>(No symbol) [0x0x2b9fd4]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erro_selecionando_conta_crédito_1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1...</w:t>
      </w:r>
    </w:p>
    <w:p>
      <w:r>
        <w:t>❌ Erro ao selecionando conta débito 1: Message: element click intercepted: Element &lt;a class="sprites sp-openLov"&gt;&lt;/a&gt; is not clickable at point (836, 163). Other element would receive the click: &lt;div class="DataTables_sort_wrapper"&gt;...&lt;/div&gt;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erro_selecionando_conta_débito_1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1...</w:t>
      </w:r>
    </w:p>
    <w:p>
      <w:r>
        <w:t>❌ Erro ao selecionando histórico padrão 1: Message: element click intercepted: Element &lt;a class="sprites sp-openLov"&gt;&lt;/a&gt; is not clickable at point (572, 213).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erro_selecionando_histórico_padrão_1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histórico_padrã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1...</w:t>
      </w:r>
    </w:p>
    <w:p>
      <w:r>
        <w:t>❌ Erro ao selecionando centro de custo 1: Message: element click intercepted: Element &lt;a class="sprites sp-openLov"&gt;&lt;/a&gt; is not clickable at point (836, 213).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erro_selecionando_centro_de_custo_1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histórico_padrã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2...</w:t>
      </w:r>
    </w:p>
    <w:p>
      <w:r>
        <w:t>❌ Erro ao selecionando conta crédito 2: Message: element click intercepted: Element &lt;a class="sprites sp-openLov"&gt;&lt;/a&gt; is not clickable at point (572, 299).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erro_selecionando_conta_crédito_2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histórico_padrã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2...</w:t>
      </w:r>
    </w:p>
    <w:p>
      <w:r>
        <w:t>❌ Erro ao selecionando conta débito 2: Message: element click intercepted: Element &lt;a class="sprites sp-openLov"&gt;&lt;/a&gt; is not clickable at point (836, 299).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erro_selecionando_conta_débito_2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2...</w:t>
      </w:r>
    </w:p>
    <w:p>
      <w:r>
        <w:t>❌ Erro ao selecionando histórico padrão 2: Message: element click intercepted: Element &lt;a class="sprites sp-openLov"&gt;&lt;/a&gt; is not clickable at point (262, 353).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erro_selecionando_histórico_padrão_2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histórico_padrão_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2...</w:t>
      </w:r>
    </w:p>
    <w:p>
      <w:r>
        <w:t>❌ Erro ao selecionando centro de custo 2: Message: element click intercepted: Element &lt;a class="sprites sp-openLov"&gt;&lt;/a&gt; is not clickable at point (526, 353).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erro_selecionando_centro_de_custo_2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entro_de_custo_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3...</w:t>
      </w:r>
    </w:p>
    <w:p>
      <w:r>
        <w:t>❌ Erro ao selecionando conta crédito 3: Message: element click intercepted: Element &lt;a class="sprites sp-openLov"&gt;&lt;/a&gt; is not clickable at point (262, 440).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erro_selecionando_conta_crédito_3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entro_de_custo_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3...</w:t>
      </w:r>
    </w:p>
    <w:p>
      <w:r>
        <w:t>❌ Erro ao selecionando conta débito 3: Message: element click intercepted: Element &lt;a class="sprites sp-openLov"&gt;&lt;/a&gt; is not clickable at point (526, 440).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erro_selecionando_conta_débito_3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3...</w:t>
      </w:r>
    </w:p>
    <w:p>
      <w:r>
        <w:t>❌ Erro ao selecionando histórico padrão 3: Message: element click intercepted: Element &lt;a class="sprites sp-openLov"&gt;&lt;/a&gt; is not clickable at point (262, 489).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erro_selecionando_histórico_padrão_3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3...</w:t>
      </w:r>
    </w:p>
    <w:p>
      <w:r>
        <w:t>❌ Erro ao selecionando centro de custo 3: Message: element click intercepted: Element &lt;a class="sprites sp-openLov"&gt;&lt;/a&gt; is not clickable at point (526, 489).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erro_selecionando_centro_de_custo_3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scroll para seção 4...</w:t>
      </w:r>
    </w:p>
    <w:p>
      <w:r>
        <w:t>✅ Fazendo scroll para seção 4 realizada com sucesso.</w:t>
      </w:r>
    </w:p>
    <w:p>
      <w:r>
        <w:t>Screenshot: fazendo_scroll_para_seção_4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4...</w:t>
      </w:r>
    </w:p>
    <w:p>
      <w:r>
        <w:t>❌ Erro ao selecionando conta crédito 4: Message: element click intercepted: Element &lt;a class="sprites sp-openLov"&gt;&lt;/a&gt; is not clickable at point (262, 414).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erro_selecionando_conta_crédito_4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4...</w:t>
      </w:r>
    </w:p>
    <w:p>
      <w:r>
        <w:t>❌ Erro ao selecionando conta débito 4: Message: element click intercepted: Element &lt;a class="sprites sp-openLov"&gt;&lt;/a&gt; is not clickable at point (526, 414).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erro_selecionando_conta_débito_4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4...</w:t>
      </w:r>
    </w:p>
    <w:p>
      <w:r>
        <w:t>❌ Erro ao selecionando histórico padrão 4: Message: element click intercepted: Element &lt;a class="sprites sp-openLov"&gt;&lt;/a&gt; is not clickable at point (262, 463).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erro_selecionando_histórico_padrão_4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4...</w:t>
      </w:r>
    </w:p>
    <w:p>
      <w:r>
        <w:t>❌ Erro ao selecionando centro de custo 4: Message: element click intercepted: Element &lt;a class="sprites sp-openLov"&gt;&lt;/a&gt; is not clickable at point (526, 463). Other element would receive the click: &lt;a class="linkAlterar" style="height: 25.8889px;"&gt;&lt;/a&gt;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erro_selecionando_centro_de_custo_4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❌ Erro ao salvando cadastro: Message: element click intercepted: Element &lt;a class="btModel btGray btsave"&gt;...&lt;/a&gt; is not clickable at point (673, 522). Other element would receive the click: &lt;td ref="1"&gt;...&lt;/td&gt;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❌ Erro ao fechando modal após salvamento: Message: element click intercepted: Element &lt;a class="sprites sp-close"&gt;...&lt;/a&gt; is not clickable at point (715, 28). Other element would receive the click: &lt;div class="blockScreen" style="height: 589px; z-index: 99605; opacity: 0.5;"&gt;&lt;/div&gt;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