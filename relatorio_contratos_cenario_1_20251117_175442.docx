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17:52:04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 xml:space="preserve">❌ Erro ao selecionando pacote: Message: 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0x8ea03d</w:t>
        <w:br/>
        <w:tab/>
        <w:t>0x8ea41b</w:t>
        <w:br/>
        <w:tab/>
        <w:t>0x9317f2</w:t>
        <w:br/>
        <w:tab/>
        <w:t>0x90c954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Screenshot: avançando_para_a_próxima_etapa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 xml:space="preserve">❌ Erro ao selecionando plano empresa: Message: 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0x8ea03d</w:t>
        <w:br/>
        <w:tab/>
        <w:t>0x8ea41b</w:t>
        <w:br/>
        <w:tab/>
        <w:t>0x9317f2</w:t>
        <w:br/>
        <w:tab/>
        <w:t>0x90c954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 xml:space="preserve">❌ Erro ao selecionando fonte de informação: Message: 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0x8ea03d</w:t>
        <w:br/>
        <w:tab/>
        <w:t>0x8ea41b</w:t>
        <w:br/>
        <w:tab/>
        <w:t>0x9317f2</w:t>
        <w:br/>
        <w:tab/>
        <w:t>0x90c954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fonte_de_informaçã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>❌ Erro ao selecionando supervisor: Message: target frame detached</w:t>
        <w:br/>
        <w:t xml:space="preserve">  (failed to check if window was closed: disconnected: unable to send message to renderer)</w:t>
        <w:br/>
        <w:t xml:space="preserve">  (Session info: chrome=142.0.7444.163)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0x89e56b</w:t>
        <w:br/>
        <w:tab/>
        <w:t>0x88e91d</w:t>
        <w:br/>
        <w:tab/>
        <w:t>0x88daca</w:t>
        <w:br/>
        <w:tab/>
        <w:t>0x8ac714</w:t>
        <w:br/>
        <w:tab/>
        <w:t>0x913475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0x88d910</w:t>
        <w:br/>
        <w:tab/>
        <w:t>0x8ac714</w:t>
        <w:br/>
        <w:tab/>
        <w:t>0x913475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