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Reagrupamento de Rateios - Rateio – Cenário 2: Nesse teste, será realizado um Reagrupamento de Rateio, verificando o disparo das mensagens de alerta do sistema.</w:t>
      </w:r>
    </w:p>
    <w:p>
      <w:r>
        <w:t>Data do teste: 29/08/2025 18:01:00</w:t>
      </w:r>
    </w:p>
    <w:p>
      <w:r>
        <w:t>2025-08-29 18:01:00 ℹ️ [INFO] 🚀 Iniciando teste de Reagrupamento de Rateios</w:t>
      </w:r>
    </w:p>
    <w:p>
      <w:r>
        <w:t>2025-08-29 18:01:06 ℹ️ [INFO] 🔄 Acessando sistema...</w:t>
      </w:r>
    </w:p>
    <w:p>
      <w:r>
        <w:t>2025-08-29 18:01:07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18:01:07 ℹ️ [INFO] 🔄 Realizando login...</w:t>
      </w:r>
    </w:p>
    <w:p>
      <w:r>
        <w:t>2025-08-29 18:01:14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18:01:16 ℹ️ [INFO] 🔄 Ajustando zoom e abrindo menu...</w:t>
      </w:r>
    </w:p>
    <w:p>
      <w:r>
        <w:t>2025-08-29 18:01:16 ℹ️ [INFO] 🔍 Zoom ajustado para 90%.</w:t>
      </w:r>
    </w:p>
    <w:p>
      <w:r>
        <w:t>2025-08-29 18:01:16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18:01:16 ℹ️ [INFO] 🔄 Acessando Rateio...</w:t>
      </w:r>
    </w:p>
    <w:p>
      <w:r>
        <w:t>2025-08-29 18:01:17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18:01:18 ℹ️ [INFO] 🔄 Clicando em Reagrupamento de Rateios...</w:t>
      </w:r>
    </w:p>
    <w:p>
      <w:r>
        <w:t>2025-08-29 18:01:18 ℹ️ [INFO] ✅ Clicando em Reagrupamento de Rateios realizada com sucesso.</w:t>
      </w:r>
    </w:p>
    <w:p>
      <w:r>
        <w:t>Screenshot: clicando em reagrupamento de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reagrupamento de rate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18:01:24 ℹ️ [INFO] 🔄 Abrindo Lov de Grupo de Rateio Origem...</w:t>
      </w:r>
    </w:p>
    <w:p>
      <w:r>
        <w:t>2025-08-29 18:01:24 ℹ️ [INFO] ✅ Abrindo Lov de Grupo de Rateio Origem realizada com sucesso.</w:t>
      </w:r>
    </w:p>
    <w:p>
      <w:r>
        <w:t>Screenshot: abrindo lov de grupo de rateio origem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origem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18:01:25 ℹ️ [INFO] 🔄 Preenchendo Grupo de Rateio...</w:t>
      </w:r>
    </w:p>
    <w:p>
      <w:r>
        <w:t>2025-08-29 18:01:26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18:01:26 ℹ️ [INFO] 🔄 Pesquisando Grupo de Rateio...</w:t>
      </w:r>
    </w:p>
    <w:p>
      <w:r>
        <w:t>2025-08-29 18:01:26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18:01:27 ℹ️ [INFO] 🔄 Selecionando Grupo de Rateio...</w:t>
      </w:r>
    </w:p>
    <w:p>
      <w:r>
        <w:t>2025-08-29 18:01:27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18:01:27 ℹ️ [INFO] 🔄 Abrindo Lov de Grupo de Rateio Destino...</w:t>
      </w:r>
    </w:p>
    <w:p>
      <w:r>
        <w:t>2025-08-29 18:01:28 ℹ️ [INFO] ✅ Abrindo Lov de Grupo de Rateio Destino realizada com sucesso.</w:t>
      </w:r>
    </w:p>
    <w:p>
      <w:r>
        <w:t>Screenshot: abrindo lov de grupo de rateio destino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 de rateio destin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18:01:28 ℹ️ [INFO] 🔄 Preenchendo Grupo de Rateio...</w:t>
      </w:r>
    </w:p>
    <w:p>
      <w:r>
        <w:t>2025-08-29 18:01:29 ℹ️ [INFO] ✅ Preenchendo Grupo de Rateio realizada com sucesso.</w:t>
      </w:r>
    </w:p>
    <w:p>
      <w:r>
        <w:t>2025-08-29 18:01:29 ℹ️ [INFO] 🔄 Pesquisando Grupo de Rateio...</w:t>
      </w:r>
    </w:p>
    <w:p>
      <w:r>
        <w:t>2025-08-29 18:01:30 ℹ️ [INFO] ✅ Pesquisando Grupo de Rateio realizada com sucesso.</w:t>
      </w:r>
    </w:p>
    <w:p>
      <w:r>
        <w:t>2025-08-29 18:01:30 ℹ️ [INFO] 🔄 Selecionando Grupo de Rateio...</w:t>
      </w:r>
    </w:p>
    <w:p>
      <w:r>
        <w:t>2025-08-29 18:01:31 ℹ️ [INFO] ✅ Selecionando Grupo de Rateio realizada com sucesso.</w:t>
      </w:r>
    </w:p>
    <w:p>
      <w:r>
        <w:t>2025-08-29 18:01:31 ℹ️ [INFO] 🔄 Reagrupando Rateios (Teste de disparo)...</w:t>
      </w:r>
    </w:p>
    <w:p>
      <w:r>
        <w:t>2025-08-29 18:01:32 ℹ️ [INFO] ✅ Reagrupando Rateios (Teste de disparo) realizada com sucesso.</w:t>
      </w:r>
    </w:p>
    <w:p>
      <w:r>
        <w:t>Screenshot: reagrupando rateios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 (teste de disparo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18:01:32 ℹ️ [INFO] 🔍 Verificando mensagens de alerta...</w:t>
      </w:r>
    </w:p>
    <w:p>
      <w:r>
        <w:t>2025-08-29 18:01:32 ℹ️ [INFO] 📢 ⚠️ Alerta: Por favor, informe a quantidade de contratos que deseja reagrupar.</w:t>
      </w:r>
    </w:p>
    <w:p>
      <w:r>
        <w:t>2025-08-29 18:01:38 ℹ️ [INFO] 🔄 Informando uma quantidade excedida de Contratos do que o Grupo de Rateio permite (Teste de disparo)...</w:t>
      </w:r>
    </w:p>
    <w:p>
      <w:r>
        <w:t>2025-08-29 18:01:38 ℹ️ [INFO] ✅ Informando uma quantidade excedida de Contratos do que o Grupo de Rateio permite (Teste de disparo) realizada com sucesso.</w:t>
      </w:r>
    </w:p>
    <w:p>
      <w:r>
        <w:t>Screenshot: informando uma quantidade excedida de contratos do que o grupo de rateio permite (teste de disparo)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uma quantidade excedida de contratos do que o grupo de rateio permite (teste de disparo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18:01:39 ℹ️ [INFO] 🔍 Verificando mensagens de alerta...</w:t>
      </w:r>
    </w:p>
    <w:p>
      <w:r>
        <w:t>2025-08-29 18:01:39 ℹ️ [INFO] ℹ️ Nenhuma mensagem de alerta encontrada.</w:t>
      </w:r>
    </w:p>
    <w:p>
      <w:r>
        <w:t>2025-08-29 18:01:44 ℹ️ [INFO] 🔄 Informando a quantidade de Contratos correta para realização do Reagrupamento...</w:t>
      </w:r>
    </w:p>
    <w:p>
      <w:r>
        <w:t>2025-08-29 18:01:45 ℹ️ [INFO] ✅ Informando a quantidade de Contratos correta para realização do Reagrupamento realizada com sucesso.</w:t>
      </w:r>
    </w:p>
    <w:p>
      <w:r>
        <w:t>Screenshot: informando a quantidade de contratos correta para realização do reagrupamento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nformando a quantidade de contratos correta para realização do reagru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18:01:45 ℹ️ [INFO] 🔄 Reagrupando Rateios...</w:t>
      </w:r>
    </w:p>
    <w:p>
      <w:r>
        <w:t>2025-08-29 18:01:45 ℹ️ [INFO] ✅ Reagrupando Rateios realizada com sucesso.</w:t>
      </w:r>
    </w:p>
    <w:p>
      <w:r>
        <w:t>Screenshot: reagrupando rateios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grupando rateios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18:01:46 ℹ️ [INFO] 🔍 Verificando mensagens de alerta...</w:t>
      </w:r>
    </w:p>
    <w:p>
      <w:r>
        <w:t>2025-08-29 18:01:46 ℹ️ [INFO] 📢 ⚠️ Alerta: A quantidade de contratos informado ultrapassa a cota de contratos do grupo de rateio de destino.</w:t>
      </w:r>
    </w:p>
    <w:p>
      <w:r>
        <w:t>2025-08-29 18:01:46 ℹ️ [INFO] 🔄 Fechando modal Rateio...</w:t>
      </w:r>
    </w:p>
    <w:p>
      <w:r>
        <w:t>2025-08-29 18:01:46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18:01:46 ℹ️ [INFO] ✅ Teste concluído.</w:t>
      </w:r>
    </w:p>
    <w:p>
      <w:r>
        <w:t>2025-08-29 18:01:46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