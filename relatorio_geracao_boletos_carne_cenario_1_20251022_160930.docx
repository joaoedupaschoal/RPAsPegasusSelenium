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22/10/2025 16:06:10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'TESTE APROVACAO' → 'TESTE APROVACAO'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'TESTE APROVACAO'</w:t>
      </w:r>
    </w:p>
    <w:p>
      <w:r>
        <w:t>✏️ Preenchimento forçado: //input[@id='txtPesquisa'] = 'TESTE APROVACAO'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'TESTE APROVACAO'</w:t>
      </w:r>
    </w:p>
    <w:p>
      <w:r>
        <w:t>🎯 Clique forçado em: //tr[td[contains(normalize-space(.), 'TESTE APROVACAO')]]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✅ Clique em 'Ok' executado</w:t>
      </w:r>
    </w:p>
    <w:p>
      <w:r>
        <w:t>⏱️ Aguardou 0.5s - Verificando alertas agora...</w:t>
      </w:r>
    </w:p>
    <w:p>
      <w:r>
        <w:t>✅ Nenhum alerta detectado após 0.5s</w:t>
      </w:r>
    </w:p>
    <w:p>
      <w:r>
        <w:t>✅ Nenhum alerta detectado, prosseguindo com confirmação...</w:t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[0x0x11cfe43+66515]</w:t>
        <w:br/>
        <w:tab/>
        <w:t>GetHand</w:t>
      </w:r>
    </w:p>
    <w:p>
      <w:r>
        <w:t>❌ ERRO FATAL: Message: javascript error: Elemento não encontrado</w:t>
        <w:br/>
        <w:t xml:space="preserve">  (Session info: chrome=141.0.7390.108)</w:t>
        <w:br/>
        <w:t>Stacktrace:</w:t>
        <w:br/>
        <w:tab/>
        <w:t>GetHandleVerifier [0x0x11cfe43+66515]</w:t>
        <w:br/>
        <w:tab/>
        <w:t>GetHandleVerifier [0x0x11cfe84+66580]</w:t>
        <w:br/>
        <w:tab/>
        <w:t>(No symbol) [0x0xfbdc48]</w:t>
        <w:br/>
        <w:tab/>
        <w:t>(No symbol) [0x0xfc4617]</w:t>
        <w:br/>
        <w:tab/>
        <w:t>(No symbol) [0x0xfc6c6c]</w:t>
        <w:br/>
        <w:tab/>
        <w:t>(No symbol) [0x0x104dc3d]</w:t>
        <w:br/>
        <w:tab/>
        <w:t>(No symbol) [0x0x102b1cc]</w:t>
        <w:br/>
        <w:tab/>
        <w:t>(No symbol) [0x0x104cba7]</w:t>
        <w:br/>
        <w:tab/>
        <w:t>(No symbol) [0x0x102afc6]</w:t>
        <w:br/>
        <w:tab/>
        <w:t>(No symbol) [0x0xffc2ca]</w:t>
        <w:br/>
        <w:tab/>
        <w:t>(No symbol) [0x0xffd154]</w:t>
        <w:br/>
        <w:tab/>
        <w:t>GetHandleVerifier [0x0x1427353+2521315]</w:t>
        <w:br/>
        <w:tab/>
        <w:t>GetHandleVerifier [0x0x14222d3+2500707]</w:t>
        <w:br/>
        <w:tab/>
        <w:t>GetHandleVerifier [0x0x11f7c94+229924]</w:t>
        <w:br/>
        <w:tab/>
        <w:t>GetHandleVerifier [0x0x11e81f8+165768]</w:t>
        <w:br/>
        <w:tab/>
        <w:t>GetHandleVerifier [0x0x11eecad+193085]</w:t>
        <w:br/>
        <w:tab/>
        <w:t>GetHandleVerifier [0x0x11d8158+100072]</w:t>
        <w:br/>
        <w:tab/>
        <w:t>GetHandleVerifier [0x0x11d82f0+100480]</w:t>
        <w:br/>
        <w:tab/>
        <w:t>GetHandleVerifier [0x0x11c25aa+11066]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