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Parâmetros MXM – Cenário 3: Preenchimento dos campos obrigatórios e salvamento.</w:t>
      </w:r>
    </w:p>
    <w:p>
      <w:r>
        <w:t>Data do teste: 15/09/2025 15:46:05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Parâmetros MXM...</w:t>
      </w:r>
    </w:p>
    <w:p>
      <w:r>
        <w:t>✅ Abrindo menu Parâmetros MXM realizada com sucesso.</w:t>
      </w:r>
    </w:p>
    <w:p>
      <w:r>
        <w:t>Screenshot: abrindo_menu_parâmetros_mxm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arâmetros_mx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código da filial...</w:t>
      </w:r>
    </w:p>
    <w:p>
      <w:r>
        <w:t>✅ Preenchendo código da filial realizada com sucesso.</w:t>
      </w:r>
    </w:p>
    <w:p>
      <w:r>
        <w:t>Screenshot: preenchendo_código_da_filial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ódigo_da_fil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competência...</w:t>
      </w:r>
    </w:p>
    <w:p>
      <w:r>
        <w:t>✅ Preenchendo campo competência realizada com sucesso.</w:t>
      </w:r>
    </w:p>
    <w:p>
      <w:r>
        <w:t>Screenshot: preenchendo_campo_competência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competênci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mensalidade...</w:t>
      </w:r>
    </w:p>
    <w:p>
      <w:r>
        <w:t>✅ Selecionando tipo mensalidade realizada com sucesso.</w:t>
      </w:r>
    </w:p>
    <w:p>
      <w:r>
        <w:t>Screenshot: selecionando_tipo_mensalidade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mensalidad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código do produto...</w:t>
      </w:r>
    </w:p>
    <w:p>
      <w:r>
        <w:t>✅ Preenchendo código do produto realizada com sucesso.</w:t>
      </w:r>
    </w:p>
    <w:p>
      <w:r>
        <w:t>Screenshot: preenchendo_código_do_produto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ódigo_do_produ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 do produto...</w:t>
      </w:r>
    </w:p>
    <w:p>
      <w:r>
        <w:t>✅ Preenchendo descrição do produto realizada com sucesso.</w:t>
      </w:r>
    </w:p>
    <w:p>
      <w:r>
        <w:t>Screenshot: preenchendo_descrição_do_produto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do_produ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centro de custo...</w:t>
      </w:r>
    </w:p>
    <w:p>
      <w:r>
        <w:t>✅ Preenchendo centro de custo realizada com sucesso.</w:t>
      </w:r>
    </w:p>
    <w:p>
      <w:r>
        <w:t>Screenshot: preenchendo_centro_de_custo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ntro_de_cus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tipo de operação...</w:t>
      </w:r>
    </w:p>
    <w:p>
      <w:r>
        <w:t>✅ Preenchendo tipo de operação realizada com sucesso.</w:t>
      </w:r>
    </w:p>
    <w:p>
      <w:r>
        <w:t>Screenshot: preenchendo_tipo_de_operação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tipo_de_operaçã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Parâmetros MXM salvos com sucesso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