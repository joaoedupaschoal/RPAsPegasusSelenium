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Locação de Equipamentos - Apoio Ortopédico – Cenário 1: Preenchimento completo e salvamento</w:t>
      </w:r>
    </w:p>
    <w:p>
      <w:r>
        <w:t>Data do teste: 14/11/2025 16:10:35</w:t>
      </w:r>
    </w:p>
    <w:p>
      <w:r>
        <w:t>🚀 Iniciando teste de Cadastro de Locação de Equipamentos</w:t>
      </w:r>
    </w:p>
    <w:p>
      <w:r>
        <w:t>❌ ERRO FATAL: 'LOVHandler' object has no attribute 'resetar_selecao_sequencial'</w:t>
      </w:r>
    </w:p>
    <w:p>
      <w:r>
        <w:t>Screenshot: erro_fatal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fa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concluído.</w:t>
      </w:r>
    </w:p>
    <w:p>
      <w:r>
        <w:t>❌ Teste finalizado com erros.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