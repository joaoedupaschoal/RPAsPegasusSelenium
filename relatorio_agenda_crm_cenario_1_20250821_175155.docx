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17:50:58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✅ Recusando geração de Documento da Locação realizada com sucesso.</w:t>
      </w:r>
    </w:p>
    <w:p>
      <w:r>
        <w:t>Screenshot: 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geração de documento da loc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Locação cadastrada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