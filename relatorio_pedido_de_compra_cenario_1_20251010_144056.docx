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10/10/2025 14:39:26</w:t>
      </w:r>
    </w:p>
    <w:p>
      <w:r>
        <w:t>🚀 Iniciando teste de Pedido de Compra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dp1760117977147)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dp1760117977148) com '09/10/2025'</w:t>
      </w:r>
    </w:p>
    <w:p>
      <w:r>
        <w:t xml:space="preserve">   Aplicando estratégia 1 para datepicker...</w:t>
      </w:r>
    </w:p>
    <w:p>
      <w:r>
        <w:t>✅ Datepicker preenchido com estratégia 1: '09/10/2025'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✅ Fechando realizada com sucesso.</w:t>
      </w:r>
    </w:p>
    <w:p>
      <w:r>
        <w:t>Screenshot: fechando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