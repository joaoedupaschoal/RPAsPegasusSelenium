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4: Preenchimento dos campos NÃO obrigatórios e salvamento</w:t>
      </w:r>
    </w:p>
    <w:p>
      <w:r>
        <w:t>Data do teste: 11/11/2025 17:57:32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çando retorno à tela de cadast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dp1762894662868)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dp1762894662872)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dp1762894662895)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dp1762894662896)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