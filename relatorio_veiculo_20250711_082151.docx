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 - CADASTRO DE VEÍCULOS</w:t>
      </w:r>
    </w:p>
    <w:p>
      <w:r>
        <w:t>Cenário: Preenchimento completo e salvamento de veículo.</w:t>
      </w:r>
    </w:p>
    <w:p>
      <w:r>
        <w:t>Data do teste: 11/07/2025 08:20:35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Veículo...</w:t>
      </w:r>
    </w:p>
    <w:p>
      <w:r>
        <w:t>✅ Preenchendo o Nome do Veículo realizada com sucesso.</w:t>
      </w:r>
    </w:p>
    <w:p>
      <w:r>
        <w:t>Screenshot: preenchendo_o_nome_do_veículo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Veículo...</w:t>
      </w:r>
    </w:p>
    <w:p>
      <w:r>
        <w:t>✅ Selecionando Tipo Veículo realizada com sucesso.</w:t>
      </w:r>
    </w:p>
    <w:p>
      <w:r>
        <w:t>Screenshot: selecionando_tipo_veículo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Combustível...</w:t>
      </w:r>
    </w:p>
    <w:p>
      <w:r>
        <w:t>✅ Selecionando Tipo Combustível realizada com sucesso.</w:t>
      </w:r>
    </w:p>
    <w:p>
      <w:r>
        <w:t>Screenshot: selecionando_tipo_combustível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ombustíve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Fabricante...</w:t>
      </w:r>
    </w:p>
    <w:p>
      <w:r>
        <w:t>✅ Selecionando Fabricante realizada com sucesso.</w:t>
      </w:r>
    </w:p>
    <w:p>
      <w:r>
        <w:t>Screenshot: selecionando_fabricante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abrica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Placa...</w:t>
      </w:r>
    </w:p>
    <w:p>
      <w:r>
        <w:t>✅ Preenchendo o campo Placa realizada com sucesso.</w:t>
      </w:r>
    </w:p>
    <w:p>
      <w:r>
        <w:t>Screenshot: preenchendo_o_campo_placa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plac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Atual...</w:t>
      </w:r>
    </w:p>
    <w:p>
      <w:r>
        <w:t>✅ Preenchendo o campo Km Atual realizada com sucesso.</w:t>
      </w:r>
    </w:p>
    <w:p>
      <w:r>
        <w:t>Screenshot: preenchendo_o_campo_km_atual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atu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(km)...</w:t>
      </w:r>
    </w:p>
    <w:p>
      <w:r>
        <w:t>✅ Preenchendo o campo Notificar faltando (km) realizada com sucesso.</w:t>
      </w:r>
    </w:p>
    <w:p>
      <w:r>
        <w:t>Screenshot: preenchendo_o_campo_notificar_faltando_(km)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km)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Notificar faltando (dias)...</w:t>
      </w:r>
    </w:p>
    <w:p>
      <w:r>
        <w:t>✅ Preenchendo o campo Notificar faltando (dias) realizada com sucesso.</w:t>
      </w:r>
    </w:p>
    <w:p>
      <w:r>
        <w:t>Screenshot: preenchendo_o_campo_notificar_faltando_(dias)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notificar_faltando_(dias)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Veículo cadastrado com sucesso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