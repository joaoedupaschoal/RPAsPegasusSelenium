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13:58:26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PIMS...</w:t>
      </w:r>
    </w:p>
    <w:p>
      <w:r>
        <w:t>✅ Preenchendo Número do PIMS realizada com sucesso.</w:t>
      </w:r>
    </w:p>
    <w:p>
      <w:r>
        <w:t>Screenshot: preenchendo número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pi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Centro de Custo...</w:t>
      </w:r>
    </w:p>
    <w:p>
      <w:r>
        <w:t>✅ Selecionando Centro de Custo realizada com sucesso.</w:t>
      </w:r>
    </w:p>
    <w:p>
      <w:r>
        <w:t>Screenshot: selecionando centro de custo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centro de cus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Departamento...</w:t>
      </w:r>
    </w:p>
    <w:p>
      <w:r>
        <w:t>✅ Selecionando Departamento realizada com sucesso.</w:t>
      </w:r>
    </w:p>
    <w:p>
      <w:r>
        <w:t>Screenshot: selecionando departamento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part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tat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1 registro(s) encontrado(s)</w:t>
      </w:r>
    </w:p>
    <w:p>
      <w:r>
        <w:t xml:space="preserve">   Registro 1: 200848 CENTRO DE CUSTO JOÃO TESTE FILIAL SELENIUM 06/10/2025 Finalizado JOÃO EDUARDO...</w:t>
      </w:r>
    </w:p>
    <w:p>
      <w:r>
        <w:t>Processando 1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0x717864</w:t>
        <w:br/>
        <w:tab/>
        <w:t>0x7178f8</w:t>
        <w:br/>
        <w:tab/>
        <w:t>0x759886</w:t>
        <w:br/>
        <w:tab/>
        <w:t>0x75a41b</w:t>
        <w:br/>
        <w:tab/>
        <w:t>0x7a17f2</w:t>
        <w:br/>
        <w:tab/>
        <w:t>0x77c954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⚠️ Nenhum botão 'Salvar' encontrado (tentativa 1/5)</w:t>
      </w:r>
    </w:p>
    <w:p>
      <w:r>
        <w:t>⚠️ Nenhum botão 'Salvar' encontrado (tentativa 2/5)</w:t>
      </w:r>
    </w:p>
    <w:p>
      <w:r>
        <w:t>⚠️ Nenhum botão 'Salvar' encontrado (tentativa 3/5)</w:t>
      </w:r>
    </w:p>
    <w:p>
      <w:r>
        <w:t>⚠️ Nenhum botão 'Salvar' encontrado (tentativa 4/5)</w:t>
      </w:r>
    </w:p>
    <w:p>
      <w:r>
        <w:t>❌ Erro inesperado ao salvar alterações do item 1: Nenhum botão 'Salvar' encontrado na página.</w:t>
      </w:r>
    </w:p>
    <w:p>
      <w:r>
        <w:t>Screenshot: erro_salvar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✅ Selecionando item 2 realizada com sucesso.</w:t>
      </w:r>
    </w:p>
    <w:p>
      <w:r>
        <w:t>Screenshot: 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✅ Preenchendo quantidade do item 2 realizada com sucesso.</w:t>
      </w:r>
    </w:p>
    <w:p>
      <w:r>
        <w:t>Screenshot: 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0x715493</w:t>
        <w:br/>
        <w:tab/>
        <w:t>0x717864</w:t>
        <w:br/>
        <w:tab/>
        <w:t>0x7178f8</w:t>
        <w:br/>
        <w:tab/>
        <w:t>0x759886</w:t>
        <w:br/>
        <w:tab/>
        <w:t>0x75a41b</w:t>
        <w:br/>
        <w:tab/>
        <w:t>0x7a17f2</w:t>
        <w:br/>
        <w:tab/>
        <w:t>0x77c954</w:t>
        <w:br/>
        <w:tab/>
        <w:t>0x79ee17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⚠️ Nenhum botão 'Salvar' encontrado (tentativa 1/5)</w:t>
      </w:r>
    </w:p>
    <w:p>
      <w:r>
        <w:t>⚠️ Nenhum botão 'Salvar' encontrado (tentativa 2/5)</w:t>
      </w:r>
    </w:p>
    <w:p>
      <w:r>
        <w:t>⚠️ Erro na tentativa 3: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0x70e71d</w:t>
        <w:br/>
        <w:tab/>
        <w:t>0x6fd910</w:t>
        <w:br/>
        <w:tab/>
        <w:t>0x71c714</w:t>
        <w:br/>
        <w:tab/>
        <w:t>0x783475</w:t>
        <w:br/>
        <w:tab/>
        <w:t>0x79e749</w:t>
        <w:br/>
        <w:tab/>
        <w:t>0x77c706</w:t>
        <w:br/>
        <w:tab/>
        <w:t>0x74da30</w:t>
        <w:br/>
        <w:tab/>
        <w:t>0x74ed54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0x90c408</w:t>
        <w:br/>
        <w:tab/>
        <w:t>0x90c5cc</w:t>
        <w:br/>
        <w:tab/>
        <w:t>0x8f675a</w:t>
        <w:br/>
        <w:tab/>
        <w:t>0x762afcc9</w:t>
        <w:br/>
        <w:tab/>
        <w:t>0x77a782ae</w:t>
        <w:br/>
        <w:tab/>
        <w:t>0x77a7827e</w:t>
        <w:br/>
        <w:t>. Retentando…</w:t>
      </w:r>
    </w:p>
    <w:p>
      <w:r>
        <w:t>⚠️ Erro na tentativa 4: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  <w:t>. Retentando…</w:t>
      </w:r>
    </w:p>
    <w:p>
      <w:r>
        <w:t>❌ Erro inesperado ao salvar alterações do item 2: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erro_salvar alterações do item 2: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Conferindo valores finais...</w:t>
      </w:r>
    </w:p>
    <w:p>
      <w:r>
        <w:t>❌ Erro inesperado ao conferindo valores finais: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erro_conferindo valores finais: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🔄 Alterando PIMS...</w:t>
      </w:r>
    </w:p>
    <w:p>
      <w:r>
        <w:t>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✅ Alterando PIMS realizada com sucesso.</w:t>
      </w:r>
    </w:p>
    <w:p>
      <w:r>
        <w:t>🔄 Adicionando mensagem no Serviço...</w:t>
      </w:r>
    </w:p>
    <w:p>
      <w:r>
        <w:t>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✅ Adicionando mensagem no Serviço realizada com sucesso.</w:t>
      </w:r>
    </w:p>
    <w:p>
      <w:r>
        <w:t>⚠️ Erro ao tirar screenshot adicionando mensagem no serviço: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Nenhuma textarea encontrada (tentativa 1/5)</w:t>
      </w:r>
    </w:p>
    <w:p>
      <w:r>
        <w:t>⚠️ Nenhuma textarea encontrada (tentativa 2/5)</w:t>
      </w:r>
    </w:p>
    <w:p>
      <w:r>
        <w:t>⚠️ Nenhuma textarea encontrada (tentativa 3/5)</w:t>
      </w:r>
    </w:p>
    <w:p>
      <w:r>
        <w:t>⚠️ Nenhuma textarea encontrada (tentativa 4/5)</w:t>
      </w:r>
    </w:p>
    <w:p>
      <w:r>
        <w:t>❌ ERRO FATAL: Nenhuma textarea foi encontrada na página.</w:t>
      </w:r>
    </w:p>
    <w:p>
      <w:r>
        <w:t>⚠️ Erro ao tirar screenshot erro_fatal: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0x904093</w:t>
        <w:br/>
        <w:tab/>
        <w:t>0x9040d4</w:t>
        <w:br/>
        <w:tab/>
        <w:t>0x70e56b</w:t>
        <w:br/>
        <w:tab/>
        <w:t>0x74ce58</w:t>
        <w:br/>
        <w:tab/>
        <w:t>0x77c7c6</w:t>
        <w:br/>
        <w:tab/>
        <w:t>0x778030</w:t>
        <w:br/>
        <w:tab/>
        <w:t>0x777563</w:t>
        <w:br/>
        <w:tab/>
        <w:t>0x6de4dd</w:t>
        <w:br/>
        <w:tab/>
        <w:t>0x6dea6e</w:t>
        <w:br/>
        <w:tab/>
        <w:t>0x6def3d</w:t>
        <w:br/>
        <w:tab/>
        <w:t>0xb75744</w:t>
        <w:br/>
        <w:tab/>
        <w:t>0xb7091a</w:t>
        <w:br/>
        <w:tab/>
        <w:t>0x92c322</w:t>
        <w:br/>
        <w:tab/>
        <w:t>0x91c458</w:t>
        <w:br/>
        <w:tab/>
        <w:t>0x9231dd</w:t>
        <w:br/>
        <w:tab/>
        <w:t>0x6de193</w:t>
        <w:br/>
        <w:tab/>
        <w:t>0x6dd848</w:t>
        <w:br/>
        <w:tab/>
        <w:t>0xccb05f</w:t>
        <w:br/>
        <w:tab/>
        <w:t>0x762afcc9</w:t>
        <w:br/>
        <w:tab/>
        <w:t>0x77a782ae</w:t>
        <w:br/>
        <w:tab/>
        <w:t>0x77a7827e</w:t>
        <w:br/>
      </w:r>
    </w:p>
    <w:p>
      <w:r>
        <w:t>✅ Teste concluído.</w:t>
      </w:r>
    </w:p>
    <w:p>
      <w:r>
        <w:t>❌ Teste finalizado com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