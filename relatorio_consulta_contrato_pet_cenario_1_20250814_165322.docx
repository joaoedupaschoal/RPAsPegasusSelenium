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16:47:54</w:t>
      </w:r>
    </w:p>
    <w:p>
      <w:r>
        <w:t>🚀 Iniciando teste de consulta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dp1755200886135)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dp1755200886136)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dp1755200886133)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dp1755200886134)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table[id*="DataTables"]</w:t>
      </w:r>
    </w:p>
    <w:p>
      <w:r>
        <w:t>✅ Encontradas 1 linhas válidas</w:t>
      </w:r>
    </w:p>
    <w:p>
      <w:r>
        <w:t>✅ 1 registro(s) encontrado(s)</w:t>
      </w:r>
    </w:p>
    <w:p>
      <w:r>
        <w:t xml:space="preserve">   Registro 1: 113079 teste tutor selenium automatizado pacote pet teste selenium automatizado 1 3 ativo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Continuando com processamento de 1 registro(s)</w:t>
      </w:r>
    </w:p>
    <w:p>
      <w:r>
        <w:t>🔄 Visualizando detalhes do Contrato Pet...</w:t>
      </w:r>
    </w:p>
    <w:p>
      <w:r>
        <w:t>✅ Visualizando detalhes do Contrato Pet realizada com sucesso.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detalhes...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detalhes realizada com sucesso.</w:t>
      </w:r>
    </w:p>
    <w:p>
      <w:r>
        <w:t>Screenshot: capturando_detalhes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Mensagens do Contrato Pet...</w:t>
      </w:r>
    </w:p>
    <w:p>
      <w:r>
        <w:t>✅ Conferindo Mensagens do Contrato Pet realizada com sucesso.</w:t>
      </w:r>
    </w:p>
    <w:p>
      <w:r>
        <w:t>Screenshot: conferindo_mensagens_do_contrato_pet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Mensagens do Contrato Pet...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Mensagens do Contrato Pet realizada com sucesso.</w:t>
      </w:r>
    </w:p>
    <w:p>
      <w:r>
        <w:t>Screenshot: capturando_mensagens_do_contrato_pet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 Mensagem...</w:t>
      </w:r>
    </w:p>
    <w:p>
      <w:r>
        <w:t>Screenshot: erro_clicando_em_adicionar_mensagem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Clicando em Adicionar Mensagem falhou: TimeoutException: Message: Elemento não encontrado: body &gt; div:nth-child(306) &gt; div.modal.overflow &gt; div.mensagemContratos &gt; div.content &gt; div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div.mensagemContratos &gt; div.content &gt; div &gt; a (condição: clickable)</w:t>
        <w:br/>
        <w:br/>
      </w:r>
    </w:p>
    <w:p>
      <w:r>
        <w:t>🔄 Preenchendo descrição da mensagem...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div:nth-child(3) &gt; textarea (condição: clickable)</w:t>
        <w:br/>
        <w:br/>
      </w:r>
    </w:p>
    <w:p>
      <w:r>
        <w:t>🔄 Preenchendo Data Inicial do Período de exibição da observação...</w:t>
      </w:r>
    </w:p>
    <w:p>
      <w:r>
        <w:t>📊 Encontrados 5 campos datepicker</w:t>
      </w:r>
    </w:p>
    <w:p>
      <w:r>
        <w:t>🎯 Preenchendo datepicker 0 (ID: dp1755200886135) com '14/08/2025'</w:t>
      </w:r>
    </w:p>
    <w:p>
      <w:r>
        <w:t xml:space="preserve">   Tentando estratégia 1 para datepicker...</w:t>
      </w:r>
    </w:p>
    <w:p>
      <w:r>
        <w:t>✅ Datepicker preenchido com estratégia 1: '14/08/2025'</w:t>
      </w:r>
    </w:p>
    <w:p>
      <w:r>
        <w:t>✅ Preenchendo Data Inicial do Período de exibição da observação realizada com sucesso.</w:t>
      </w:r>
    </w:p>
    <w:p>
      <w:r>
        <w:t>Screenshot: preenchendo_data_inicial_do_período_de_exibição_da_observação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do Período de exibição da observação...</w:t>
      </w:r>
    </w:p>
    <w:p>
      <w:r>
        <w:t>📊 Encontrados 5 campos datepicker</w:t>
      </w:r>
    </w:p>
    <w:p>
      <w:r>
        <w:t>🎯 Preenchendo datepicker 1 (ID: dp1755200886136) com '24/11/2025'</w:t>
      </w:r>
    </w:p>
    <w:p>
      <w:r>
        <w:t xml:space="preserve">   Tentando estratégia 1 para datepicker...</w:t>
      </w:r>
    </w:p>
    <w:p>
      <w:r>
        <w:t>✅ Datepicker preenchido com estratégia 1: '24/11/2025'</w:t>
      </w:r>
    </w:p>
    <w:p>
      <w:r>
        <w:t>✅ Preenchendo Data Final do Período de exibição da observação realizada com sucesso.</w:t>
      </w:r>
    </w:p>
    <w:p>
      <w:r>
        <w:t>Screenshot: preenchendo_data_final_do_período_de_exibição_da_observação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mensagem...</w:t>
      </w:r>
    </w:p>
    <w:p>
      <w:r>
        <w:t>Screenshot: erro_confirmando_mensagem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Confirmando mensagem falhou: TimeoutException: Message: Elemento não encontrado: body &gt; div:nth-child(307) &gt; div.modal.overflow &gt; div.cadastroMensagem &gt; div.formRow.hAlign &gt; a.btModel.btGray.hAlign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div.formRow.hAlign &gt; a.btModel.btGray.hAlign (condição: clickable)</w:t>
        <w:br/>
        <w:br/>
      </w:r>
    </w:p>
    <w:p>
      <w:r>
        <w:t>🔄 Fechando aba de Mensagens...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Mensagens falhou: TimeoutException: Message: Elemento não encontrado: body &gt; div:nth-child(306) &gt; div.modal.overflow &gt; div.mensagemContratos &gt; div.formRow.hAlign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div.mensagemContratos &gt; div.formRow.hAlign &gt; a (condição: clickable)</w:t>
        <w:br/>
        <w:br/>
      </w:r>
    </w:p>
    <w:p>
      <w:r>
        <w:t>🔄 Conferindo Títulos do Contrato Pet...</w:t>
      </w:r>
    </w:p>
    <w:p>
      <w:r>
        <w:t>Screenshot: erro_conferindo_títulos_do_contrato_pet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Conferindo Títulos do Contrato Pet falhou: TimeoutException: Message: Elemento não encontrado: body &gt; div.modalHolder &gt; div.modal.overflow.fullscreen.bgBlur &gt; div.detalhesContratoPet &gt; div &gt; div &gt; div.aba.detalhes &gt; div.row &gt; div.col-sm-4.rAlign &gt; button:nth-child(2)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div.modal.overflow.fullscreen.bgBlur &gt; div.detalhesContratoPet &gt; div &gt; div &gt; div.aba.detalhes &gt; div.row &gt; div.col-sm-4.rAlign &gt; button:nth-child(2) (condição: clickable)</w:t>
        <w:br/>
        <w:br/>
      </w:r>
    </w:p>
    <w:p>
      <w:r>
        <w:t>🔄 Capturando Títulos do Contrato Pet...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Títulos do Contrato Pet realizada com sucesso.</w:t>
      </w:r>
    </w:p>
    <w:p>
      <w:r>
        <w:t>Screenshot: capturando_títulos_do_contrato_pet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Títulos...</w:t>
      </w:r>
    </w:p>
    <w:p>
      <w:r>
        <w:t>Screenshot: erro_fechando_aba_de_geração_de_títulos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Geração de Títulos falhou: TimeoutException: Message: Elemento não encontrado: body &gt; div.DESKTOP.BOLETOS.clearfix &gt; div.header &gt; h2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div.DESKTOP.BOLETOS.clearfix &gt; div.header &gt; h2 &gt; a (condição: clickable)</w:t>
        <w:br/>
        <w:br/>
      </w:r>
    </w:p>
    <w:p>
      <w:r>
        <w:t>🔄 Abrindo digitalização de documentos...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Abrindo digitalização de documentos falhou: TimeoutException: Message: Elemento não encontrado: #DataTables_Table_9 &gt; tbody &gt; tr &gt; td:nth-child(7) &gt; span.sprites.sp-scanner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#DataTables_Table_9 &gt; tbody &gt; tr &gt; td:nth-child(7) &gt; span.sprites.sp-scanner (condição: clickable)</w:t>
        <w:br/>
        <w:br/>
      </w:r>
    </w:p>
    <w:p>
      <w:r>
        <w:t>🔄 Adicionando novo documento...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Adicionando novo documento falhou: TimeoutException: Message: Elemento não encontrado: body &gt; div.modalHolder &gt; div.modal.overflow &gt; div.digitalizarDocumentos &gt; div:nth-child(3) &gt; span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 &gt; div.digitalizarDocumentos &gt; div:nth-child(3) &gt; span (condição: clickable)</w:t>
        <w:br/>
        <w:br/>
      </w:r>
    </w:p>
    <w:p>
      <w:r>
        <w:t>🔄 Preenchendo descrição do arquivo...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erindo_títulos_do_contrato_pe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do arquivo falhou: TimeoutException: Message: Elemento não encontrado: body &gt; div:nth-child(306) &gt; div.modal.overflow &gt; div.addHolder &gt; div:nth-child(2) &gt; div &gt; input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div:nth-child(2) &gt; div &gt; input (condição: clickable)</w:t>
        <w:br/>
        <w:br/>
      </w:r>
    </w:p>
    <w:p>
      <w:r>
        <w:t>🔄 Fazendo upload do arquivo...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Fazendo upload do arquivo falhou: TimeoutException: Message: Elemento não encontrado: body &gt; div:nth-child(306) &gt; div.modal.overflow &gt; div.addHolder &gt; div.formRow.formLastLine &gt; div &gt; div &gt; div &gt; div &gt; div &gt; div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350, in acao</w:t>
        <w:br/>
        <w:t xml:space="preserve">    input_file = aguardar_elemento(seletor_input, timeout=timeout)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div.formRow.formLastLine &gt; div &gt; div &gt; div &gt; div &gt; div &gt; div (condição: clickable)</w:t>
        <w:br/>
        <w:br/>
      </w:r>
    </w:p>
    <w:p>
      <w:r>
        <w:t>🔄 Salvando arquivo digitalizado...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arquivo_digitalizad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Salvando arquivo digitalizado falhou: TimeoutException: Message: Elemento não encontrado: body &gt; div:nth-child(306) &gt; div.modal.overflow &gt; div.addHolder &gt; div.formRow.hAlign &gt; a.btModel.btGreen.hAlign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div.formRow.hAlign &gt; a.btModel.btGreen.hAlign (condição: clickable)</w:t>
        <w:br/>
        <w:br/>
      </w:r>
    </w:p>
    <w:p>
      <w:r>
        <w:t>🔄 Fechando modal de digitalização...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arquivo_digitalizad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modal de digitalização falhou: TimeoutException: Message: Elemento não encontrado: body &gt; div.modalHolder &gt; div.modal.overflow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 &gt; a (condição: clickable)</w:t>
        <w:br/>
        <w:br/>
      </w:r>
    </w:p>
    <w:p>
      <w:r>
        <w:t>🔄 Fechando tela...</w:t>
      </w:r>
    </w:p>
    <w:p>
      <w:r>
        <w:t>✅ Fechando tela realizada com sucesso.</w:t>
      </w:r>
    </w:p>
    <w:p>
      <w:r>
        <w:t>Screenshot: fechando_tela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sucesso!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