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Controle de Caixa - Caixa – Cenário 1: Rotina parcial de Fluxo de Caixa</w:t>
      </w:r>
    </w:p>
    <w:p>
      <w:r>
        <w:t>Data do teste: 29/10/2025 17:39:20</w:t>
      </w:r>
    </w:p>
    <w:p>
      <w:r>
        <w:t>🚀 Iniciando teste de Fluxo de Caixa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Caixa...</w:t>
      </w:r>
    </w:p>
    <w:p>
      <w:r>
        <w:t>🎯 Clique forçado em: /html/body/div[15]/ul/li[8]/img</w:t>
      </w:r>
    </w:p>
    <w:p>
      <w:r>
        <w:t>✅ Clique bem-sucedido (estratégia 1)</w:t>
      </w:r>
    </w:p>
    <w:p>
      <w:r>
        <w:t>✅ Acessando Caixa realizada com sucesso.</w:t>
      </w:r>
    </w:p>
    <w:p>
      <w:r>
        <w:t>Screenshot: acessando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aix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'Entrar no Caixa'...</w:t>
      </w:r>
    </w:p>
    <w:p>
      <w:r>
        <w:t>🎯 Clique forçado em: #gsCaixa &gt; div.wdTelas &gt; div.telaInicial.clearfix.overflow.overflowY &gt; ul &gt; li:nth-child(1) &gt; a &gt; span</w:t>
      </w:r>
    </w:p>
    <w:p>
      <w:r>
        <w:t>✅ Clique bem-sucedido (estratégia 1)</w:t>
      </w:r>
    </w:p>
    <w:p>
      <w:r>
        <w:t>✅ Clicando em 'Entrar no Caixa' realizada com sucesso.</w:t>
      </w:r>
    </w:p>
    <w:p>
      <w:r>
        <w:t>Screenshot: clicando em _entrar no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entrar no caixa_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e abrindo o caixa...</w:t>
      </w:r>
    </w:p>
    <w:p>
      <w:r>
        <w:t>🔍 Verificando estado do caixa...</w:t>
      </w:r>
    </w:p>
    <w:p>
      <w:r>
        <w:t>📦 Caixa fechado — iniciando abertura normal...</w:t>
      </w:r>
    </w:p>
    <w:p>
      <w:r>
        <w:t>🔄 Clicando em 'Abrir Caixa'...</w:t>
      </w:r>
    </w:p>
    <w:p>
      <w:r>
        <w:t>🎯 Clique forçado em: //a[contains(@class,'btAzulDegrade') and contains(@class,'btAbrirCaixa')]</w:t>
      </w:r>
    </w:p>
    <w:p>
      <w:r>
        <w:t>✅ Clique bem-sucedido (estratégia 1)</w:t>
      </w:r>
    </w:p>
    <w:p>
      <w:r>
        <w:t>✅ Clicando em 'Abrir Caixa' realizada com sucesso.</w:t>
      </w:r>
    </w:p>
    <w:p>
      <w:r>
        <w:t>Screenshot: clicando em _abrir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brir caix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Inicial...</w:t>
      </w:r>
    </w:p>
    <w:p>
      <w:r>
        <w:t>✏️ Preenchimento forçado: //input[@type='text' and contains(@class,'valor') and contains(@placeholder,'R$')] = '1000,00'</w:t>
      </w:r>
    </w:p>
    <w:p>
      <w:r>
        <w:t>✅ Campo preenchido (estratégia 1)</w:t>
      </w:r>
    </w:p>
    <w:p>
      <w:r>
        <w:t>✅ Preenchendo Valor Inicial realizada com sucesso.</w:t>
      </w:r>
    </w:p>
    <w:p>
      <w:r>
        <w:t>Screenshot: preenchendo valor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 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escri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Abertura...</w:t>
      </w:r>
    </w:p>
    <w:p>
      <w:r>
        <w:t>🎯 Clique forçado em: //a[@class='btModel btGray btyes' and normalize-space()='Abrir']</w:t>
      </w:r>
    </w:p>
    <w:p>
      <w:r>
        <w:t>✅ Clique bem-sucedido (estratégia 1)</w:t>
      </w:r>
    </w:p>
    <w:p>
      <w:r>
        <w:t>✅ Confirmando Abertura realizada com sucesso.</w:t>
      </w:r>
    </w:p>
    <w:p>
      <w:r>
        <w:t>Screenshot: confirmando abertura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abertur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Autenticando Abertura...</w:t>
      </w:r>
    </w:p>
    <w:p>
      <w:r>
        <w:t>🎯 Clique forçado em: //a[@id='BtYes' and contains(@class,'btModel btGray btyes') and contains(normalize-space(.),'Autenticar')]</w:t>
      </w:r>
    </w:p>
    <w:p>
      <w:r>
        <w:t>✅ Clique bem-sucedido (estratégia 1)</w:t>
      </w:r>
    </w:p>
    <w:p>
      <w:r>
        <w:t>Timeout JavaScript (5s)</w:t>
      </w:r>
    </w:p>
    <w:p>
      <w:r>
        <w:t>Tentativa 2/3</w:t>
      </w:r>
    </w:p>
    <w:p>
      <w:r>
        <w:t>Timeout JavaScript (5s)</w:t>
      </w:r>
    </w:p>
    <w:p>
      <w:r>
        <w:t>Tentativa 3/3</w:t>
      </w:r>
    </w:p>
    <w:p>
      <w:r>
        <w:t>Timeout JavaScript (5s)</w:t>
      </w:r>
    </w:p>
    <w:p>
      <w:r>
        <w:t>Usando valor fallback: True</w:t>
      </w:r>
    </w:p>
    <w:p>
      <w:r>
        <w:t>✅ Autenticando Abertura realizada com sucesso.</w:t>
      </w:r>
    </w:p>
    <w:p>
      <w:r>
        <w:t>Screenshot: autenticando abertura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tenticando abertu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abas extras (impressão)...</w:t>
      </w:r>
    </w:p>
    <w:p>
      <w:r>
        <w:t>⚠️ Erro ao fechar aba: Message: unknown error: failed to close window in 20 seconds</w:t>
        <w:br/>
        <w:t xml:space="preserve">  (Session info: chrome=141.0.7390.123)</w:t>
        <w:br/>
        <w:t>Stacktrace:</w:t>
        <w:br/>
        <w:tab/>
        <w:t>GetHandleVerifier [0x0xdffe43+66515]</w:t>
        <w:br/>
        <w:tab/>
        <w:t>GetHandleVerifier [0x0xdffe84+66580]</w:t>
        <w:br/>
        <w:tab/>
        <w:t>(No symbol) [0x0xbedc48]</w:t>
        <w:br/>
        <w:tab/>
        <w:t>(No symbol) [0x0xbd0dd8]</w:t>
        <w:br/>
        <w:tab/>
        <w:t>(No symbol) [0x0xbd0e41]</w:t>
        <w:br/>
        <w:tab/>
        <w:t>(No symbol) [0x0xc69dc9]</w:t>
        <w:br/>
        <w:tab/>
        <w:t>(No symbol) [0x0xc5b193]</w:t>
        <w:br/>
        <w:tab/>
        <w:t>(No symbol) [0x0xc2c2ca]</w:t>
        <w:br/>
        <w:tab/>
        <w:t>(No symbol) [0x0xc2d154]</w:t>
        <w:br/>
        <w:tab/>
        <w:t>GetHandleVerifier [0x0x1057353+2521315]</w:t>
        <w:br/>
        <w:tab/>
        <w:t>GetHandleVerifier [0x0x10522d3+2500707]</w:t>
        <w:br/>
        <w:tab/>
        <w:t>GetHandleVerifier [0x0xe27c94+229924]</w:t>
        <w:br/>
        <w:tab/>
        <w:t>GetHandleVerifier [0x0xe181f8+165768]</w:t>
        <w:br/>
        <w:tab/>
        <w:t>GetHandleVerifier [0x0xe1ecad+193085]</w:t>
        <w:br/>
        <w:tab/>
        <w:t>GetHandleVerifier [0x0xe08158+100072]</w:t>
        <w:br/>
        <w:tab/>
        <w:t>GetHandleVerifier [0x0xe082f0+100480]</w:t>
        <w:br/>
        <w:tab/>
        <w:t>GetHandleVerifier [0x0xdf25aa+11066]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🗑️ Aba extra fechada (1)</w:t>
      </w:r>
    </w:p>
    <w:p>
      <w:r>
        <w:t>✅ 1 aba(s) extra(s) fechada(s). Foco na aba principal.</w:t>
      </w:r>
    </w:p>
    <w:p>
      <w:r>
        <w:t>✅ Fechando abas extras (impressão) realizada com sucesso.</w:t>
      </w:r>
    </w:p>
    <w:p>
      <w:r>
        <w:t>Screenshot: fechando abas extras (impressão)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tenticando abertu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Fechando modal autenticação...</w:t>
      </w:r>
    </w:p>
    <w:p>
      <w:r>
        <w:t>🎯 Clique forçado em: //a[@id='BtNo' and contains(@class,'btno') and normalize-space()='Fechar']</w:t>
      </w:r>
    </w:p>
    <w:p>
      <w:r>
        <w:t>✅ Clique bem-sucedido (estratégia 1)</w:t>
      </w:r>
    </w:p>
    <w:p>
      <w:r>
        <w:t>✅ Fechando modal autenticação realizada com sucesso.</w:t>
      </w:r>
    </w:p>
    <w:p>
      <w:r>
        <w:t>Screenshot: fechando modal autenticação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utentic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Verificando e abrindo o caixa realizada com sucesso.</w:t>
      </w:r>
    </w:p>
    <w:p>
      <w:r>
        <w:t>Screenshot: verificando e abrindo 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utentic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'Adicionar Produtos'...</w:t>
      </w:r>
    </w:p>
    <w:p>
      <w:r>
        <w:t>🎯 Clique forçado em: (//a[@class='btAddProd' and contains(normalize-space(.), 'Adicionar produtos')])[1]</w:t>
      </w:r>
    </w:p>
    <w:p>
      <w:r>
        <w:t>✅ Clique bem-sucedido (estratégia 1)</w:t>
      </w:r>
    </w:p>
    <w:p>
      <w:r>
        <w:t>✅ Clicando em 'Adicionar Produtos' realizada com sucesso.</w:t>
      </w:r>
    </w:p>
    <w:p>
      <w:r>
        <w:t>Screenshot: clicando em _adicionar 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produto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Produto...</w:t>
      </w:r>
    </w:p>
    <w:p>
      <w:r>
        <w:t>✏️ Preenchimento forçado: //input[@class='nomeProd'] = 'PRUDUTO'</w:t>
      </w:r>
    </w:p>
    <w:p>
      <w:r>
        <w:t>✅ Campo preenchido (estratégia 1)</w:t>
      </w:r>
    </w:p>
    <w:p>
      <w:r>
        <w:t>✅ Preenchendo Nome do Produto realizada com sucesso.</w:t>
      </w:r>
    </w:p>
    <w:p>
      <w:r>
        <w:t>Screenshot: preenchendo nome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 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todos os botões 'Pesquisar'...</w:t>
      </w:r>
    </w:p>
    <w:p>
      <w:r>
        <w:t>🔍 Foram encontrados 6 botão(ões) 'Pesquisar' na tela.</w:t>
      </w:r>
    </w:p>
    <w:p>
      <w:r>
        <w:t>🎯 Clicando no botão 'Pesquisar' (índice 1/6)...</w:t>
      </w:r>
    </w:p>
    <w:p>
      <w:r>
        <w:t>🎯 Clique forçado em: (//a[contains(@class,'btPesquisar btAzulDegrade') and contains(normalize-space(.),'Pesquisar')])[1]</w:t>
      </w:r>
    </w:p>
    <w:p>
      <w:r>
        <w:t>✅ Clique bem-sucedido (estratégia 1)</w:t>
      </w:r>
    </w:p>
    <w:p>
      <w:r>
        <w:t>✅ Clique no botão 'Pesquisar' (índice 1) realizado com sucesso.</w:t>
      </w:r>
    </w:p>
    <w:p>
      <w:r>
        <w:t>🎯 Clicando no botão 'Pesquisar' (índice 2/6)...</w:t>
      </w:r>
    </w:p>
    <w:p>
      <w:r>
        <w:t>🎯 Clique forçado em: (//a[contains(@class,'btPesquisar btAzulDegrade') and contains(normalize-space(.),'Pesquisar')])[2]</w:t>
      </w:r>
    </w:p>
    <w:p>
      <w:r>
        <w:t>✅ Clique bem-sucedido (estratégia 1)</w:t>
      </w:r>
    </w:p>
    <w:p>
      <w:r>
        <w:t>✅ Clique no botão 'Pesquisar' (índice 2) realizado com sucesso.</w:t>
      </w:r>
    </w:p>
    <w:p>
      <w:r>
        <w:t>🎯 Clicando no botão 'Pesquisar' (índice 3/6)...</w:t>
      </w:r>
    </w:p>
    <w:p>
      <w:r>
        <w:t>🎯 Clique forçado em: (//a[contains(@class,'btPesquisar btAzulDegrade') and contains(normalize-space(.),'Pesquisar')])[3]</w:t>
      </w:r>
    </w:p>
    <w:p>
      <w:r>
        <w:t>✅ Clique bem-sucedido (estratégia 1)</w:t>
      </w:r>
    </w:p>
    <w:p>
      <w:r>
        <w:t>✅ Clique no botão 'Pesquisar' (índice 3) realizado com sucesso.</w:t>
      </w:r>
    </w:p>
    <w:p>
      <w:r>
        <w:t>🎯 Clicando no botão 'Pesquisar' (índice 4/6)...</w:t>
      </w:r>
    </w:p>
    <w:p>
      <w:r>
        <w:t>🎯 Clique forçado em: (//a[contains(@class,'btPesquisar btAzulDegrade') and contains(normalize-space(.),'Pesquisar')])[4]</w:t>
      </w:r>
    </w:p>
    <w:p>
      <w:r>
        <w:t>✅ Clique bem-sucedido (estratégia 1)</w:t>
      </w:r>
    </w:p>
    <w:p>
      <w:r>
        <w:t>✅ Clique no botão 'Pesquisar' (índice 4) realizado com sucesso.</w:t>
      </w:r>
    </w:p>
    <w:p>
      <w:r>
        <w:t>🎯 Clicando no botão 'Pesquisar' (índice 5/6)...</w:t>
      </w:r>
    </w:p>
    <w:p>
      <w:r>
        <w:t>🎯 Clique forçado em: (//a[contains(@class,'btPesquisar btAzulDegrade') and contains(normalize-space(.),'Pesquisar')])[5]</w:t>
      </w:r>
    </w:p>
    <w:p>
      <w:r>
        <w:t>✅ Clique bem-sucedido (estratégia 1)</w:t>
      </w:r>
    </w:p>
    <w:p>
      <w:r>
        <w:t>✅ Clique no botão 'Pesquisar' (índice 5) realizado com sucesso.</w:t>
      </w:r>
    </w:p>
    <w:p>
      <w:r>
        <w:t>🎯 Clicando no botão 'Pesquisar' (índice 6/6)...</w:t>
      </w:r>
    </w:p>
    <w:p>
      <w:r>
        <w:t>🎯 Clique forçado em: (//a[contains(@class,'btPesquisar btAzulDegrade') and contains(normalize-space(.),'Pesquisar')])[6]</w:t>
      </w:r>
    </w:p>
    <w:p>
      <w:r>
        <w:t>✅ Clique bem-sucedido (estratégia 1)</w:t>
      </w:r>
    </w:p>
    <w:p>
      <w:r>
        <w:t>✅ Clique no botão 'Pesquisar' (índice 6) realizado com sucesso.</w:t>
      </w:r>
    </w:p>
    <w:p>
      <w:r>
        <w:t>🧾 Resumo: 6/6 botões 'Pesquisar' clicados com sucesso.</w:t>
      </w:r>
    </w:p>
    <w:p>
      <w:r>
        <w:t>✅ Clicando em todos os botões 'Pesquisar' realizada com sucesso.</w:t>
      </w:r>
    </w:p>
    <w:p>
      <w:r>
        <w:t>Screenshot: clicando em todos os botões _pesquisar_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todos os botões _pesquisar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primeiro produto...</w:t>
      </w:r>
    </w:p>
    <w:p>
      <w:r>
        <w:t>🧩 Procurando o botão '&lt;a class="sprites sp-add"&gt;' exato...</w:t>
      </w:r>
    </w:p>
    <w:p>
      <w:r>
        <w:t>🎯 Botão exato encontrado! Tentando clicar...</w:t>
      </w:r>
    </w:p>
    <w:p>
      <w:r>
        <w:t>✅ Clique padrão realizado com sucesso.</w:t>
      </w:r>
    </w:p>
    <w:p>
      <w:r>
        <w:t>✅ Adicionando primeiro produto realizada com sucesso.</w:t>
      </w:r>
    </w:p>
    <w:p>
      <w:r>
        <w:t>Screenshot: adicionando primeiro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primeiro produ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🧩 Retornando à aba Principal</w:t>
      </w:r>
    </w:p>
    <w:p>
      <w:r>
        <w:t>🎯 Clique forçado em: //h2[contains(normalize-space(.), 'PRODUTOS')]</w:t>
      </w:r>
    </w:p>
    <w:p>
      <w:r>
        <w:t>✅ Clique bem-sucedido (estratégia 1)</w:t>
      </w:r>
    </w:p>
    <w:p>
      <w:r>
        <w:t>✅ Clique no título 'PRODUTOS' realizado com sucesso.</w:t>
      </w:r>
    </w:p>
    <w:p>
      <w:r>
        <w:t>🔍 Iniciando busca pelo botão 'Voltar' (classe: sp-voltarGrande)...</w:t>
      </w:r>
    </w:p>
    <w:p>
      <w:r>
        <w:t>⚙️ Executando JavaScript para clicar no botão 'Voltar'...</w:t>
      </w:r>
    </w:p>
    <w:p>
      <w:r>
        <w:t>📊 Total de botões encontrados: 6</w:t>
      </w:r>
    </w:p>
    <w:p>
      <w:r>
        <w:t>👁️ Botões visíveis: 1</w:t>
      </w:r>
    </w:p>
    <w:p>
      <w:r>
        <w:t>✅ Botões clicados: 1</w:t>
      </w:r>
    </w:p>
    <w:p>
      <w:r>
        <w:t>🎉 Sucesso! Botão 'Voltar' clicado.</w:t>
      </w:r>
    </w:p>
    <w:p>
      <w:r>
        <w:t>⏳ Aguardando AJAX (timeout: 5s)...</w:t>
      </w:r>
    </w:p>
    <w:p>
      <w:r>
        <w:t>✅ AJAX concluído.</w:t>
      </w:r>
    </w:p>
    <w:p>
      <w:r>
        <w:t>🔄 Clicando em 'Adicionar Títulos'...</w:t>
      </w:r>
    </w:p>
    <w:p>
      <w:r>
        <w:t>🎯 Clique forçado em: (//a[@class='btAddTit' and contains(normalize-space(.), 'Adicionar títulos')])[1]</w:t>
      </w:r>
    </w:p>
    <w:p>
      <w:r>
        <w:t>✅ Clique bem-sucedido (estratégia 1)</w:t>
      </w:r>
    </w:p>
    <w:p>
      <w:r>
        <w:t>✅ Clicando em 'Adicionar Títulos' realizada com sucesso.</w:t>
      </w:r>
    </w:p>
    <w:p>
      <w:r>
        <w:t>Screenshot: clicando em _adicionar títulos_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títulos_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'TESTANDO PESSOA TITULAR' → 'TESTANDO PESSOA TITULAR'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>✅ Clique bem-sucedido (estratégia 1)</w:t>
      </w:r>
    </w:p>
    <w:p>
      <w:r>
        <w:t xml:space="preserve">   ✏️ Preenchendo campos de pesquisa com: 'TESTANDO PESSOA TITULAR'</w:t>
      </w:r>
    </w:p>
    <w:p>
      <w:r>
        <w:t xml:space="preserve">   📊 Resultado: {'texto': 'TESTANDO PESSOA TITULAR', 'totalEncontrados': 13, 'totalPreenchidos': 10, 'xpathsUsados': ["//input[@id='txtPesquisa']", "//input[contains(translate(@class,'ABCDEFGHIJKLMNOPQRSTUVWXYZ','abcdefghijklmnopqrstuvwxyz'),'pesquisa')]", "//input[@type='text']", "//input[@type='text']", "//input[@type='text']", "//input[@type='text']", "//input[@type='text']", "//input[@type='text']", "//input[@type='text']", "//input[@class='campoPesquisa']"]}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>✅ Clique bem-sucedido (estratégia 1)</w:t>
      </w:r>
    </w:p>
    <w:p>
      <w:r>
        <w:t xml:space="preserve">   🎯 Selecionando: 'TESTANDO PESSOA TITULAR'</w:t>
      </w:r>
    </w:p>
    <w:p>
      <w:r>
        <w:t>🎯 Clique forçado em: //tr[td[contains(normalize-space(.), "TESTANDO PESSOA TITULAR")]]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Foram encontrados 6 botão(ões) 'Pesquisar' na tela.</w:t>
      </w:r>
    </w:p>
    <w:p>
      <w:r>
        <w:t>🎯 Clicando no botão 'Pesquisar' (índice 1)...</w:t>
      </w:r>
    </w:p>
    <w:p>
      <w:r>
        <w:t>🎯 Clique forçado em: (//a[contains(@class,'btPesquisar btAzulDegrade') and contains(normalize-space(.),'Pesquisar')])[1]</w:t>
      </w:r>
    </w:p>
    <w:p>
      <w:r>
        <w:t>✅ Clique bem-sucedido (estratégia 1)</w:t>
      </w:r>
    </w:p>
    <w:p>
      <w:r>
        <w:t>✅ Clique no botão 'Pesquisar' (índice 1) realizado com sucesso.</w:t>
      </w:r>
    </w:p>
    <w:p>
      <w:r>
        <w:t>🔄 Adicionando título...</w:t>
      </w:r>
    </w:p>
    <w:p>
      <w:r>
        <w:t>🧩 Procurando o botão '&lt;a class="sprites sp-add"&gt;' exato...</w:t>
      </w:r>
    </w:p>
    <w:p>
      <w:r>
        <w:t>🎯 Botão exato encontrado! Tentando clicar...</w:t>
      </w:r>
    </w:p>
    <w:p>
      <w:r>
        <w:t>✅ Clique padrão realizado com sucesso.</w:t>
      </w:r>
    </w:p>
    <w:p>
      <w:r>
        <w:t>✅ Adicionando título realizada com sucesso.</w:t>
      </w:r>
    </w:p>
    <w:p>
      <w:r>
        <w:t>Screenshot: adicionando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títul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🧩 Retornando à aba Principal</w:t>
      </w:r>
    </w:p>
    <w:p>
      <w:r>
        <w:t>🎯 Clique forçado em: //h2[contains(normalize-space(.), 'TÍTULOS')]</w:t>
      </w:r>
    </w:p>
    <w:p>
      <w:r>
        <w:t>✅ Clique bem-sucedido (estratégia 1)</w:t>
      </w:r>
    </w:p>
    <w:p>
      <w:r>
        <w:t>✅ Clique no título 'TÍTULOS' realizado com sucesso.</w:t>
      </w:r>
    </w:p>
    <w:p>
      <w:r>
        <w:t>🔍 Iniciando busca pelo botão 'Voltar' (classe: sp-voltarGrande)...</w:t>
      </w:r>
    </w:p>
    <w:p>
      <w:r>
        <w:t>⚙️ Executando JavaScript para clicar no botão 'Voltar'...</w:t>
      </w:r>
    </w:p>
    <w:p>
      <w:r>
        <w:t>📊 Total de botões encontrados: 6</w:t>
      </w:r>
    </w:p>
    <w:p>
      <w:r>
        <w:t>👁️ Botões visíveis: 1</w:t>
      </w:r>
    </w:p>
    <w:p>
      <w:r>
        <w:t>✅ Botões clicados: 1</w:t>
      </w:r>
    </w:p>
    <w:p>
      <w:r>
        <w:t>🎉 Sucesso! Botão 'Voltar' clicado.</w:t>
      </w:r>
    </w:p>
    <w:p>
      <w:r>
        <w:t>⏳ Aguardando AJAX (timeout: 5s)...</w:t>
      </w:r>
    </w:p>
    <w:p>
      <w:r>
        <w:t>✅ AJAX concluído.</w:t>
      </w:r>
    </w:p>
    <w:p>
      <w:r>
        <w:t>🔄 Prosseguindo com o Pagamento...</w:t>
      </w:r>
    </w:p>
    <w:p>
      <w:r>
        <w:t>🎯 Clique forçado em: //a[@class='btVenda' and normalize-space()='Prosseguir com pagamento (F5)']</w:t>
      </w:r>
    </w:p>
    <w:p>
      <w:r>
        <w:t>✅ Clique bem-sucedido (estratégia 1)</w:t>
      </w:r>
    </w:p>
    <w:p>
      <w:r>
        <w:t>✅ Prosseguindo com o Pagamento realizada com sucesso.</w:t>
      </w:r>
    </w:p>
    <w:p>
      <w:r>
        <w:t>Screenshot: prosseguindo com o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sseguindo com o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CNPJ do Cliente...</w:t>
      </w:r>
    </w:p>
    <w:p>
      <w:r>
        <w:t>✏️ Preenchimento forçado: //input[@maxlength='14'] = '56.841.379/0001-17'</w:t>
      </w:r>
    </w:p>
    <w:p>
      <w:r>
        <w:t>✅ Campo preenchido (estratégia 1)</w:t>
      </w:r>
    </w:p>
    <w:p>
      <w:r>
        <w:t>✅ Preenchendo CNPJ do Cliente realizada com sucesso.</w:t>
      </w:r>
    </w:p>
    <w:p>
      <w:r>
        <w:t>Screenshot: preenchendo cnpj 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sseguindo com o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Nº NFe...</w:t>
      </w:r>
    </w:p>
    <w:p>
      <w:r>
        <w:t>✏️ Preenchimento forçado: //input[@maxlength='20'] = '55.001.12345'</w:t>
      </w:r>
    </w:p>
    <w:p>
      <w:r>
        <w:t>✅ Campo preenchido (estratégia 1)</w:t>
      </w:r>
    </w:p>
    <w:p>
      <w:r>
        <w:t>✅ Preenchendo Nº NFe realizada com sucesso.</w:t>
      </w:r>
    </w:p>
    <w:p>
      <w:r>
        <w:t>Screenshot: preenchendo nº nfe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º nf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Dinheiro...</w:t>
      </w:r>
    </w:p>
    <w:p>
      <w:r>
        <w:t>✏️ Preenchimento forçado: //input[@class='valor vDinheiro'] = '10000,00'</w:t>
      </w:r>
    </w:p>
    <w:p>
      <w:r>
        <w:t>✅ Campo preenchido (estratégia 1)</w:t>
      </w:r>
    </w:p>
    <w:p>
      <w:r>
        <w:t>✅ Preenchendo Forma de Pagamento: Dinheiro realizada com sucesso.</w:t>
      </w:r>
    </w:p>
    <w:p>
      <w:r>
        <w:t>Screenshot: preenchendo forma de pagamento_ dinheiro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dinhei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Pagamento: Boleto...</w:t>
      </w:r>
    </w:p>
    <w:p>
      <w:r>
        <w:t>✏️ Preenchimento forçado: //input[@class='valor vBoleto'] = '10000,00'</w:t>
      </w:r>
    </w:p>
    <w:p>
      <w:r>
        <w:t>✅ Campo preenchido (estratégia 1)</w:t>
      </w:r>
    </w:p>
    <w:p>
      <w:r>
        <w:t>✅ Preenchendo Forma de Pagamento: Boleto realizada com sucesso.</w:t>
      </w:r>
    </w:p>
    <w:p>
      <w:r>
        <w:t>Screenshot: preenchendo forma de pagamento_ boleto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_ bole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'Finalizar'...</w:t>
      </w:r>
    </w:p>
    <w:p>
      <w:r>
        <w:t>🎯 Clique forçado em: //a[@class='btModel btGray btyes' and normalize-space()='Finalizar']</w:t>
      </w:r>
    </w:p>
    <w:p>
      <w:r>
        <w:t>✅ Clique bem-sucedido (estratégia 1)</w:t>
      </w:r>
    </w:p>
    <w:p>
      <w:r>
        <w:t>✅ Clicando em 'Finalizar' realizada com sucesso.</w:t>
      </w:r>
    </w:p>
    <w:p>
      <w:r>
        <w:t>Screenshot: clicando em _finalizar_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finalizar_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 após o clique em 'Finalizar'...</w:t>
      </w:r>
    </w:p>
    <w:p>
      <w:r>
        <w:t>ℹ️ Nenhuma mensagem de alerta encontrada.</w:t>
      </w:r>
    </w:p>
    <w:p>
      <w:r>
        <w:t>✅ Nenhum alerta foi encontrado após clicar em 'Finalizar'.</w:t>
      </w:r>
    </w:p>
    <w:p>
      <w:r>
        <w:t>🔄 Recusando Geração de Nota Fiscal...</w:t>
      </w:r>
    </w:p>
    <w:p>
      <w:r>
        <w:t>🎯 Clique forçado em: //a[@id='BtNo' and @class='btModel btGray btno' and normalize-space()='Não']</w:t>
      </w:r>
    </w:p>
    <w:p>
      <w:r>
        <w:t>✅ Clique bem-sucedido (estratégia 1)</w:t>
      </w:r>
    </w:p>
    <w:p>
      <w:r>
        <w:t>✅ Recusando Geração de Nota Fiscal realizada com sucesso.</w:t>
      </w:r>
    </w:p>
    <w:p>
      <w:r>
        <w:t>Screenshot: recusando geração de nota fiscal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 geração de nota fiscal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'Fechar Caixa'...</w:t>
      </w:r>
    </w:p>
    <w:p>
      <w:r>
        <w:t>🎯 Clique forçado em: //a[contains(@class,'btAzulDegrade') and contains(@class,'btFecharCaixa')]</w:t>
      </w:r>
    </w:p>
    <w:p>
      <w:r>
        <w:t>✅ Clique bem-sucedido (estratégia 1)</w:t>
      </w:r>
    </w:p>
    <w:p>
      <w:r>
        <w:t>✅ Clicando em 'Fechar Caixa' realizada com sucesso.</w:t>
      </w:r>
    </w:p>
    <w:p>
      <w:r>
        <w:t>Screenshot: clicando em _fechar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fechar caixa_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Caixa...</w:t>
      </w:r>
    </w:p>
    <w:p>
      <w:r>
        <w:t>🎯 Clique forçado em: //a[@class='btModel btGray btyes' and normalize-space()='Fechar Caixa' and .//span[contains(@class,'sp-salvar')]]</w:t>
      </w:r>
    </w:p>
    <w:p>
      <w:r>
        <w:t>✅ Clique bem-sucedido (estratégia 1)</w:t>
      </w:r>
    </w:p>
    <w:p>
      <w:r>
        <w:t>✅ Fechando Caixa realizada com sucesso.</w:t>
      </w:r>
    </w:p>
    <w:p>
      <w:r>
        <w:t>Screenshot: fechando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aix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abas extras (impressão)...</w:t>
      </w:r>
    </w:p>
    <w:p>
      <w:r>
        <w:t>🗑️ Aba extra fechada (1)</w:t>
      </w:r>
    </w:p>
    <w:p>
      <w:r>
        <w:t>⚠️ Erro ao fechar aba: Message: no such window: target window already closed</w:t>
        <w:br/>
        <w:t>from unknown error: web view not found</w:t>
        <w:br/>
        <w:t xml:space="preserve">  (Session info: chrome=141.0.7390.123)</w:t>
        <w:br/>
        <w:t>Stacktrace:</w:t>
        <w:br/>
        <w:tab/>
        <w:t>GetHandleVerifier [0x0xdffe43+66515]</w:t>
        <w:br/>
        <w:tab/>
        <w:t>GetHandleVerifier [0x0xdffe84+66580]</w:t>
        <w:br/>
        <w:tab/>
        <w:t>(No symbol) [0x0xbedc48]</w:t>
        <w:br/>
        <w:tab/>
        <w:t>(No symbol) [0x0xbcc18d]</w:t>
        <w:br/>
        <w:tab/>
        <w:t>(No symbol) [0x0xc61a4e]</w:t>
        <w:br/>
        <w:tab/>
        <w:t>(No symbol) [0x0xc698a9]</w:t>
        <w:br/>
        <w:tab/>
        <w:t>(No symbol) [0x0xc5b193]</w:t>
        <w:br/>
        <w:tab/>
        <w:t>(No symbol) [0x0xc2c2ca]</w:t>
        <w:br/>
        <w:tab/>
        <w:t>(No symbol) [0x0xc2d154]</w:t>
        <w:br/>
        <w:tab/>
        <w:t>GetHandleVerifier [0x0x1057353+2521315]</w:t>
        <w:br/>
        <w:tab/>
        <w:t>GetHandleVerifier [0x0x10522d3+2500707]</w:t>
        <w:br/>
        <w:tab/>
        <w:t>GetHandleVerifier [0x0xe27c94+229924]</w:t>
        <w:br/>
        <w:tab/>
        <w:t>GetHandleVerifier [0x0xe181f8+165768]</w:t>
        <w:br/>
        <w:tab/>
        <w:t>GetHandleVerifier [0x0xe1ecad+193085]</w:t>
        <w:br/>
        <w:tab/>
        <w:t>GetHandleVerifier [0x0xe08158+100072]</w:t>
        <w:br/>
        <w:tab/>
        <w:t>GetHandleVerifier [0x0xe082f0+100480]</w:t>
        <w:br/>
        <w:tab/>
        <w:t>GetHandleVerifier [0x0xdf25aa+11066]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1 aba(s) extra(s) fechada(s). Foco na aba principal.</w:t>
      </w:r>
    </w:p>
    <w:p>
      <w:r>
        <w:t>✅ Fechando abas extras (impressão) realizada com sucesso.</w:t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Gerando Relatório...</w:t>
      </w:r>
    </w:p>
    <w:p>
      <w:r>
        <w:t>🎯 Clique forçado em: //a[@id='BtYes' and @class='btModel btGray btyes' and normalize-space()='Autenticar']</w:t>
      </w:r>
    </w:p>
    <w:p>
      <w:r>
        <w:t>✅ Clique bem-sucedido (estratégia 1)</w:t>
      </w:r>
    </w:p>
    <w:p>
      <w:r>
        <w:t>Timeout JavaScript (5s)</w:t>
      </w:r>
    </w:p>
    <w:p>
      <w:r>
        <w:t>Tentativa 2/3</w:t>
      </w:r>
    </w:p>
    <w:p>
      <w:r>
        <w:t>Timeout JavaScript (5s)</w:t>
      </w:r>
    </w:p>
    <w:p>
      <w:r>
        <w:t>Tentativa 3/3</w:t>
      </w:r>
    </w:p>
    <w:p>
      <w:r>
        <w:t>Timeout JavaScript (5s)</w:t>
      </w:r>
    </w:p>
    <w:p>
      <w:r>
        <w:t>Usando valor fallback: True</w:t>
      </w:r>
    </w:p>
    <w:p>
      <w:r>
        <w:t>✅ Gerando Relatório realizada com sucesso.</w:t>
      </w:r>
    </w:p>
    <w:p>
      <w:r>
        <w:t>Screenshot: gerando relatório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rando relatóri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abas extras (impressão)...</w:t>
      </w:r>
    </w:p>
    <w:p>
      <w:r>
        <w:t>⚠️ Erro ao fechar aba: Message: unknown error: failed to close window in 20 seconds</w:t>
        <w:br/>
        <w:t xml:space="preserve">  (Session info: chrome=141.0.7390.123)</w:t>
        <w:br/>
        <w:t>Stacktrace:</w:t>
        <w:br/>
        <w:tab/>
        <w:t>GetHandleVerifier [0x0xdffe43+66515]</w:t>
        <w:br/>
        <w:tab/>
        <w:t>GetHandleVerifier [0x0xdffe84+66580]</w:t>
        <w:br/>
        <w:tab/>
        <w:t>(No symbol) [0x0xbedc48]</w:t>
        <w:br/>
        <w:tab/>
        <w:t>(No symbol) [0x0xbd0dd8]</w:t>
        <w:br/>
        <w:tab/>
        <w:t>(No symbol) [0x0xbd0e41]</w:t>
        <w:br/>
        <w:tab/>
        <w:t>(No symbol) [0x0xc69dc9]</w:t>
        <w:br/>
        <w:tab/>
        <w:t>(No symbol) [0x0xc5b193]</w:t>
        <w:br/>
        <w:tab/>
        <w:t>(No symbol) [0x0xc2c2ca]</w:t>
        <w:br/>
        <w:tab/>
        <w:t>(No symbol) [0x0xc2d154]</w:t>
        <w:br/>
        <w:tab/>
        <w:t>GetHandleVerifier [0x0x1057353+2521315]</w:t>
        <w:br/>
        <w:tab/>
        <w:t>GetHandleVerifier [0x0x10522d3+2500707]</w:t>
        <w:br/>
        <w:tab/>
        <w:t>GetHandleVerifier [0x0xe27c94+229924]</w:t>
        <w:br/>
        <w:tab/>
        <w:t>GetHandleVerifier [0x0xe181f8+165768]</w:t>
        <w:br/>
        <w:tab/>
        <w:t>GetHandleVerifier [0x0xe1ecad+193085]</w:t>
        <w:br/>
        <w:tab/>
        <w:t>GetHandleVerifier [0x0xe08158+100072]</w:t>
        <w:br/>
        <w:tab/>
        <w:t>GetHandleVerifier [0x0xe082f0+100480]</w:t>
        <w:br/>
        <w:tab/>
        <w:t>GetHandleVerifier [0x0xdf25aa+11066]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🗑️ Aba extra fechada (1)</w:t>
      </w:r>
    </w:p>
    <w:p>
      <w:r>
        <w:t>✅ 1 aba(s) extra(s) fechada(s). Foco na aba principal.</w:t>
      </w:r>
    </w:p>
    <w:p>
      <w:r>
        <w:t>✅ Fechando abas extras (impressão) realizada com sucesso.</w:t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Fechando modal autenticação...</w:t>
      </w:r>
    </w:p>
    <w:p>
      <w:r>
        <w:t>🎯 Clique forçado em: //a[@id='BtNo' and @class='btModel btGray btno' and normalize-space()='Não']</w:t>
      </w:r>
    </w:p>
    <w:p>
      <w:r>
        <w:t>✅ Clique bem-sucedido (estratégia 1)</w:t>
      </w:r>
    </w:p>
    <w:p>
      <w:r>
        <w:t>✅ Fechando modal autenticação realizada com sucesso.</w:t>
      </w:r>
    </w:p>
    <w:p>
      <w:r>
        <w:t>🔄 Fechando modal do Controle de Caixa...</w:t>
      </w:r>
    </w:p>
    <w:p>
      <w:r>
        <w:t>🎯 Clique forçado em: //a[@class='sprites sp-fecharGrande' and @title='Sair']</w:t>
      </w:r>
    </w:p>
    <w:p>
      <w:r>
        <w:t>✅ Clique bem-sucedido (estratégia 1)</w:t>
      </w:r>
    </w:p>
    <w:p>
      <w:r>
        <w:t>✅ Fechando modal do Controle de Caixa realizada com sucesso.</w:t>
      </w:r>
    </w:p>
    <w:p>
      <w:r>
        <w:t>Screenshot: fechando modal do controle de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o controle de caixa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do Caixa...</w:t>
      </w:r>
    </w:p>
    <w:p>
      <w:r>
        <w:t>🎯 Clique forçado em: #gsCaixa &gt; div.wdTop.ui-draggable-handle &gt; div &gt; a</w:t>
      </w:r>
    </w:p>
    <w:p>
      <w:r>
        <w:t>✅ Clique bem-sucedido (estratégia 1)</w:t>
      </w:r>
    </w:p>
    <w:p>
      <w:r>
        <w:t>✅ Fechando modal do Caixa realizada com sucesso.</w:t>
      </w:r>
    </w:p>
    <w:p>
      <w:r>
        <w:t>Screenshot: fechando modal 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o caixa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