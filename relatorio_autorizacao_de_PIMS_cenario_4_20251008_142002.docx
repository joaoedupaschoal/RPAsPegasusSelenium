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14:18:22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❌ ERRO FATAL: log() takes 2 positional arguments but 3 were given</w:t>
      </w:r>
    </w:p>
    <w:p>
      <w:r>
        <w:t>⚠️ Erro ao tirar screenshot erro_fatal: HTTPConnectionPool(host='localhost', port=52223): Max retries exceeded with url: /session/8c52357f1ed0b79babe5c9ffa11c9947/screenshot (Caused by NewConnectionError('&lt;urllib3.connection.HTTPConnection object at 0x000002E4B59A9AE0&gt;: Failed to establish a new connection: [WinError 10061] Nenhuma conexão pôde ser feita porque a máquina de destino as recusou ativamente'))</w:t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