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Teste.</w:t>
      </w:r>
    </w:p>
    <w:p>
      <w:r>
        <w:t>🗕️ Data do teste: 15/09/2025 15:04:42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Falecido...</w:t>
      </w:r>
    </w:p>
    <w:p>
      <w:r>
        <w:t>🔄 Abrindo LOV de Falecido.</w:t>
      </w:r>
    </w:p>
    <w:p>
      <w:r>
        <w:t>✅ LOV de Falecido aberto.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🔄 Pesquisando e selecionando falecido.</w:t>
      </w:r>
    </w:p>
    <w:p>
      <w:r>
        <w:t>✅ Falecido selecionado.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🔄 Preenchendo campo 'Número OS'.</w:t>
      </w:r>
    </w:p>
    <w:p>
      <w:r>
        <w:t>✅ Campo 'Número OS' preenchido.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🔄 Selecionando status 'Aguardando'.</w:t>
      </w:r>
    </w:p>
    <w:p>
      <w:r>
        <w:t>✅ Status 'Aguardando' selecionado.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🔄 Selecionando 'Forno 1'.</w:t>
      </w:r>
    </w:p>
    <w:p>
      <w:r>
        <w:t>✅ 'Forno 1' selecionado.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realizada com sucesso.</w:t>
      </w:r>
    </w:p>
    <w:p>
      <w:r>
        <w:t>Screenshot: clicando_no_botão_cancelar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realizada com sucesso.</w:t>
      </w:r>
    </w:p>
    <w:p>
      <w:r>
        <w:t>Screenshot: clicando_no_botão_sim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