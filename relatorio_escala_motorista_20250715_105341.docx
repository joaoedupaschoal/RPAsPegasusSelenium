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10:51:47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 xml:space="preserve">❌ Erro ao selecionando conta débito: Message: 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[0x0x47a8fe]</w:t>
        <w:br/>
        <w:tab/>
        <w:t>(No symbol) [0x0x47ac9b]</w:t>
        <w:br/>
        <w:tab/>
        <w:t>(No symbol) [0x0x4c3052]</w:t>
        <w:br/>
        <w:tab/>
        <w:t>(No symbol) [0x0x49f4b4]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não possuir Cobrança Boleto Pré Impresso...</w:t>
      </w:r>
    </w:p>
    <w:p>
      <w:r>
        <w:t>✅ Selecionando para não possuir Cobrança Boleto Pré Impresso realizada com sucesso.</w:t>
      </w:r>
    </w:p>
    <w:p>
      <w:r>
        <w:t>Screenshot: selecionando_para_não_possuir_cobrança_boleto_pré_impresso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a Devolução...</w:t>
      </w:r>
    </w:p>
    <w:p>
      <w:r>
        <w:t>✅ Preenchendo Quantidade de Dias para a Devolução realizada com sucesso.</w:t>
      </w:r>
    </w:p>
    <w:p>
      <w:r>
        <w:t>Screenshot: preenchendo_quantidade_de_dias_para_a_devolução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a_devolu__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a_devolu__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Flash...</w:t>
      </w:r>
    </w:p>
    <w:p>
      <w:r>
        <w:t xml:space="preserve">❌ Erro ao preenchendo código flash: Message: </w:t>
        <w:br/>
      </w:r>
    </w:p>
    <w:p>
      <w:r>
        <w:t>Screenshot: erro_preenchendo_código_flash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❌ Erro ao preenchendo multa: Message: invalid session id: session deleted as the browser has closed the connection</w:t>
        <w:br/>
        <w:t>from disconnected: not connected to DevTools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[0x0x421b40]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[0x0x431f90]</w:t>
        <w:br/>
        <w:tab/>
        <w:t>(No symbol) [0x0x46db48]</w:t>
        <w:br/>
        <w:tab/>
        <w:t>(No symbol) [0x0x49f326]</w:t>
        <w:br/>
        <w:tab/>
        <w:t>(No symbol) [0x0x49af15]</w:t>
        <w:br/>
        <w:tab/>
        <w:t>(No symbol) [0x0x49a496]</w:t>
        <w:br/>
        <w:tab/>
        <w:t>(No symbol) [0x0x403a45]</w:t>
        <w:br/>
        <w:tab/>
        <w:t>(No symbol) [0x0x403f9e]</w:t>
        <w:br/>
        <w:tab/>
        <w:t>(No symbol) [0x0x40442d]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(No symbol) [0x0x403710]</w:t>
        <w:br/>
        <w:tab/>
        <w:t>(No symbol) [0x0x402f1d]</w:t>
        <w:br/>
        <w:tab/>
        <w:t>GetHandleVerifier [0x0x998aec+3881500]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