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15:39:05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1/5 - Modal LOV (JS Puro)</w:t>
      </w:r>
    </w:p>
    <w:p>
      <w:r>
        <w:t xml:space="preserve">   🔄  Localizando botão LOV por í­ndice: 2</w:t>
      </w:r>
    </w:p>
    <w:p>
      <w:r>
        <w:t xml:space="preserve">   ✅ Botão LOV #2 localizado</w:t>
      </w:r>
    </w:p>
    <w:p>
      <w:r>
        <w:t xml:space="preserve">   🔄 Clique JS em botão LOV</w:t>
      </w:r>
    </w:p>
    <w:p>
      <w:r>
        <w:t xml:space="preserve"> 🔄 Aguardando modal carregar...</w:t>
      </w:r>
    </w:p>
    <w:p>
      <w:r>
        <w:t xml:space="preserve"> 🔄 Aguardando campo de pesquisa</w:t>
      </w:r>
    </w:p>
    <w:p>
      <w:r>
        <w:t xml:space="preserve"> 🔄 Preenchendo: 'TESTE TIPO DE MENSALIDADE SELENIUM AUTOMATIZADO'</w:t>
      </w:r>
    </w:p>
    <w:p>
      <w:r>
        <w:t xml:space="preserve">   ✅ Campo preenchido: 'TESTE TIPO DE MENSALIDADE SELENIUM AUTOMATIZADO'</w:t>
      </w:r>
    </w:p>
    <w:p>
      <w:r>
        <w:t xml:space="preserve">   🔄 Clicando em Pesquisar</w:t>
      </w:r>
    </w:p>
    <w:p>
      <w:r>
        <w:t xml:space="preserve">   🔄 Clique JS em botão Pesquisar</w:t>
      </w:r>
    </w:p>
    <w:p>
      <w:r>
        <w:t xml:space="preserve">   🔄 Aguardando resultados...</w:t>
      </w:r>
    </w:p>
    <w:p>
      <w:r>
        <w:t xml:space="preserve">   🔄 Clicando no resultado</w:t>
      </w:r>
    </w:p>
    <w:p>
      <w:r>
        <w:t xml:space="preserve">   🔄 Clique JS em resultado da pesquisa</w:t>
      </w:r>
    </w:p>
    <w:p>
      <w:r>
        <w:t xml:space="preserve"> ✅ Modal LOV processado (tentativa 1) - JS Puro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⚠️ Tentativa 1 falhou, tentando novamente...</w:t>
      </w:r>
    </w:p>
    <w:p>
      <w:r>
        <w:t>🔄 Confirmando... (Tentativa 2)</w:t>
      </w:r>
    </w:p>
    <w:p>
      <w:r>
        <w:t>⚠️ Tentativa 2 falhou, tentando novamente...</w:t>
      </w:r>
    </w:p>
    <w:p>
      <w:r>
        <w:t>🔄 Confirmando... (Tentativa 3)</w:t>
      </w:r>
    </w:p>
    <w:p>
      <w:r>
        <w:t xml:space="preserve">❌ Erro após 3 tentativas: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