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Salas – Cenário 3: Preenchimento dos campos obrigatórios e salvamento.</w:t>
      </w:r>
    </w:p>
    <w:p>
      <w:r>
        <w:t>Data do teste: 10/07/2025 08:27:12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Salas...</w:t>
      </w:r>
    </w:p>
    <w:p>
      <w:r>
        <w:t>✅ Abrindo menu Salas realizada com sucesso.</w:t>
      </w:r>
    </w:p>
    <w:p>
      <w:r>
        <w:t>Screenshot: abrindo_menu_salas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al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Sala...</w:t>
      </w:r>
    </w:p>
    <w:p>
      <w:r>
        <w:t>✅ Preenchendo Nome da Sala realizada com sucesso.</w:t>
      </w:r>
    </w:p>
    <w:p>
      <w:r>
        <w:t>Screenshot: preenchendo_nome_da_sala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sal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Intervalo...</w:t>
      </w:r>
    </w:p>
    <w:p>
      <w:r>
        <w:t>✅ Preenchendo Tempo de Intervalo realizada com sucesso.</w:t>
      </w:r>
    </w:p>
    <w:p>
      <w:r>
        <w:t>Screenshot: preenchendo_tempo_de_intervalo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interva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</w:t>
      </w:r>
    </w:p>
    <w:p>
      <w:r>
        <w:t>✅ Selecionando Cemitério realizada com sucesso.</w:t>
      </w:r>
    </w:p>
    <w:p>
      <w:r>
        <w:t>Screenshot: 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mité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Serviço...</w:t>
      </w:r>
    </w:p>
    <w:p>
      <w:r>
        <w:t>✅ Selecionando Tipo de Serviço realizada com sucesso.</w:t>
      </w:r>
    </w:p>
    <w:p>
      <w:r>
        <w:t>Screenshot: selecionando_tipo_de_serviço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serviç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