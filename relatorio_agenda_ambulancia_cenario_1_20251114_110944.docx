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1: Preenchimento completo e salvamento.</w:t>
      </w:r>
    </w:p>
    <w:p>
      <w:r>
        <w:t>Data do teste: 14/11/2025 11:08:48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Paciente...</w:t>
      </w:r>
    </w:p>
    <w:p>
      <w:r>
        <w:t>✅ Selecionando Paciente realizada com sucesso.</w:t>
      </w:r>
    </w:p>
    <w:p>
      <w:r>
        <w:t>Screenshot: selecionando_paciente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Telefone...</w:t>
      </w:r>
    </w:p>
    <w:p>
      <w:r>
        <w:t>❌ Erro inesperado ao preenchendo telefone: 'bool' object is not callable</w:t>
      </w:r>
    </w:p>
    <w:p>
      <w:r>
        <w:t>Screenshot: erro_preenchendo_telefone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telef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✅ Preenchendo Complemento realizada com sucesso.</w:t>
      </w:r>
    </w:p>
    <w:p>
      <w:r>
        <w:t>Screenshot: preenchendo_complemento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Screenshot: 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próxima_etap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Lov para consultar um motorista...</w:t>
      </w:r>
    </w:p>
    <w:p>
      <w:r>
        <w:t>⚠️ Tentativa 1 falhou para Clicando no Lov para consultar um motorista, tentando novamente...</w:t>
      </w:r>
    </w:p>
    <w:p>
      <w:r>
        <w:t>🔄 Clicando no Lov para consultar um motorista... (Tentativa 2)</w:t>
      </w:r>
    </w:p>
    <w:p>
      <w:r>
        <w:t>❌ Erro inesperado ao clicando no lov para consultar um motorista: Message: target frame detached</w:t>
        <w:br/>
        <w:t xml:space="preserve">  (failed to check if window was closed: disconnected: unable to send message to renderer)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0x20e91d</w:t>
        <w:br/>
        <w:tab/>
        <w:t>0x20daca</w:t>
        <w:br/>
        <w:tab/>
        <w:t>0x22c714</w:t>
        <w:br/>
        <w:tab/>
        <w:t>0x293475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erro_clicando_no_lov_para_consultar_um_motorista: Message: invalid session id: session deleted as the browser has closed the connection</w:t>
        <w:br/>
        <w:t>from disconnected: not connected to DevTools</w:t>
        <w:br/>
        <w:t xml:space="preserve">  (Session info: chrome=142.0.7444.60);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0x20d910</w:t>
        <w:br/>
        <w:tab/>
        <w:t>0x22c714</w:t>
        <w:br/>
        <w:tab/>
        <w:t>0x293475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Selecionando segundo motorista da lista...</w:t>
      </w:r>
    </w:p>
    <w:p>
      <w:r>
        <w:t>❌ Erro inesperado ao selecionando segundo motorista da lista: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erro_selecionando_segundo_motorista_da_lista: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Nome do Acompanhante...</w:t>
      </w:r>
    </w:p>
    <w:p>
      <w:r>
        <w:t>❌ Erro ao interagir com elemento #gsAgendaAmbulancia &gt; div.wdTelas &gt; div.wdWizard.clearfix.telaConsulta &gt; div.wizardHolder &gt; div &gt; div.step2 &gt; div:nth-child(2) &gt; div:nth-child(6)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nome do acompanhante: Não foi possível encontrar o elemento: #gsAgendaAmbulancia &gt; div.wdTelas &gt; div.wdWizard.clearfix.telaConsulta &gt; div.wizardHolder &gt; div &gt; div.step2 &gt; div:nth-child(2) &gt; div:nth-child(6) &gt; input[type=text]</w:t>
      </w:r>
    </w:p>
    <w:p>
      <w:r>
        <w:t>⚠️ Erro ao tirar screenshot erro_preenchendo_nome_do_acompanhante: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Local Transporte...</w:t>
      </w:r>
    </w:p>
    <w:p>
      <w:r>
        <w:t>❌ Erro ao interagir com elemento #gsAgendaAmbulancia &gt; div.wdTelas &gt; div.wdWizard.clearfix.telaConsulta &gt; div.wizardHolder &gt; div &gt; div.step2 &gt; div:nth-child(2) &gt; div:nth-child(7)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local transporte: Não foi possível encontrar o elemento: #gsAgendaAmbulancia &gt; div.wdTelas &gt; div.wdWizard.clearfix.telaConsulta &gt; div.wizardHolder &gt; div &gt; div.step2 &gt; div:nth-child(2) &gt; div:nth-child(7) &gt; input[type=text]</w:t>
      </w:r>
    </w:p>
    <w:p>
      <w:r>
        <w:t>⚠️ Erro ao tirar screenshot erro_preenchendo_local_transporte: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Cidade Transporte...</w:t>
      </w:r>
    </w:p>
    <w:p>
      <w:r>
        <w:t>❌ Erro ao interagir com elemento #gsAgendaAmbulancia &gt; div.wdTelas &gt; div.wdWizard.clearfix.telaConsulta &gt; div.wizardHolder &gt; div &gt; div.step2 &gt; div:nth-child(2) &gt; div:nth-child(8) &gt; input: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cidade transporte: Não foi possível encontrar o elemento: #gsAgendaAmbulancia &gt; div.wdTelas &gt; div.wdWizard.clearfix.telaConsulta &gt; div.wizardHolder &gt; div &gt; div.step2 &gt; div:nth-child(2) &gt; div:nth-child(8) &gt; input</w:t>
      </w:r>
    </w:p>
    <w:p>
      <w:r>
        <w:t>⚠️ Erro ao tirar screenshot erro_preenchendo_cidade_transporte: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Retorno...</w:t>
      </w:r>
    </w:p>
    <w:p>
      <w:r>
        <w:t>❌ Erro ao interagir com elemento #gsAgendaAmbulancia &gt; div.wdTelas &gt; div.wdWizard.clearfix.telaConsulta &gt; div.wizardHolder &gt; div &gt; div.step2 &gt; div:nth-child(2) &gt; div:nth-child(9)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retorno: Não foi possível encontrar o elemento: #gsAgendaAmbulancia &gt; div.wdTelas &gt; div.wdWizard.clearfix.telaConsulta &gt; div.wizardHolder &gt; div &gt; div.step2 &gt; div:nth-child(2) &gt; div:nth-child(9) &gt; input[type=text]</w:t>
      </w:r>
    </w:p>
    <w:p>
      <w:r>
        <w:t>⚠️ Erro ao tirar screenshot erro_preenchendo_retorno: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Observação...</w:t>
      </w:r>
    </w:p>
    <w:p>
      <w:r>
        <w:t>❌ Erro ao interagir com elemento #gsAgendaAmbulancia &gt; div.wdTelas &gt; div.wdWizard.clearfix.telaConsulta &gt; div.wizardHolder &gt; div &gt; div.step2 &gt; div:nth-child(3) &gt; div:nth-child(1) &gt; textarea: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observação: Não foi possível encontrar o elemento: #gsAgendaAmbulancia &gt; div.wdTelas &gt; div.wdWizard.clearfix.telaConsulta &gt; div.wizardHolder &gt; div &gt; div.step2 &gt; div:nth-child(3) &gt; div:nth-child(1) &gt; textarea</w:t>
      </w:r>
    </w:p>
    <w:p>
      <w:r>
        <w:t>⚠️ Erro ao tirar screenshot erro_preenchendo_observação: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Situação do Paciente...</w:t>
      </w:r>
    </w:p>
    <w:p>
      <w:r>
        <w:t>❌ Erro ao interagir com elemento #gsAgendaAmbulancia &gt; div.wdTelas &gt; div.wdWizard.clearfix.telaConsulta &gt; div.wizardHolder &gt; div &gt; div.step2 &gt; div:nth-child(3) &gt; div:nth-child(2) &gt; textarea: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situação do paciente: Não foi possível encontrar o elemento: #gsAgendaAmbulancia &gt; div.wdTelas &gt; div.wdWizard.clearfix.telaConsulta &gt; div.wizardHolder &gt; div &gt; div.step2 &gt; div:nth-child(3) &gt; div:nth-child(2) &gt; textarea</w:t>
      </w:r>
    </w:p>
    <w:p>
      <w:r>
        <w:t>⚠️ Erro ao tirar screenshot erro_preenchendo_situação_do_paciente: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próxima etapa...</w:t>
      </w:r>
    </w:p>
    <w:p>
      <w:r>
        <w:t>❌ Erro inesperado ao avançando para próxima etapa: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erro_avançando_para_próxima_etapa: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finalização...</w:t>
      </w:r>
    </w:p>
    <w:p>
      <w:r>
        <w:t>❌ Erro inesperado ao avançando para finalização: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erro_avançando_para_finalização: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Finalizando cadastro...</w:t>
      </w:r>
    </w:p>
    <w:p>
      <w:r>
        <w:t>❌ Erro ao interagir com elemento #gsAgendaAmbulancia &gt; div.wdTelas &gt; div.wdWizard.clearfix.telaConsulta &gt; div.btnHolder &gt; div: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finalizando cadastro: Não foi possível clicar no elemento: #gsAgendaAmbulancia &gt; div.wdTelas &gt; div.wdWizard.clearfix.telaConsulta &gt; div.btnHolder &gt; div</w:t>
      </w:r>
    </w:p>
    <w:p>
      <w:r>
        <w:t>⚠️ Erro ao tirar screenshot erro_finalizando_cadastro: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Fechando modal após o salvamento...</w:t>
      </w:r>
    </w:p>
    <w:p>
      <w:r>
        <w:t>❌ Erro ao interagir com elemento #gsAgendaAmbulancia &gt; div.wdTop.ui-draggable-handle &gt; div &gt; 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fechando modal após o salvamento: Não foi possível clicar no elemento: #gsAgendaAmbulancia &gt; div.wdTop.ui-draggable-handle &gt; div &gt; a</w:t>
      </w:r>
    </w:p>
    <w:p>
      <w:r>
        <w:t>⚠️ Erro ao tirar screenshot erro_fechando_modal_após_o_salvamento: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