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 Bancária – Cenário 1: Preenchimento completo e salvamento.</w:t>
      </w:r>
    </w:p>
    <w:p>
      <w:r>
        <w:t>Data do teste: 15/07/2025 11:24:36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Conta Bancária...</w:t>
      </w:r>
    </w:p>
    <w:p>
      <w:r>
        <w:t>✅ Abrindo menu Conta Bancária realizada com sucesso.</w:t>
      </w:r>
    </w:p>
    <w:p>
      <w:r>
        <w:t>Screenshot: abrindo_menu_conta_bancária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a_banc_r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Nome...</w:t>
      </w:r>
    </w:p>
    <w:p>
      <w:r>
        <w:t>✅ Preencher Nome realizada com sucesso.</w:t>
      </w:r>
    </w:p>
    <w:p>
      <w:r>
        <w:t>Screenshot: preencher_nome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nom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Banco...</w:t>
      </w:r>
    </w:p>
    <w:p>
      <w:r>
        <w:t>✅ Selecionando Banco realizada com sucesso.</w:t>
      </w:r>
    </w:p>
    <w:p>
      <w:r>
        <w:t>Screenshot: selecionando_banco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banc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Cedente...</w:t>
      </w:r>
    </w:p>
    <w:p>
      <w:r>
        <w:t>✅ Preenchendo Nome Cedente realizada com sucesso.</w:t>
      </w:r>
    </w:p>
    <w:p>
      <w:r>
        <w:t>Screenshot: preenchendo_nome_cedente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cedent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Pessoa...</w:t>
      </w:r>
    </w:p>
    <w:p>
      <w:r>
        <w:t>✅ Selecionando Tipo de Pessoa realizada com sucesso.</w:t>
      </w:r>
    </w:p>
    <w:p>
      <w:r>
        <w:t>Screenshot: selecionando_tipo_de_pessoa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pesso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CPF...</w:t>
      </w:r>
    </w:p>
    <w:p>
      <w:r>
        <w:t>✅ Preenchendo CPF realizada com sucesso.</w:t>
      </w:r>
    </w:p>
    <w:p>
      <w:r>
        <w:t>Screenshot: preenchendo_cpf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pf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Agência-DV / Código Cedente-DV...</w:t>
      </w:r>
    </w:p>
    <w:p>
      <w:r>
        <w:t>✅ Preenchendo Agência-DV / Código Cedente-DV realizada com sucesso.</w:t>
      </w:r>
    </w:p>
    <w:p>
      <w:r>
        <w:t>Screenshot: preenchendo_agência-dv_/_código_cedente-dv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g_ncia_dv___c_digo_cedente_dv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Taxa de Antecipação...</w:t>
      </w:r>
    </w:p>
    <w:p>
      <w:r>
        <w:t>✅ Preenchendo Taxa de Antecipação realizada com sucesso.</w:t>
      </w:r>
    </w:p>
    <w:p>
      <w:r>
        <w:t>Screenshot: preenchendo_taxa_de_antecipação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axa_de_antecipa__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Aceite...</w:t>
      </w:r>
    </w:p>
    <w:p>
      <w:r>
        <w:t>✅ Selecionando Aceite realizada com sucesso.</w:t>
      </w:r>
    </w:p>
    <w:p>
      <w:r>
        <w:t>Screenshot: selecionando_aceite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ceit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Espécie Documento...</w:t>
      </w:r>
    </w:p>
    <w:p>
      <w:r>
        <w:t>✅ Preenchendo Espécie Documento realizada com sucesso.</w:t>
      </w:r>
    </w:p>
    <w:p>
      <w:r>
        <w:t>Screenshot: preenchendo_espécie_documento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sp_cie_docu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Carteira...</w:t>
      </w:r>
    </w:p>
    <w:p>
      <w:r>
        <w:t>✅ Preenchendo Carteira realizada com sucesso.</w:t>
      </w:r>
    </w:p>
    <w:p>
      <w:r>
        <w:t>Screenshot: preenchendo_carteira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rteir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Carteira...</w:t>
      </w:r>
    </w:p>
    <w:p>
      <w:r>
        <w:t>✅ Selecionando Tipo de Carteira realizada com sucesso.</w:t>
      </w:r>
    </w:p>
    <w:p>
      <w:r>
        <w:t>Screenshot: selecionando_tipo_de_carteira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carteir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Código Empresa Banco...</w:t>
      </w:r>
    </w:p>
    <w:p>
      <w:r>
        <w:t>✅ Preenchendo Código Empresa Banco realizada com sucesso.</w:t>
      </w:r>
    </w:p>
    <w:p>
      <w:r>
        <w:t>Screenshot: preenchendo_código_empresa_banco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_digo_empresa_banc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Identificador Cedente...</w:t>
      </w:r>
    </w:p>
    <w:p>
      <w:r>
        <w:t>✅ Preenchendo Identificador Cedente realizada com sucesso.</w:t>
      </w:r>
    </w:p>
    <w:p>
      <w:r>
        <w:t>Screenshot: preenchendo_identificador_cedente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dentificador_cedent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1...</w:t>
      </w:r>
    </w:p>
    <w:p>
      <w:r>
        <w:t>✅ Preenchendo Instrução 1 realizada com sucesso.</w:t>
      </w:r>
    </w:p>
    <w:p>
      <w:r>
        <w:t>Screenshot: preenchendo_instrução_1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__o_1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2...</w:t>
      </w:r>
    </w:p>
    <w:p>
      <w:r>
        <w:t>✅ Preenchendo Instrução 2 realizada com sucesso.</w:t>
      </w:r>
    </w:p>
    <w:p>
      <w:r>
        <w:t>Screenshot: preenchendo_instrução_2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__o_2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3...</w:t>
      </w:r>
    </w:p>
    <w:p>
      <w:r>
        <w:t>✅ Preenchendo Instrução 3 realizada com sucesso.</w:t>
      </w:r>
    </w:p>
    <w:p>
      <w:r>
        <w:t>Screenshot: preenchendo_instrução_3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__o_3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4...</w:t>
      </w:r>
    </w:p>
    <w:p>
      <w:r>
        <w:t>✅ Preenchendo Instrução 4 realizada com sucesso.</w:t>
      </w:r>
    </w:p>
    <w:p>
      <w:r>
        <w:t>Screenshot: preenchendo_instrução_4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__o_4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Endereço Completo...</w:t>
      </w:r>
    </w:p>
    <w:p>
      <w:r>
        <w:t>✅ Preenchendo Endereço Completo realizada com sucesso.</w:t>
      </w:r>
    </w:p>
    <w:p>
      <w:r>
        <w:t>Screenshot: preenchendo_endereço_completo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ndere_o_completo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Débito...</w:t>
      </w:r>
    </w:p>
    <w:p>
      <w:r>
        <w:t>❌ Erro ao selecionando conta débito: Message: stale element reference: stale element not found</w:t>
        <w:br/>
        <w:t xml:space="preserve">  (Session info: chrome=138.0.7204.97); For documentation on this error, please visit: https://www.selenium.dev/documentation/webdriver/troubleshooting/errors#stale-element-reference-exception</w:t>
        <w:br/>
        <w:t>Stacktrace:</w:t>
        <w:br/>
        <w:tab/>
        <w:t>GetHandleVerifier [0x0x5f44a3+62419]</w:t>
        <w:br/>
        <w:tab/>
        <w:t>GetHandleVerifier [0x0x5f44e4+62484]</w:t>
        <w:br/>
        <w:tab/>
        <w:t>(No symbol) [0x0x432133]</w:t>
        <w:br/>
        <w:tab/>
        <w:t>(No symbol) [0x0x443c51]</w:t>
        <w:br/>
        <w:tab/>
        <w:t>(No symbol) [0x0x442d30]</w:t>
        <w:br/>
        <w:tab/>
        <w:t>(No symbol) [0x0x439423]</w:t>
        <w:br/>
        <w:tab/>
        <w:t>(No symbol) [0x0x439503]</w:t>
        <w:br/>
        <w:tab/>
        <w:t>(No symbol) [0x0x4378fa]</w:t>
        <w:br/>
        <w:tab/>
        <w:t>(No symbol) [0x0x43aec3]</w:t>
        <w:br/>
        <w:tab/>
        <w:t>(No symbol) [0x0x4c1874]</w:t>
        <w:br/>
        <w:tab/>
        <w:t>(No symbol) [0x0x49f46c]</w:t>
        <w:br/>
        <w:tab/>
        <w:t>(No symbol) [0x0x4c087a]</w:t>
        <w:br/>
        <w:tab/>
        <w:t>(No symbol) [0x0x49f266]</w:t>
        <w:br/>
        <w:tab/>
        <w:t>(No symbol) [0x0x46e852]</w:t>
        <w:br/>
        <w:tab/>
        <w:t>(No symbol) [0x0x46f6f4]</w:t>
        <w:br/>
        <w:tab/>
        <w:t>GetHandleVerifier [0x0x864793+2619075]</w:t>
        <w:br/>
        <w:tab/>
        <w:t>GetHandleVerifier [0x0x85fbaa+2599642]</w:t>
        <w:br/>
        <w:tab/>
        <w:t>GetHandleVerifier [0x0x61b04a+221050]</w:t>
        <w:br/>
        <w:tab/>
        <w:t>GetHandleVerifier [0x0x60b2c8+156152]</w:t>
        <w:br/>
        <w:tab/>
        <w:t>GetHandleVerifier [0x0x611c7d+183213]</w:t>
        <w:br/>
        <w:tab/>
        <w:t>GetHandleVerifier [0x0x5fc388+94904]</w:t>
        <w:br/>
        <w:tab/>
        <w:t>GetHandleVerifier [0x0x5fc512+95298]</w:t>
        <w:br/>
        <w:tab/>
        <w:t>GetHandleVerifier [0x0x5e766a+9626]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erro_selecionando_conta_débito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d_bit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Local Pagamento...</w:t>
      </w:r>
    </w:p>
    <w:p>
      <w:r>
        <w:t>❌ Erro ao preenchendo local pagamento: Message: invalid session id: session deleted as the browser has closed the connection</w:t>
        <w:br/>
        <w:t>from disconnected: not connected to DevTools</w:t>
        <w:br/>
        <w:t xml:space="preserve">  (Session info: chrome=138.0.7204.97)</w:t>
        <w:br/>
        <w:t>Stacktrace:</w:t>
        <w:br/>
        <w:tab/>
        <w:t>GetHandleVerifier [0x0x5f44a3+62419]</w:t>
        <w:br/>
        <w:tab/>
        <w:t>GetHandleVerifier [0x0x5f44e4+62484]</w:t>
        <w:br/>
        <w:tab/>
        <w:t>(No symbol) [0x0x432133]</w:t>
        <w:br/>
        <w:tab/>
        <w:t>(No symbol) [0x0x421b40]</w:t>
        <w:br/>
        <w:tab/>
        <w:t>(No symbol) [0x0x43f912]</w:t>
        <w:br/>
        <w:tab/>
        <w:t>(No symbol) [0x0x4a5d6c]</w:t>
        <w:br/>
        <w:tab/>
        <w:t>(No symbol) [0x0x4c0159]</w:t>
        <w:br/>
        <w:tab/>
        <w:t>(No symbol) [0x0x49f266]</w:t>
        <w:br/>
        <w:tab/>
        <w:t>(No symbol) [0x0x46e852]</w:t>
        <w:br/>
        <w:tab/>
        <w:t>(No symbol) [0x0x46f6f4]</w:t>
        <w:br/>
        <w:tab/>
        <w:t>GetHandleVerifier [0x0x864793+2619075]</w:t>
        <w:br/>
        <w:tab/>
        <w:t>GetHandleVerifier [0x0x85fbaa+2599642]</w:t>
        <w:br/>
        <w:tab/>
        <w:t>GetHandleVerifier [0x0x61b04a+221050]</w:t>
        <w:br/>
        <w:tab/>
        <w:t>GetHandleVerifier [0x0x60b2c8+156152]</w:t>
        <w:br/>
        <w:tab/>
        <w:t>GetHandleVerifier [0x0x611c7d+183213]</w:t>
        <w:br/>
        <w:tab/>
        <w:t>GetHandleVerifier [0x0x5fc388+94904]</w:t>
        <w:br/>
        <w:tab/>
        <w:t>GetHandleVerifier [0x0x5fc512+95298]</w:t>
        <w:br/>
        <w:tab/>
        <w:t>GetHandleVerifier [0x0x5e766a+9626]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FATAL: Message: invalid session id</w:t>
        <w:br/>
        <w:t>Stacktrace:</w:t>
        <w:br/>
        <w:tab/>
        <w:t>GetHandleVerifier [0x0x5f44a3+62419]</w:t>
        <w:br/>
        <w:tab/>
        <w:t>GetHandleVerifier [0x0x5f44e4+62484]</w:t>
        <w:br/>
        <w:tab/>
        <w:t>(No symbol) [0x0x431f90]</w:t>
        <w:br/>
        <w:tab/>
        <w:t>(No symbol) [0x0x46db48]</w:t>
        <w:br/>
        <w:tab/>
        <w:t>(No symbol) [0x0x49f326]</w:t>
        <w:br/>
        <w:tab/>
        <w:t>(No symbol) [0x0x49af15]</w:t>
        <w:br/>
        <w:tab/>
        <w:t>(No symbol) [0x0x49a496]</w:t>
        <w:br/>
        <w:tab/>
        <w:t>(No symbol) [0x0x403a45]</w:t>
        <w:br/>
        <w:tab/>
        <w:t>(No symbol) [0x0x403f9e]</w:t>
        <w:br/>
        <w:tab/>
        <w:t>(No symbol) [0x0x40442d]</w:t>
        <w:br/>
        <w:tab/>
        <w:t>GetHandleVerifier [0x0x864793+2619075]</w:t>
        <w:br/>
        <w:tab/>
        <w:t>GetHandleVerifier [0x0x85fbaa+2599642]</w:t>
        <w:br/>
        <w:tab/>
        <w:t>GetHandleVerifier [0x0x61b04a+221050]</w:t>
        <w:br/>
        <w:tab/>
        <w:t>GetHandleVerifier [0x0x60b2c8+156152]</w:t>
        <w:br/>
        <w:tab/>
        <w:t>GetHandleVerifier [0x0x611c7d+183213]</w:t>
        <w:br/>
        <w:tab/>
        <w:t>(No symbol) [0x0x403710]</w:t>
        <w:br/>
        <w:tab/>
        <w:t>(No symbol) [0x0x402f1d]</w:t>
        <w:br/>
        <w:tab/>
        <w:t>GetHandleVerifier [0x0x998aec+3881500]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