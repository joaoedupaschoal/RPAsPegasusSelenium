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Devolução de Equipamentos - Apoio Ortopédico – Cenário 1: Teste de disparo das mensagnes de alerta e erro.</w:t>
      </w:r>
    </w:p>
    <w:p>
      <w:r>
        <w:t>Data do teste: 25/08/2025 14:40:25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ℹ️ Sistema informou: Nenhum registro encontrado.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got an unexpected keyword argument 'nivel'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