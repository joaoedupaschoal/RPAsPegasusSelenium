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1: Nesse teste, o usuário irá realizar o fechamento de um Plano Empresa.</w:t>
      </w:r>
    </w:p>
    <w:p>
      <w:r>
        <w:t>Data do teste: 15/08/2025 17:44:42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Plano Empresa...</w:t>
      </w:r>
    </w:p>
    <w:p>
      <w:r>
        <w:t>✅ Acessando Plano Empresa realizada com sucesso.</w:t>
      </w:r>
    </w:p>
    <w:p>
      <w:r>
        <w:t>Screenshot: acessando_plano_empresa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Fechamento...</w:t>
      </w:r>
    </w:p>
    <w:p>
      <w:r>
        <w:t>✅ Clicando em Fechamento realizada com sucesso.</w:t>
      </w:r>
    </w:p>
    <w:p>
      <w:r>
        <w:t>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para selecionar o Plano Empresa...</w:t>
      </w:r>
    </w:p>
    <w:p>
      <w:r>
        <w:t>✅ Abrindo o Lov para selecionar o Plano Empresa realizada com sucesso.</w:t>
      </w:r>
    </w:p>
    <w:p>
      <w:r>
        <w:t>Screenshot: abrindo_o_lov_para_selecionar_o_plano_empresa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para_selecionar_o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Filtro como CNPJ...</w:t>
      </w:r>
    </w:p>
    <w:p>
      <w:r>
        <w:t>Screenshot: erro_selecionando_tipo_de_filtro_como_cnpj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de_filtro_com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de Filtro como CNPJ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1207, in &lt;lambda&gt;</w:t>
        <w:br/>
        <w:t xml:space="preserve">    Select(wait.until(EC.presence_of_element_located((By.CSS_SELECTOR, "body &gt; div.modalHolder &gt; div.modal.overflow &gt; div:nth-child(1) &gt; div.formRow.formLastLine &gt; div:nth-child(1) &gt; select")))).select_by_visible_text("CNPJ")</w:t>
        <w:br/>
        <w:t xml:space="preserve">           ~~~~~~~~~~^^^^^^^^^^^^^^^^^^^^^^^^^^^^^^^^^^^^^^^^^^^^^^^^^^^^^^^^^^^^^^^^^^^^^^^^^^^^^^^^^^^^^^^^^^^^^^^^^^^^^^^^^^^^^^^^^^^^^^^^^^^^^^^^^^^^^^^^^^^^^^^^^^^^^^^^^^^^^^^^^^^^^^^^^^^^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Plano Empresa...</w:t>
      </w:r>
    </w:p>
    <w:p>
      <w:r>
        <w:t>✅ Pesquisando Plano Empresa realizada com sucesso.</w:t>
      </w:r>
    </w:p>
    <w:p>
      <w:r>
        <w:t>Screenshot: pesquisando_plano_empresa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lano_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resultado da pesquisa...</w:t>
      </w:r>
    </w:p>
    <w:p>
      <w:r>
        <w:t>✅ Clicando no resultado da pesquisa realizada com sucesso.</w:t>
      </w:r>
    </w:p>
    <w:p>
      <w:r>
        <w:t>Screenshot: clicando_no_resultado_da_pesquisa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resultado_da_pesquis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Plano Empresa...</w:t>
      </w:r>
    </w:p>
    <w:p>
      <w:r>
        <w:t>Screenshot: erro_buscando_plano_empresa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Buscando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1229, in &lt;lambda&gt;</w:t>
        <w:br/>
        <w:t xml:space="preserve">    wait.until(EC.element_to_be_clickable((By.CSS_SELECTOR, '#gsPlanoEmpresa &gt; div.wdTelas &gt; div:nth-child(4) &gt; div.formRow.formLastLine &gt; div:nth-child(2) &gt; a'))).click()</w:t>
        <w:br/>
        <w:t xml:space="preserve">    ~~~~~~~~~~^^^^^^^^^^^^^^^^^^^^^^^^^^^^^^^^^^^^^^^^^^^^^^^^^^^^^^^^^^^^^^^^^^^^^^^^^^^^^^^^^^^^^^^^^^^^^^^^^^^^^^^^^^^^^^^^^^^^^^^^^^^^^^^^^^^^^^^^^^^^^^^^^^^^^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Valor Base...</w:t>
      </w:r>
    </w:p>
    <w:p>
      <w:r>
        <w:t>Screenshot: erro_selecionando_tipo_valor_base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Valor Base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1237,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div:nth-child(2) &gt; select")))).select_by_visible_text("Valor Contrato")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Selecionando Tipo de reajuste...</w:t>
      </w:r>
    </w:p>
    <w:p>
      <w:r>
        <w:t>Screenshot: erro_selecionando_tipo_de_reajuste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de reajuste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1242, in &lt;lambda&gt;</w:t>
        <w:br/>
        <w:t xml:space="preserve">    Select(wait.until(EC.presence_of_element_located((By.CSS_SELECTOR, "#gsPlanoEmpresa &gt; div.wdTelas &gt; div:nth-child(4) &gt; div.contentHolder.clearfix.overflow.overflowY &gt; div:nth-child(2) &gt; div:nth-child(3) &gt; select")))).select_by_visible_text("Desconto")</w:t>
        <w:br/>
        <w:t xml:space="preserve">           ~~~~~~~~~~^^^^^^^^^^^^^^^^^^^^^^^^^^^^^^^^^^^^^^^^^^^^^^^^^^^^^^^^^^^^^^^^^^^^^^^^^^^^^^^^^^^^^^^^^^^^^^^^^^^^^^^^^^^^^^^^^^^^^^^^^^^^^^^^^^^^^^^^^^^^^^^^^^^^^^^^^^^^^^^^^^^^^^^^^^^^^^^^^^^^^^^^^^^^^^^^^^^^^^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Preenchendo Taxa de Reajuste...</w:t>
      </w:r>
    </w:p>
    <w:p>
      <w:r>
        <w:t>⚠️ Tentativa 1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2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⚠️ Tentativa 3 falhou: Message: invalid selector: Unable to locate an element with the xpath expression #gsPlanoEmpresa &gt; div.wdTelas &gt; div:nth-child(4) &gt; div.contentHolder.clearfix.overflow.overflowY &gt; div:nth-child(2) &gt; div:nth-child(4) &gt; div &gt; input[type=text] because of the following error:</w:t>
        <w:br/>
        <w:t>SyntaxError: Failed to execute 'evaluate' on 'Document': The string '#gsPlanoEmpresa &gt; div.wdTelas &gt; div:nth-child(4) &gt; div.contentHolder.clearfix.overflow.overflowY &gt; div:nth-child(2) &gt; div:nth-child(4) &gt; div &gt; input[type=text]' is not a valid XPath expression.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[0x0x2488e9]</w:t>
        <w:br/>
        <w:tab/>
        <w:t>(No symbol) [0x0x24ac7a]</w:t>
        <w:br/>
        <w:tab/>
        <w:t>(No symbol) [0x0x24acf7]</w:t>
        <w:br/>
        <w:tab/>
        <w:t>(No symbol) [0x0x28a0f4]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✅ Preenchendo Taxa de Reajuste realizada com sucesso.</w:t>
      </w:r>
    </w:p>
    <w:p>
      <w:r>
        <w:t>Screenshot: preenchendo_taxa_de_reajuste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buscando_plano_empres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Screenshot: erro_selecionando_tipo_mensalidade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mensalidad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Selecionando Tipo Mensalidade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182, in acao</w:t>
        <w:br/>
        <w:t xml:space="preserve">    safe_scroll_and_interact(btn_selector, "click")</w:t>
        <w:br/>
        <w:t xml:space="preserve">    ~~~~~~~~~~~~~~~~~~~~~~~~^^^^^^^^^^^^^^^^^^^^^^^</w:t>
        <w:br/>
        <w:t xml:space="preserve">  File "C:\RPASelenium\RPAsPegasusSelenium\cenariostestespegasus\Processos\CenáriosPlanoEmpresa\PlanoEmpresaFechamento\processoplanoempresafechamento1ºcenario.py", line 272, in safe_scroll_and_interact</w:t>
        <w:br/>
        <w:t xml:space="preserve">    element = WebDriverWait(driver, timeout).until(EC.presence_of_element_located((by_type, selector)))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Realizando fechamento de Plano Empresa...</w:t>
      </w:r>
    </w:p>
    <w:p>
      <w:r>
        <w:t>Screenshot: erro_realizando_fechamento_de_plano_empresa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mensalidad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❌ Realizando fechamento de Plano Empresa falhou: 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"C:\RPASelenium\RPAsPegasusSelenium\cenariostestespegasus\Processos\CenáriosPlanoEmpresa\PlanoEmpresaFechamento\processoplanoempresafechamento1ºcenario.py", line 158,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"C:\RPASelenium\RPAsPegasusSelenium\cenariostestespegasus\Processos\CenáriosPlanoEmpresa\PlanoEmpresaFechamento\processoplanoempresafechamento1ºcenario.py", line 1261, in &lt;lambda&gt;</w:t>
        <w:br/>
        <w:t xml:space="preserve">    wait.until(EC.element_to_be_clickable((By.CSS_SELECTOR, '#gsPlanoEmpresa &gt; div.wdTelas &gt; div:nth-child(4) &gt; div.btnHolder &gt; a:nth-child(2)'))).click()</w:t>
        <w:br/>
        <w:t xml:space="preserve">    ~~~~~~~~~~^^^^^^^^^^^^^^^^^^^^^^^^^^^^^^^^^^^^^^^^^^^^^^^^^^^^^^^^^^^^^^^^^^^^^^^^^^^^^^^^^^^^^^^^^^^^^^^^^^^^^^^^^^^^^^^^^^^^^^^^^^^^^^^^^^^^</w:t>
        <w:br/>
        <w:t xml:space="preserve">  File "C:\Python313\Lib\site-packages\selenium\webdriver\support\wait.py", line 146,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tipo_mensalidad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