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07/08/2025 14:26:11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>✅ Preenchendo Nome do Acompanhante realizada com sucesso.</w:t>
      </w:r>
    </w:p>
    <w:p>
      <w:r>
        <w:t>Screenshot: 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✅ Preenchendo Local Transporte realizada com sucesso.</w:t>
      </w:r>
    </w:p>
    <w:p>
      <w:r>
        <w:t>Screenshot: 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transpor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✅ Preenchendo Cidade Transporte realizada com sucesso.</w:t>
      </w:r>
    </w:p>
    <w:p>
      <w:r>
        <w:t>Screenshot: 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transpor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Retorno...</w:t>
      </w:r>
    </w:p>
    <w:p>
      <w:r>
        <w:t>✅ Preenchendo Retorno realizada com sucesso.</w:t>
      </w:r>
    </w:p>
    <w:p>
      <w:r>
        <w:t>Screenshot: 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torn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>✅ Preenchendo Situação do Paciente realizada com sucesso.</w:t>
      </w:r>
    </w:p>
    <w:p>
      <w:r>
        <w:t>Screenshot: 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ituação_do_pacien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Agendamento cadastrado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