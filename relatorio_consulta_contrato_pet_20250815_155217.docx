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Contrato Pet – Cenário 1: Realização da consulta de contrato Pet</w:t>
      </w:r>
    </w:p>
    <w:p>
      <w:r>
        <w:t>Data do teste: 15/08/2025 15:49:27</w:t>
      </w:r>
    </w:p>
    <w:p>
      <w:r>
        <w:t>[15:49:27] 🚀 INICIANDO TESTE DE CONSULTA DE CONTRATO PET</w:t>
      </w:r>
    </w:p>
    <w:p>
      <w:r>
        <w:t>[15:49:27] ============================================================</w:t>
      </w:r>
    </w:p>
    <w:p>
      <w:r>
        <w:t>[15:49:27] 🚀 Inicializando driver do Chrome...</w:t>
      </w:r>
    </w:p>
    <w:p>
      <w:r>
        <w:t>[15:49:34] ✅ Driver inicializado com sucesso</w:t>
      </w:r>
    </w:p>
    <w:p>
      <w:r>
        <w:t>[15:49:34] 🎯 Iniciando execução do teste de consulta de contrato Pet</w:t>
      </w:r>
    </w:p>
    <w:p>
      <w:r>
        <w:t>[15:49:34] 🔄 Acessando sistema...</w:t>
      </w:r>
    </w:p>
    <w:p>
      <w:r>
        <w:t>[15:49:37] ✅ Acessando sistema realizada com sucesso.</w:t>
      </w:r>
    </w:p>
    <w:p>
      <w:r>
        <w:t>[15:49:39] 📸 Screenshot capturada: acessando_sistema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[15:49:39] 🔄 Realizando login...</w:t>
      </w:r>
    </w:p>
    <w:p>
      <w:r>
        <w:t>[15:49:44] ✅ Realizando login realizada com sucesso.</w:t>
      </w:r>
    </w:p>
    <w:p>
      <w:r>
        <w:t>[15:49:47] 📸 Screenshot capturada: realizando_login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[15:49:47] 🔄 Configurando ambiente...</w:t>
      </w:r>
    </w:p>
    <w:p>
      <w:r>
        <w:t>[15:49:47] 🔍 Zoom ajustado para 90%.</w:t>
      </w:r>
    </w:p>
    <w:p>
      <w:r>
        <w:t>[15:49:49] ✅ Configurando ambiente realizada com sucesso.</w:t>
      </w:r>
    </w:p>
    <w:p>
      <w:r>
        <w:t>[15:49:51] 📸 Screenshot capturada: configurando_ambiente</w:t>
      </w:r>
    </w:p>
    <w:p>
      <w:r>
        <w:t>Screenshot: configurando_ambiente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gurando_ambient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[15:49:51] 🔄 Acessando módulo PET...</w:t>
      </w:r>
    </w:p>
    <w:p>
      <w:r>
        <w:t>[15:49:51]    Tentando estratégia de scroll 1...</w:t>
      </w:r>
    </w:p>
    <w:p>
      <w:r>
        <w:t>[15:49:51] ✅ Scroll realizado com estratégia 1</w:t>
      </w:r>
    </w:p>
    <w:p>
      <w:r>
        <w:t>[15:49:53]    Tentando estratégia de clique 1 para módulo PET...</w:t>
      </w:r>
    </w:p>
    <w:p>
      <w:r>
        <w:t>[15:49:55] ✅ Clique no módulo PET realizado com estratégia 1</w:t>
      </w:r>
    </w:p>
    <w:p>
      <w:r>
        <w:t>[15:49:55] ✅ Acessando módulo PET realizada com sucesso.</w:t>
      </w:r>
    </w:p>
    <w:p>
      <w:r>
        <w:t>[15:49:56] 📸 Screenshot capturada: acessando_módulo_pet</w:t>
      </w:r>
    </w:p>
    <w:p>
      <w:r>
        <w:t>Screenshot: acessando_módulo_pet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ódulo_pe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[15:49:56] 🔄 Abrindo consulta de contrato...</w:t>
      </w:r>
    </w:p>
    <w:p>
      <w:r>
        <w:t>[15:49:59] ✅ Abrindo consulta de contrato realizada com sucesso.</w:t>
      </w:r>
    </w:p>
    <w:p>
      <w:r>
        <w:t>[15:50:00] 📸 Screenshot capturada: abrindo_consulta_de_contrato</w:t>
      </w:r>
    </w:p>
    <w:p>
      <w:r>
        <w:t>Screenshot: abrindo_consulta_de_contrato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consulta_de_contrat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[15:50:00] 🔄 Selecionando Pessoas Envolvidas...</w:t>
      </w:r>
    </w:p>
    <w:p>
      <w:r>
        <w:t>[15:50:00] 🔘 Abrindo modal com botão: #gsPet &gt; div.wdTelas &gt; div.telaConsulta.telaConsultaContratoPet &gt; div &gt; div.formRow.filtrosConsulta &gt; div:nth-child(1) &gt; div &gt; a</w:t>
      </w:r>
    </w:p>
    <w:p>
      <w:r>
        <w:t>[15:50:00]    Tentando estratégia de scroll 1...</w:t>
      </w:r>
    </w:p>
    <w:p>
      <w:r>
        <w:t>[15:50:01] ✅ Scroll realizado com estratégia 1</w:t>
      </w:r>
    </w:p>
    <w:p>
      <w:r>
        <w:t>[15:50:03] 🔍 Preenchendo pesquisa com: TESTE TUTOR SELENIUM AUTOMATIZADO</w:t>
      </w:r>
    </w:p>
    <w:p>
      <w:r>
        <w:t>[15:50:04] 🔍 Executando pesquisa...</w:t>
      </w:r>
    </w:p>
    <w:p>
      <w:r>
        <w:t>[15:50:07] 🎯 Selecionando resultado: //td[contains(text(), 'TESTE TUTOR SELENIUM AUTOMATIZADO')]</w:t>
      </w:r>
    </w:p>
    <w:p>
      <w:r>
        <w:t>[15:50:07]    Tentando estratégia de scroll 1...</w:t>
      </w:r>
    </w:p>
    <w:p>
      <w:r>
        <w:t>[15:50:08] ✅ Scroll realizado com estratégia 1</w:t>
      </w:r>
    </w:p>
    <w:p>
      <w:r>
        <w:t>[15:50:10] ✅ Seleção no modal concluída</w:t>
      </w:r>
    </w:p>
    <w:p>
      <w:r>
        <w:t>[15:50:10] ✅ Selecionando Pessoas Envolvidas realizada com sucesso.</w:t>
      </w:r>
    </w:p>
    <w:p>
      <w:r>
        <w:t>[15:50:11] 📸 Screenshot capturada: selecionando_pessoas_envolvidas</w:t>
      </w:r>
    </w:p>
    <w:p>
      <w:r>
        <w:t>Screenshot: selecionando_pessoas_envolvidas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essoas_envolvida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[15:50:11] 🔄 Preenchendo Número do Contrato...</w:t>
      </w:r>
    </w:p>
    <w:p>
      <w:r>
        <w:t>[15:50:11]    Tentando estratégia de scroll 1...</w:t>
      </w:r>
    </w:p>
    <w:p>
      <w:r>
        <w:t>[15:50:12] ✅ Scroll realizado com estratégia 1</w:t>
      </w:r>
    </w:p>
    <w:p>
      <w:r>
        <w:t>[15:50:13] ✅ Campo preenchido com estratégia 1: '113079'</w:t>
      </w:r>
    </w:p>
    <w:p>
      <w:r>
        <w:t>[15:50:13] ✅ Preenchendo Número do Contrato realizada com sucesso.</w:t>
      </w:r>
    </w:p>
    <w:p>
      <w:r>
        <w:t>[15:50:14] 📸 Screenshot capturada: preenchendo_número_do_contrato</w:t>
      </w:r>
    </w:p>
    <w:p>
      <w:r>
        <w:t>Screenshot: preenchendo_número_do_contrato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contra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[15:50:14] 🔄 Preenchendo Data Inicial Cadastro...</w:t>
      </w:r>
    </w:p>
    <w:p>
      <w:r>
        <w:t>[15:50:15] 📊 Encontrados 5 campos datepicker</w:t>
      </w:r>
    </w:p>
    <w:p>
      <w:r>
        <w:t>[15:50:15] 🎯 Tentativa 1: Preenchendo datepicker 0 (ID: dp1755283782649) com '13/08/2025'</w:t>
      </w:r>
    </w:p>
    <w:p>
      <w:r>
        <w:t>[15:50:15]    Aplicando estratégia 1 para datepicker...</w:t>
      </w:r>
    </w:p>
    <w:p>
      <w:r>
        <w:t>[15:50:16] ✅ Datepicker preenchido com estratégia 1: '13/08/2025'</w:t>
      </w:r>
    </w:p>
    <w:p>
      <w:r>
        <w:t>[15:50:16] ✅ Preenchendo Data Inicial Cadastro realizada com sucesso.</w:t>
      </w:r>
    </w:p>
    <w:p>
      <w:r>
        <w:t>[15:50:17] 📸 Screenshot capturada: preenchendo_data_inicial_cadastro</w:t>
      </w:r>
    </w:p>
    <w:p>
      <w:r>
        <w:t>Screenshot: preenchendo_data_inicial_cadastro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inicial_cadastr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[15:50:17] 🔄 Preenchendo Data Final Cadastro...</w:t>
      </w:r>
    </w:p>
    <w:p>
      <w:r>
        <w:t>[15:50:18] 📊 Encontrados 5 campos datepicker</w:t>
      </w:r>
    </w:p>
    <w:p>
      <w:r>
        <w:t>[15:50:18] 🎯 Tentativa 1: Preenchendo datepicker 1 (ID: dp1755283782650) com '13/08/2025'</w:t>
      </w:r>
    </w:p>
    <w:p>
      <w:r>
        <w:t>[15:50:18]    Aplicando estratégia 1 para datepicker...</w:t>
      </w:r>
    </w:p>
    <w:p>
      <w:r>
        <w:t>[15:50:19] ✅ Datepicker preenchido com estratégia 1: '13/08/2025'</w:t>
      </w:r>
    </w:p>
    <w:p>
      <w:r>
        <w:t>[15:50:19] ✅ Preenchendo Data Final Cadastro realizada com sucesso.</w:t>
      </w:r>
    </w:p>
    <w:p>
      <w:r>
        <w:t>[15:50:20] 📸 Screenshot capturada: preenchendo_data_final_cadastro</w:t>
      </w:r>
    </w:p>
    <w:p>
      <w:r>
        <w:t>Screenshot: preenchendo_data_final_cadastro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final_cadastr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[15:50:20] 🔄 Preenchendo Vigência Inicial...</w:t>
      </w:r>
    </w:p>
    <w:p>
      <w:r>
        <w:t>[15:50:21] 📊 Encontrados 5 campos datepicker</w:t>
      </w:r>
    </w:p>
    <w:p>
      <w:r>
        <w:t>[15:50:21] 🎯 Tentativa 1: Preenchendo datepicker 2 (ID: dp1755283782647) com '13/08/2025'</w:t>
      </w:r>
    </w:p>
    <w:p>
      <w:r>
        <w:t>[15:50:21]    Aplicando estratégia 1 para datepicker...</w:t>
      </w:r>
    </w:p>
    <w:p>
      <w:r>
        <w:t>[15:50:22] ✅ Datepicker preenchido com estratégia 1: '13/08/2025'</w:t>
      </w:r>
    </w:p>
    <w:p>
      <w:r>
        <w:t>[15:50:22] ✅ Preenchendo Vigência Inicial realizada com sucesso.</w:t>
      </w:r>
    </w:p>
    <w:p>
      <w:r>
        <w:t>[15:50:23] 📸 Screenshot capturada: preenchendo_vigência_inicial</w:t>
      </w:r>
    </w:p>
    <w:p>
      <w:r>
        <w:t>Screenshot: preenchendo_vigência_inicial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igência_inicial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[15:50:23] 🔄 Preenchendo Vigência Final...</w:t>
      </w:r>
    </w:p>
    <w:p>
      <w:r>
        <w:t>[15:50:24] 📊 Encontrados 5 campos datepicker</w:t>
      </w:r>
    </w:p>
    <w:p>
      <w:r>
        <w:t>[15:50:24] 🎯 Tentativa 1: Preenchendo datepicker 3 (ID: dp1755283782648) com '13/11/2025'</w:t>
      </w:r>
    </w:p>
    <w:p>
      <w:r>
        <w:t>[15:50:24]    Aplicando estratégia 1 para datepicker...</w:t>
      </w:r>
    </w:p>
    <w:p>
      <w:r>
        <w:t>[15:50:25] ✅ Datepicker preenchido com estratégia 1: '13/11/2025'</w:t>
      </w:r>
    </w:p>
    <w:p>
      <w:r>
        <w:t>[15:50:25] ✅ Preenchendo Vigência Final realizada com sucesso.</w:t>
      </w:r>
    </w:p>
    <w:p>
      <w:r>
        <w:t>[15:50:26] 📸 Screenshot capturada: preenchendo_vigência_final</w:t>
      </w:r>
    </w:p>
    <w:p>
      <w:r>
        <w:t>Screenshot: preenchendo_vigência_final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igência_fina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[15:50:27] 🔄 Selecionando Pacote Pet...</w:t>
      </w:r>
    </w:p>
    <w:p>
      <w:r>
        <w:t>[15:50:27] 🔘 Abrindo modal com botão: #gsPet &gt; div.wdTelas &gt; div.telaConsulta.telaConsultaContratoPet &gt; div &gt; div.formRow.filtrosConsulta &gt; div:nth-child(7) &gt; div &gt; a</w:t>
      </w:r>
    </w:p>
    <w:p>
      <w:r>
        <w:t>[15:50:27]    Tentando estratégia de scroll 1...</w:t>
      </w:r>
    </w:p>
    <w:p>
      <w:r>
        <w:t>[15:50:27] ✅ Scroll realizado com estratégia 1</w:t>
      </w:r>
    </w:p>
    <w:p>
      <w:r>
        <w:t>[15:50:31] 🔍 Preenchendo pesquisa com: PACOTE PET TESTE SELENIUM AUTOMATIZADO</w:t>
      </w:r>
    </w:p>
    <w:p>
      <w:r>
        <w:t>[15:50:32] 🔍 Executando pesquisa...</w:t>
      </w:r>
    </w:p>
    <w:p>
      <w:r>
        <w:t>[15:50:35] 🎯 Selecionando resultado: //td[contains(text(), 'PACOTE PET TESTE SELENIUM AUTOMATIZADO')]</w:t>
      </w:r>
    </w:p>
    <w:p>
      <w:r>
        <w:t>[15:50:35]    Tentando estratégia de scroll 1...</w:t>
      </w:r>
    </w:p>
    <w:p>
      <w:r>
        <w:t>[15:50:36] ✅ Scroll realizado com estratégia 1</w:t>
      </w:r>
    </w:p>
    <w:p>
      <w:r>
        <w:t>[15:50:37] ✅ Seleção no modal concluída</w:t>
      </w:r>
    </w:p>
    <w:p>
      <w:r>
        <w:t>[15:50:37] ✅ Selecionando Pacote Pet realizada com sucesso.</w:t>
      </w:r>
    </w:p>
    <w:p>
      <w:r>
        <w:t>[15:50:38] 📸 Screenshot capturada: selecionando_pacote_pet</w:t>
      </w:r>
    </w:p>
    <w:p>
      <w:r>
        <w:t>Screenshot: selecionando_pacote_pet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_pe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[15:50:38] 🔄 Realizando consulta...</w:t>
      </w:r>
    </w:p>
    <w:p>
      <w:r>
        <w:t>[15:50:38]    Tentando estratégia de scroll 1...</w:t>
      </w:r>
    </w:p>
    <w:p>
      <w:r>
        <w:t>[15:50:39] ✅ Scroll realizado com estratégia 1</w:t>
      </w:r>
    </w:p>
    <w:p>
      <w:r>
        <w:t>[15:50:41] ✅ Consulta executada</w:t>
      </w:r>
    </w:p>
    <w:p>
      <w:r>
        <w:t>[15:50:41] ✅ Realizando consulta realizada com sucesso.</w:t>
      </w:r>
    </w:p>
    <w:p>
      <w:r>
        <w:t>[15:50:42] 📸 Screenshot capturada: realizando_consulta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[15:50:42] 🔄 Validando resultados da consulta...</w:t>
      </w:r>
    </w:p>
    <w:p>
      <w:r>
        <w:t>[15:50:42] 🔍 Iniciando validação de registros...</w:t>
      </w:r>
    </w:p>
    <w:p>
      <w:r>
        <w:t>[15:50:48] ✅ Tabela encontrada: #DataTables_Table_2</w:t>
      </w:r>
    </w:p>
    <w:p>
      <w:r>
        <w:t>[15:50:48] ✅ Encontradas 1 linhas válidas com tbody tr:not(.dataTables_empty):not([class*="no-data"])</w:t>
      </w:r>
    </w:p>
    <w:p>
      <w:r>
        <w:t>[15:50:48] ✅ 1 registro(s) encontrado(s)</w:t>
      </w:r>
    </w:p>
    <w:p>
      <w:r>
        <w:t>[15:50:48]    Registro 1: 113079 teste tutor selenium automatizado pacote pet teste selenium automatizado 1 3 ativo</w:t>
      </w:r>
    </w:p>
    <w:p>
      <w:r>
        <w:t>[15:50:48] ✅ Validando resultados da consulta realizada com sucesso.</w:t>
      </w:r>
    </w:p>
    <w:p>
      <w:r>
        <w:t>[15:50:49] 📸 Screenshot capturada: validando_resultados_da_consulta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[15:50:49] ✅ Processando 1 registro(s) encontrado(s)</w:t>
      </w:r>
    </w:p>
    <w:p>
      <w:r>
        <w:t>[15:50:49] 🔄 Visualizando detalhes do Contrato Pet...</w:t>
      </w:r>
    </w:p>
    <w:p>
      <w:r>
        <w:t>[15:50:49]    Tentando estratégia de scroll 1...</w:t>
      </w:r>
    </w:p>
    <w:p>
      <w:r>
        <w:t>[15:50:50] ✅ Scroll realizado com estratégia 1</w:t>
      </w:r>
    </w:p>
    <w:p>
      <w:r>
        <w:t>[15:50:51] ✅ Clique realizado com estratégia 1</w:t>
      </w:r>
    </w:p>
    <w:p>
      <w:r>
        <w:t>[15:50:51] ✅ Visualizando detalhes do Contrato Pet realizada com sucesso.</w:t>
      </w:r>
    </w:p>
    <w:p>
      <w:r>
        <w:t>[15:50:52] 📸 Screenshot capturada: visualizando_detalhes_do_contrato_pet</w:t>
      </w:r>
    </w:p>
    <w:p>
      <w:r>
        <w:t>Screenshot: visualizando_detalhes_do_contrato_pet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detalhes_do_contrato_pet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[15:50:52] 🔄 Capturando tela de detalhes...</w:t>
      </w:r>
    </w:p>
    <w:p>
      <w:r>
        <w:t>[15:50:55] 📸 Screenshot capturada: detalhes_contrato_pet</w:t>
      </w:r>
    </w:p>
    <w:p>
      <w:r>
        <w:t>Screenshot: detalhes_contrato_pet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detalhes_do_contrato_pet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[15:50:55] ✅ Capturando tela de detalhes realizada com sucesso.</w:t>
      </w:r>
    </w:p>
    <w:p>
      <w:r>
        <w:t>[15:50:56] 📸 Screenshot capturada: capturando_tela_de_detalhes</w:t>
      </w:r>
    </w:p>
    <w:p>
      <w:r>
        <w:t>Screenshot: capturando_tela_de_detalhes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detalhes_do_contrato_pet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[15:50:56] 🔄 Abrindo mensagens do Contrato Pet...</w:t>
      </w:r>
    </w:p>
    <w:p>
      <w:r>
        <w:t>[15:50:56]    Tentando estratégia de scroll 1...</w:t>
      </w:r>
    </w:p>
    <w:p>
      <w:r>
        <w:t>[15:50:57] ✅ Scroll realizado com estratégia 1</w:t>
      </w:r>
    </w:p>
    <w:p>
      <w:r>
        <w:t>[15:50:58] ✅ Clique realizado com estratégia 1</w:t>
      </w:r>
    </w:p>
    <w:p>
      <w:r>
        <w:t>[15:50:58] ✅ Abrindo mensagens do Contrato Pet realizada com sucesso.</w:t>
      </w:r>
    </w:p>
    <w:p>
      <w:r>
        <w:t>[15:50:59] 📸 Screenshot capturada: abrindo_mensagens_do_contrato_pet</w:t>
      </w:r>
    </w:p>
    <w:p>
      <w:r>
        <w:t>Screenshot: abrindo_mensagens_do_contrato_pet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_pe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[15:50:59] 🔄 Capturando mensagens...</w:t>
      </w:r>
    </w:p>
    <w:p>
      <w:r>
        <w:t>[15:51:01] 📸 Screenshot capturada: mensagens_contrato_pet</w:t>
      </w:r>
    </w:p>
    <w:p>
      <w:r>
        <w:t>Screenshot: mensagens_contrato_pet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_pe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[15:51:01] ✅ Capturando mensagens realizada com sucesso.</w:t>
      </w:r>
    </w:p>
    <w:p>
      <w:r>
        <w:t>[15:51:02] 📸 Screenshot capturada: capturando_mensagens</w:t>
      </w:r>
    </w:p>
    <w:p>
      <w:r>
        <w:t>Screenshot: capturando_mensagens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_pe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[15:51:02] 🔄 Adicionando nova mensagem...</w:t>
      </w:r>
    </w:p>
    <w:p>
      <w:r>
        <w:t>[15:51:02]    Tentando estratégia de scroll 1...</w:t>
      </w:r>
    </w:p>
    <w:p>
      <w:r>
        <w:t>[15:51:03] ✅ Scroll realizado com estratégia 1</w:t>
      </w:r>
    </w:p>
    <w:p>
      <w:r>
        <w:t>[15:51:03] ✅ Clique realizado com estratégia 1</w:t>
      </w:r>
    </w:p>
    <w:p>
      <w:r>
        <w:t>[15:51:03] ✅ Adicionando nova mensagem realizada com sucesso.</w:t>
      </w:r>
    </w:p>
    <w:p>
      <w:r>
        <w:t>[15:51:05] 📸 Screenshot capturada: adicionando_nova_mensagem</w:t>
      </w:r>
    </w:p>
    <w:p>
      <w:r>
        <w:t>Screenshot: adicionando_nova_mensagem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nova_mensagem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[15:51:05] 🔄 Preenchendo descrição da mensagem...</w:t>
      </w:r>
    </w:p>
    <w:p>
      <w:r>
        <w:t>[15:51:05] 🎯 Tentativa 1: Preenchendo textarea 0 (ID: (sem id), name: (sem name)) com 107 caracteres</w:t>
      </w:r>
    </w:p>
    <w:p>
      <w:r>
        <w:t>[15:51:05]    ▶️ Estratégia 1…</w:t>
      </w:r>
    </w:p>
    <w:p>
      <w:r>
        <w:t>[15:51:06] ✅ Preenchido com sucesso pela estratégia 1: 'TESTE DESCRIÇÃO DA MENSAGEM SELENIUM AUTOMATIZADO (Automação…'</w:t>
      </w:r>
    </w:p>
    <w:p>
      <w:r>
        <w:t>[15:51:06] ✅ Preenchendo descrição da mensagem realizada com sucesso.</w:t>
      </w:r>
    </w:p>
    <w:p>
      <w:r>
        <w:t>[15:51:07] 📸 Screenshot capturada: preenchendo_descrição_da_mensagem</w:t>
      </w:r>
    </w:p>
    <w:p>
      <w:r>
        <w:t>Screenshot: preenchendo_descrição_da_mensagem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_da_mensagem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[15:51:07] 🔄 Definindo período de exibição - Data Inicial...</w:t>
      </w:r>
    </w:p>
    <w:p>
      <w:r>
        <w:t>[15:51:09] 📊 Encontrados 7 campos datepicker</w:t>
      </w:r>
    </w:p>
    <w:p>
      <w:r>
        <w:t>[15:51:09] 🎯 Tentativa 1: Preenchendo datepicker 4 (ID: dp1755283782651) com '14/08/2025'</w:t>
      </w:r>
    </w:p>
    <w:p>
      <w:r>
        <w:t>[15:51:09]    Aplicando estratégia 1 para datepicker...</w:t>
      </w:r>
    </w:p>
    <w:p>
      <w:r>
        <w:t>[15:51:10] ✅ Datepicker preenchido com estratégia 1: '14/08/2025'</w:t>
      </w:r>
    </w:p>
    <w:p>
      <w:r>
        <w:t>[15:51:10] ✅ Definindo período de exibição - Data Inicial realizada com sucesso.</w:t>
      </w:r>
    </w:p>
    <w:p>
      <w:r>
        <w:t>[15:51:11] 📸 Screenshot capturada: definindo_período_de_exibição_-_data_inicial</w:t>
      </w:r>
    </w:p>
    <w:p>
      <w:r>
        <w:t>Screenshot: definindo_período_de_exibição_-_data_inicial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finindo_período_de_exibição_-_data_inicial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[15:51:11] 🔄 Definindo período de exibição - Data Final...</w:t>
      </w:r>
    </w:p>
    <w:p>
      <w:r>
        <w:t>[15:51:12] 📊 Encontrados 7 campos datepicker</w:t>
      </w:r>
    </w:p>
    <w:p>
      <w:r>
        <w:t>[15:51:12] 🎯 Tentativa 1: Preenchendo datepicker 5 (ID: dp1755283782652) com '24/11/2025'</w:t>
      </w:r>
    </w:p>
    <w:p>
      <w:r>
        <w:t>[15:51:12]    Aplicando estratégia 1 para datepicker...</w:t>
      </w:r>
    </w:p>
    <w:p>
      <w:r>
        <w:t>[15:51:13] ✅ Datepicker preenchido com estratégia 1: '24/11/2025'</w:t>
      </w:r>
    </w:p>
    <w:p>
      <w:r>
        <w:t>[15:51:13] ✅ Definindo período de exibição - Data Final realizada com sucesso.</w:t>
      </w:r>
    </w:p>
    <w:p>
      <w:r>
        <w:t>[15:51:15] 📸 Screenshot capturada: definindo_período_de_exibição_-_data_final</w:t>
      </w:r>
    </w:p>
    <w:p>
      <w:r>
        <w:t>Screenshot: definindo_período_de_exibição_-_data_final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finindo_período_de_exibição_-_data_final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[15:51:15] 🔄 Confirmando mensagem...</w:t>
      </w:r>
    </w:p>
    <w:p>
      <w:r>
        <w:t>[15:51:15]    Tentando estratégia de scroll 1...</w:t>
      </w:r>
    </w:p>
    <w:p>
      <w:r>
        <w:t>[15:51:16] ✅ Scroll realizado com estratégia 1</w:t>
      </w:r>
    </w:p>
    <w:p>
      <w:r>
        <w:t>[15:51:16] ✅ Clique realizado com estratégia 1</w:t>
      </w:r>
    </w:p>
    <w:p>
      <w:r>
        <w:t>[15:51:16] ✅ Confirmando mensagem realizada com sucesso.</w:t>
      </w:r>
    </w:p>
    <w:p>
      <w:r>
        <w:t>[15:51:17] 📸 Screenshot capturada: confirmando_mensagem</w:t>
      </w:r>
    </w:p>
    <w:p>
      <w:r>
        <w:t>Screenshot: confirmando_mensagem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mensagem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[15:51:17] 🔍 Verificando mensagens de alerta...</w:t>
      </w:r>
    </w:p>
    <w:p>
      <w:r>
        <w:t>[15:51:18] 📢 ✅ Sucesso: Mensagem salva com sucesso.</w:t>
      </w:r>
    </w:p>
    <w:p>
      <w:r>
        <w:t>[15:51:18] 🔄 Fechando aba de mensagens...</w:t>
      </w:r>
    </w:p>
    <w:p>
      <w:r>
        <w:t>[15:51:18]    Tentando estratégia de scroll 1...</w:t>
      </w:r>
    </w:p>
    <w:p>
      <w:r>
        <w:t>[15:51:18] ✅ Scroll realizado com estratégia 1</w:t>
      </w:r>
    </w:p>
    <w:p>
      <w:r>
        <w:t>[15:51:19] ✅ Clique realizado com estratégia 1</w:t>
      </w:r>
    </w:p>
    <w:p>
      <w:r>
        <w:t>[15:51:19] ✅ Fechando aba de mensagens realizada com sucesso.</w:t>
      </w:r>
    </w:p>
    <w:p>
      <w:r>
        <w:t>[15:51:20] 📸 Screenshot capturada: fechando_aba_de_mensagens</w:t>
      </w:r>
    </w:p>
    <w:p>
      <w:r>
        <w:t>Screenshot: fechando_aba_de_mensagens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ba_de_mensagens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[15:51:20] 🔄 Visualizando títulos do Contrato Pet...</w:t>
      </w:r>
    </w:p>
    <w:p>
      <w:r>
        <w:t>[15:51:20]    Tentando estratégia de scroll 1...</w:t>
      </w:r>
    </w:p>
    <w:p>
      <w:r>
        <w:t>[15:51:21] ✅ Scroll realizado com estratégia 1</w:t>
      </w:r>
    </w:p>
    <w:p>
      <w:r>
        <w:t>[15:51:22] ✅ Clique realizado com estratégia 1</w:t>
      </w:r>
    </w:p>
    <w:p>
      <w:r>
        <w:t>[15:51:22] ✅ Visualizando títulos do Contrato Pet realizada com sucesso.</w:t>
      </w:r>
    </w:p>
    <w:p>
      <w:r>
        <w:t>[15:51:23] 📸 Screenshot capturada: visualizando_títulos_do_contrato_pet</w:t>
      </w:r>
    </w:p>
    <w:p>
      <w:r>
        <w:t>Screenshot: visualizando_títulos_do_contrato_pet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títulos_do_contrato_pet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[15:51:23] 🔄 Aguardando carregamento de títulos...</w:t>
      </w:r>
    </w:p>
    <w:p>
      <w:r>
        <w:t>[15:51:53] 📸 Screenshot capturada: titulos_contrato_pet</w:t>
      </w:r>
    </w:p>
    <w:p>
      <w:r>
        <w:t>Screenshot: titulos_contrato_pet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tulos_contrato_pet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[15:51:53] ✅ Aguardando carregamento de títulos realizada com sucesso.</w:t>
      </w:r>
    </w:p>
    <w:p>
      <w:r>
        <w:t>[15:51:54] 📸 Screenshot capturada: aguardando_carregamento_de_títulos</w:t>
      </w:r>
    </w:p>
    <w:p>
      <w:r>
        <w:t>Screenshot: aguardando_carregamento_de_títulos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tulos_contrato_pet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[15:51:54] 🔄 Fechando aba de títulos...</w:t>
      </w:r>
    </w:p>
    <w:p>
      <w:r>
        <w:t>[15:51:55]    Tentando estratégia de scroll 1...</w:t>
      </w:r>
    </w:p>
    <w:p>
      <w:r>
        <w:t>[15:51:56] ✅ Scroll realizado com estratégia 1</w:t>
      </w:r>
    </w:p>
    <w:p>
      <w:r>
        <w:t>[15:51:57] ✅ Clique realizado com estratégia 1</w:t>
      </w:r>
    </w:p>
    <w:p>
      <w:r>
        <w:t>[15:51:57] ✅ Fechando aba de títulos realizada com sucesso.</w:t>
      </w:r>
    </w:p>
    <w:p>
      <w:r>
        <w:t>[15:51:58] 📸 Screenshot capturada: fechando_aba_de_títulos</w:t>
      </w:r>
    </w:p>
    <w:p>
      <w:r>
        <w:t>Screenshot: fechando_aba_de_títulos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ba_de_títulos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[15:51:58] 🔄 Abrindo digitalização de documentos...</w:t>
      </w:r>
    </w:p>
    <w:p>
      <w:r>
        <w:t>[15:51:58]    Tentando estratégia de scroll 1...</w:t>
      </w:r>
    </w:p>
    <w:p>
      <w:r>
        <w:t>[15:51:59] ✅ Scroll realizado com estratégia 1</w:t>
      </w:r>
    </w:p>
    <w:p>
      <w:r>
        <w:t>[15:51:59] ✅ Clique realizado com estratégia 1</w:t>
      </w:r>
    </w:p>
    <w:p>
      <w:r>
        <w:t>[15:51:59] ✅ Abrindo digitalização de documentos realizada com sucesso.</w:t>
      </w:r>
    </w:p>
    <w:p>
      <w:r>
        <w:t>[15:52:00] 📸 Screenshot capturada: abrindo_digitalização_de_documentos</w:t>
      </w:r>
    </w:p>
    <w:p>
      <w:r>
        <w:t>Screenshot: abrindo_digitalização_de_documentos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digitalização_de_documentos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[15:52:00] 🔄 Adicionando novo documento...</w:t>
      </w:r>
    </w:p>
    <w:p>
      <w:r>
        <w:t>[15:52:00]    Tentando estratégia de scroll 1...</w:t>
      </w:r>
    </w:p>
    <w:p>
      <w:r>
        <w:t>[15:52:01] ✅ Scroll realizado com estratégia 1</w:t>
      </w:r>
    </w:p>
    <w:p>
      <w:r>
        <w:t>[15:52:02] ✅ Clique realizado com estratégia 1</w:t>
      </w:r>
    </w:p>
    <w:p>
      <w:r>
        <w:t>[15:52:02] ✅ Adicionando novo documento realizada com sucesso.</w:t>
      </w:r>
    </w:p>
    <w:p>
      <w:r>
        <w:t>[15:52:03] 📸 Screenshot capturada: adicionando_novo_documento</w:t>
      </w:r>
    </w:p>
    <w:p>
      <w:r>
        <w:t>Screenshot: adicionando_novo_documento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novo_documento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[15:52:03] 🔄 Fazendo upload do arquivo...</w:t>
      </w:r>
    </w:p>
    <w:p>
      <w:r>
        <w:t>[15:52:03] 📁 Fazendo upload do arquivo: TESTEPNGPET.png</w:t>
      </w:r>
    </w:p>
    <w:p>
      <w:r>
        <w:t>[15:52:03]    Tentando upload estratégia 1...</w:t>
      </w:r>
    </w:p>
    <w:p>
      <w:r>
        <w:t>[15:52:03] ⚠️ Estratégia 1 de upload falhou: Message: element not interactable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[0x0x10f5279]</w:t>
        <w:br/>
        <w:tab/>
        <w:t>(No symbol) [0x0x10f3962]</w:t>
        <w:br/>
        <w:tab/>
        <w:t>(No symbol) [0x0x111f3ac]</w:t>
        <w:br/>
        <w:tab/>
        <w:t>(No symbol) [0x0x10effa4]</w:t>
        <w:br/>
        <w:tab/>
        <w:t>(No symbol) [0x0x111f624]</w:t>
        <w:br/>
        <w:tab/>
        <w:t>(No symbol) [0x0x11407ba]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[15:52:03]    Tentando upload estratégia 2...</w:t>
      </w:r>
    </w:p>
    <w:p>
      <w:r>
        <w:t>[15:52:07] ✅ Upload realizado com estratégia 2</w:t>
      </w:r>
    </w:p>
    <w:p>
      <w:r>
        <w:t>[15:52:07] ✅ Fazendo upload do arquivo realizada com sucesso.</w:t>
      </w:r>
    </w:p>
    <w:p>
      <w:r>
        <w:t>[15:52:09] 📸 Screenshot capturada: fazendo_upload_do_arquivo</w:t>
      </w:r>
    </w:p>
    <w:p>
      <w:r>
        <w:t>Screenshot: fazendo_upload_do_arquivo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azendo_upload_do_arquivo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[15:52:09] 🔄 Salvando arquivo digitalizado...</w:t>
      </w:r>
    </w:p>
    <w:p>
      <w:r>
        <w:t>[15:52:09]    Tentando estratégia de scroll 1...</w:t>
      </w:r>
    </w:p>
    <w:p>
      <w:r>
        <w:t>[15:52:10] ✅ Scroll realizado com estratégia 1</w:t>
      </w:r>
    </w:p>
    <w:p>
      <w:r>
        <w:t>[15:52:10] ✅ Clique realizado com estratégia 1</w:t>
      </w:r>
    </w:p>
    <w:p>
      <w:r>
        <w:t>[15:52:10] ✅ Salvando arquivo digitalizado realizada com sucesso.</w:t>
      </w:r>
    </w:p>
    <w:p>
      <w:r>
        <w:t>[15:52:11] 📸 Screenshot capturada: salvando_arquivo_digitalizado</w:t>
      </w:r>
    </w:p>
    <w:p>
      <w:r>
        <w:t>Screenshot: salvando_arquivo_digitalizado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arquivo_digitalizado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[15:52:11] 🔍 Verificando mensagens de alerta após digitalização...</w:t>
      </w:r>
    </w:p>
    <w:p>
      <w:r>
        <w:t>[15:52:11] 📢 ✅ Sucesso: Arquivo salvo com sucesso.</w:t>
      </w:r>
    </w:p>
    <w:p>
      <w:r>
        <w:t>[15:52:11] 🔄 Fechando modal de digitalização...</w:t>
      </w:r>
    </w:p>
    <w:p>
      <w:r>
        <w:t>[15:52:11]    Tentando estratégia de scroll 1...</w:t>
      </w:r>
    </w:p>
    <w:p>
      <w:r>
        <w:t>[15:52:12] ✅ Scroll realizado com estratégia 1</w:t>
      </w:r>
    </w:p>
    <w:p>
      <w:r>
        <w:t>[15:52:13] ✅ Clique realizado com estratégia 1</w:t>
      </w:r>
    </w:p>
    <w:p>
      <w:r>
        <w:t>[15:52:13] ✅ Fechando modal de digitalização realizada com sucesso.</w:t>
      </w:r>
    </w:p>
    <w:p>
      <w:r>
        <w:t>[15:52:14] 📸 Screenshot capturada: fechando_modal_de_digitalização</w:t>
      </w:r>
    </w:p>
    <w:p>
      <w:r>
        <w:t>Screenshot: fechando_modal_de_digitalização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de_digitalização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[15:52:14] 🔄 Fechando tela de consulta...</w:t>
      </w:r>
    </w:p>
    <w:p>
      <w:r>
        <w:t>[15:52:14]    Tentando estratégia de scroll 1...</w:t>
      </w:r>
    </w:p>
    <w:p>
      <w:r>
        <w:t>[15:52:15] ✅ Scroll realizado com estratégia 1</w:t>
      </w:r>
    </w:p>
    <w:p>
      <w:r>
        <w:t>[15:52:15] ✅ Clique realizado com estratégia 1</w:t>
      </w:r>
    </w:p>
    <w:p>
      <w:r>
        <w:t>[15:52:15] ✅ Fechando tela de consulta realizada com sucesso.</w:t>
      </w:r>
    </w:p>
    <w:p>
      <w:r>
        <w:t>[15:52:17] 📸 Screenshot capturada: fechando_tela_de_consulta</w:t>
      </w:r>
    </w:p>
    <w:p>
      <w:r>
        <w:t>Screenshot: fechando_tela_de_consulta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tela_de_consulta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[15:52:17] ✅ Teste executado com sucesso completo!</w:t>
      </w:r>
    </w:p>
    <w:p>
      <w:r>
        <w:t>[15:52:17] 🏁 Finalizando teste...</w:t>
      </w:r>
    </w:p>
    <w:p>
      <w:r>
        <w:t>[15:52:17] ✅ TESTE CONCLUÍDO COM SUCESSO!</w:t>
      </w:r>
    </w:p>
    <w:p>
      <w:r>
        <w:t>[15:52:17] ============================================================</w:t>
      </w:r>
    </w:p>
    <w:p>
      <w:r>
        <w:br/>
        <w:t>==================================================</w:t>
      </w:r>
    </w:p>
    <w:p>
      <w:r>
        <w:t>RESUMO FINAL DO TESTE</w:t>
      </w:r>
    </w:p>
    <w:p>
      <w:r>
        <w:t>==================================================</w:t>
      </w:r>
    </w:p>
    <w:p>
      <w:r>
        <w:t>Teste finalizado em: 15/08/2025 15:52:17</w:t>
      </w:r>
    </w:p>
    <w:p>
      <w:r>
        <w:t>Total de screenshots capturadas: 36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