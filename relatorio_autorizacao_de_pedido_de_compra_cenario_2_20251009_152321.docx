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2: Preenchimento completo e Autorização</w:t>
      </w:r>
    </w:p>
    <w:p>
      <w:r>
        <w:t>Data do teste: 09/10/2025 15:22:46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dp1760034176260)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dp1760034176261)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