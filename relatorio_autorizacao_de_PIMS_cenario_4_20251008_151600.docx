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15:14:59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unitário do produto...</w:t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Preencha os valores dos produtos selecionados.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