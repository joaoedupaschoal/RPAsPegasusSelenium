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15:37:49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otivo da solici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✅ Abrindo Lov de Produtos realizada com sucesso.</w:t>
      </w:r>
    </w:p>
    <w:p>
      <w:r>
        <w:t>Screenshot: 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✅ Pesquisando Produto realizada com sucesso.</w:t>
      </w:r>
    </w:p>
    <w:p>
      <w:r>
        <w:t>Screenshot: 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✅ Selecionando Produto realizada com sucesso.</w:t>
      </w:r>
    </w:p>
    <w:p>
      <w:r>
        <w:t>Screenshot: selecionando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