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Agenda de Cobrança - Callcenter – Cenário 1: Realização da consulta de Agenda de Cobrança</w:t>
      </w:r>
    </w:p>
    <w:p>
      <w:r>
        <w:t>Data do teste: 12/11/2025 16:50:22</w:t>
      </w:r>
    </w:p>
    <w:p>
      <w:r>
        <w:t>[16:50:22] 🚀 INICIANDO TESTE DE CONSULTA DE AGENDA DE COBRANÇA DO CALLCENTER</w:t>
      </w:r>
    </w:p>
    <w:p>
      <w:r>
        <w:t>[16:50:22] ============================================================</w:t>
      </w:r>
    </w:p>
    <w:p>
      <w:r>
        <w:t>[16:50:26] ✅ Driver inicializado com sucesso</w:t>
      </w:r>
    </w:p>
    <w:p>
      <w:r>
        <w:t>[16:50:26] 🎯 Iniciando execução do teste de consulta de Registro de Chamadas</w:t>
      </w:r>
    </w:p>
    <w:p>
      <w:r>
        <w:t>[16:50:26] 🔄 Acessando sistema...</w:t>
      </w:r>
    </w:p>
    <w:p>
      <w:r>
        <w:t>[16:50:31] ✅ Acessando sistema realizada com sucesso.</w:t>
      </w:r>
    </w:p>
    <w:p>
      <w:r>
        <w:t>[16:50:32] 📸 Screenshot capturada: acessando_sistema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[16:50:32] 🔄 Realizando login...</w:t>
      </w:r>
    </w:p>
    <w:p>
      <w:r>
        <w:t>[16:50:37] ✅ Realizando login realizada com sucesso.</w:t>
      </w:r>
    </w:p>
    <w:p>
      <w:r>
        <w:t>[16:50:41] 📸 Screenshot capturada: realizando_login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[16:50:41] 🔄 Configurando ambiente...</w:t>
      </w:r>
    </w:p>
    <w:p>
      <w:r>
        <w:t>[16:50:41] 🔍 Zoom ajustado para 90%.</w:t>
      </w:r>
    </w:p>
    <w:p>
      <w:r>
        <w:t>[16:50:43] ✅ Configurando ambiente realizada com sucesso.</w:t>
      </w:r>
    </w:p>
    <w:p>
      <w:r>
        <w:t>[16:50:45] 📸 Screenshot capturada: configurando_ambiente</w:t>
      </w:r>
    </w:p>
    <w:p>
      <w:r>
        <w:t>Screenshot: configurando_ambiente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ndo_amb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[16:50:45] 🔄 Acessando módulo Callcenter...</w:t>
      </w:r>
    </w:p>
    <w:p>
      <w:r>
        <w:t>[16:50:45]    Tentando estratégia de scroll 1...</w:t>
      </w:r>
    </w:p>
    <w:p>
      <w:r>
        <w:t>[16:50:46] ✅ Scroll realizado com estratégia 1</w:t>
      </w:r>
    </w:p>
    <w:p>
      <w:r>
        <w:t>[16:50:48]    Tentando estratégia de clique 1 para módulo Callcenter...</w:t>
      </w:r>
    </w:p>
    <w:p>
      <w:r>
        <w:t>[16:50:50] ✅ Clique no módulo Callcenter realizado com estratégia 1</w:t>
      </w:r>
    </w:p>
    <w:p>
      <w:r>
        <w:t>[16:50:50] ✅ Acessando módulo Callcenter realizada com sucesso.</w:t>
      </w:r>
    </w:p>
    <w:p>
      <w:r>
        <w:t>[16:50:51] 📸 Screenshot capturada: acessando_módulo_callcenter</w:t>
      </w:r>
    </w:p>
    <w:p>
      <w:r>
        <w:t>Screenshot: acessando_módulo_callcenter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módulo_call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[16:50:51] 🔄 Abrindo Agenda de Cobranças...</w:t>
      </w:r>
    </w:p>
    <w:p>
      <w:r>
        <w:t>[16:50:55] ✅ Abrindo Agenda de Cobranças realizada com sucesso.</w:t>
      </w:r>
    </w:p>
    <w:p>
      <w:r>
        <w:t>[16:50:56] 📸 Screenshot capturada: abrindo_agenda_de_cobranças</w:t>
      </w:r>
    </w:p>
    <w:p>
      <w:r>
        <w:t>Screenshot: abrindo_agenda_de_cobranças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agenda_de_cobranç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[16:50:58] 🔄 Abrindo o Lov de Cobradores...</w:t>
      </w:r>
    </w:p>
    <w:p>
      <w:r>
        <w:t>[16:50:58]    Tentando estratégia de scroll 1...</w:t>
      </w:r>
    </w:p>
    <w:p>
      <w:r>
        <w:t>[16:50:59] ✅ Scroll realizado com estratégia 1</w:t>
      </w:r>
    </w:p>
    <w:p>
      <w:r>
        <w:t>[16:51:00] ✅ Clique realizado com estratégia 1</w:t>
      </w:r>
    </w:p>
    <w:p>
      <w:r>
        <w:t>[16:51:00] ✅ Abrindo o Lov de Cobradores realizada com sucesso.</w:t>
      </w:r>
    </w:p>
    <w:p>
      <w:r>
        <w:t>[16:51:01] 📸 Screenshot capturada: abrindo_o_lov_de_cobradores</w:t>
      </w:r>
    </w:p>
    <w:p>
      <w:r>
        <w:t>Screenshot: abrindo_o_lov_de_cobradores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o_lov_de_cobra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[16:51:01] 🔄 Selecionando para filtrar por Código Referência...</w:t>
      </w:r>
    </w:p>
    <w:p>
      <w:r>
        <w:t>[16:51:02] ✅ Selecionando para filtrar por Código Referência realizada com sucesso.</w:t>
      </w:r>
    </w:p>
    <w:p>
      <w:r>
        <w:t>[16:51:03] 📸 Screenshot capturada: selecionando_para_filtrar_por_código_referência</w:t>
      </w:r>
    </w:p>
    <w:p>
      <w:r>
        <w:t>Screenshot: selecionando_para_filtrar_por_código_referência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a_filtrar_por_código_referê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[16:51:03] 🔄 Preenchendo campo de pesquisa como Código Referência do Vendedor...</w:t>
      </w:r>
    </w:p>
    <w:p>
      <w:r>
        <w:t>[16:51:04]    Tentando estratégia de scroll 1...</w:t>
      </w:r>
    </w:p>
    <w:p>
      <w:r>
        <w:t>[16:51:05] ✅ Scroll realizado com estratégia 1</w:t>
      </w:r>
    </w:p>
    <w:p>
      <w:r>
        <w:t>[16:51:06] ✅ Campo (xpath) preenchido com estratégia 1: '33'</w:t>
      </w:r>
    </w:p>
    <w:p>
      <w:r>
        <w:t>[16:51:06] ✅ Preenchendo campo de pesquisa como Código Referência do Vendedor realizada com sucesso.</w:t>
      </w:r>
    </w:p>
    <w:p>
      <w:r>
        <w:t>[16:51:07] 📸 Screenshot capturada: preenchendo_campo_de_pesquisa_como_código_referência_do_vendedor</w:t>
      </w:r>
    </w:p>
    <w:p>
      <w:r>
        <w:t>Screenshot: preenchendo_campo_de_pesquisa_como_código_referência_do_vendedor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o_de_pesquisa_como_código_referência_do_vende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[16:51:07] 🔄 Pesquisando Cobrador no Lov...</w:t>
      </w:r>
    </w:p>
    <w:p>
      <w:r>
        <w:t>[16:51:07]    Tentando estratégia de scroll 1...</w:t>
      </w:r>
    </w:p>
    <w:p>
      <w:r>
        <w:t>[16:51:08] ✅ Scroll realizado com estratégia 1</w:t>
      </w:r>
    </w:p>
    <w:p>
      <w:r>
        <w:t>[16:51:09] ✅ Clique realizado com estratégia 1</w:t>
      </w:r>
    </w:p>
    <w:p>
      <w:r>
        <w:t>[16:51:09] ✅ Pesquisando Cobrador no Lov realizada com sucesso.</w:t>
      </w:r>
    </w:p>
    <w:p>
      <w:r>
        <w:t>[16:51:10] 📸 Screenshot capturada: pesquisando_cobrador_no_lov</w:t>
      </w:r>
    </w:p>
    <w:p>
      <w:r>
        <w:t>Screenshot: pesquisando_cobrador_no_lov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cobrador_no_lo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[16:51:10] 🔄 Selecionando Cobrador no Lov...</w:t>
      </w:r>
    </w:p>
    <w:p>
      <w:r>
        <w:t>[16:51:10]    Tentando estratégia de scroll 1...</w:t>
      </w:r>
    </w:p>
    <w:p>
      <w:r>
        <w:t>[16:51:11] ✅ Scroll realizado com estratégia 1</w:t>
      </w:r>
    </w:p>
    <w:p>
      <w:r>
        <w:t>[16:51:12] ✅ Clique realizado com estratégia 1</w:t>
      </w:r>
    </w:p>
    <w:p>
      <w:r>
        <w:t>[16:51:12] ✅ Selecionando Cobrador no Lov realizada com sucesso.</w:t>
      </w:r>
    </w:p>
    <w:p>
      <w:r>
        <w:t>[16:51:13] 📸 Screenshot capturada: selecionando_cobrador_no_lov</w:t>
      </w:r>
    </w:p>
    <w:p>
      <w:r>
        <w:t>Screenshot: selecionando_cobrador_no_lov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_no_lo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[16:51:23] 🔄 Procurando compromissos na Agenda...</w:t>
      </w:r>
    </w:p>
    <w:p>
      <w:r>
        <w:t>[16:54:22] ✅ Procurando compromissos na Agenda realizada com sucesso.</w:t>
      </w:r>
    </w:p>
    <w:p>
      <w:r>
        <w:t>[16:54:27] 📸 Screenshot capturada: procurando_compromissos_na_agenda</w:t>
      </w:r>
    </w:p>
    <w:p>
      <w:r>
        <w:t>Screenshot: procurando_compromissos_na_agenda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ando_compromissos_na_ag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[16:54:27] 🔄 Fechando Aba do Contrato...</w:t>
      </w:r>
    </w:p>
    <w:p>
      <w:r>
        <w:t>[16:54:27] 🔎 Tentativa 1: Localizando Botões X...</w:t>
      </w:r>
    </w:p>
    <w:p>
      <w:r>
        <w:t>[16:54:27] ⚠️ Erro na tentativa 1: Índice 2 inválido. Encontrados 2 botões X.. Reintentando...</w:t>
      </w:r>
    </w:p>
    <w:p>
      <w:r>
        <w:t>[16:54:29] 🔎 Tentativa 2: Localizando Botões X...</w:t>
      </w:r>
    </w:p>
    <w:p>
      <w:r>
        <w:t>[16:54:29] ⚠️ Erro na tentativa 2: Índice 2 inválido. Encontrados 2 botões X.. Reintentando...</w:t>
      </w:r>
    </w:p>
    <w:p>
      <w:r>
        <w:t>[16:54:30] 🔎 Tentativa 3: Localizando Botões X...</w:t>
      </w:r>
    </w:p>
    <w:p>
      <w:r>
        <w:t>[16:54:30] ⚠️ Erro na tentativa 3: Índice 2 inválido. Encontrados 2 botões X.. Reintentando...</w:t>
      </w:r>
    </w:p>
    <w:p>
      <w:r>
        <w:t>[16:54:31] 🔎 Tentativa 4: Localizando Botões X...</w:t>
      </w:r>
    </w:p>
    <w:p>
      <w:r>
        <w:t>[16:54:31] ⚠️ Erro na tentativa 4: Índice 2 inválido. Encontrados 2 botões X.. Reintentando...</w:t>
      </w:r>
    </w:p>
    <w:p>
      <w:r>
        <w:t>[16:54:32] 🔎 Tentativa 5: Localizando Botões X...</w:t>
      </w:r>
    </w:p>
    <w:p>
      <w:r>
        <w:t>[16:54:34] 📸 Screenshot capturada: erro_fechando_aba_do_contrato</w:t>
      </w:r>
    </w:p>
    <w:p>
      <w:r>
        <w:t>Screenshot: erro_fechando_aba_do_contrato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echando_aba_do_contra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[16:54:34] ❌ Fechando Aba do Contrato falhou: Exception: Índice 2 inválido. Encontrados 2 botões X.</w:t>
      </w:r>
    </w:p>
    <w:p>
      <w:r>
        <w:t>[16:54:34] ⚠️ Continuando execução apesar do erro em: Fechando Aba do Contrato</w:t>
      </w:r>
    </w:p>
    <w:p>
      <w:r>
        <w:t>[16:54:34] 🔄 Fechando Agenda de Cobranças...</w:t>
      </w:r>
    </w:p>
    <w:p>
      <w:r>
        <w:t>[16:54:34] 🔎 Tentativa 1: Localizando Botões X...</w:t>
      </w:r>
    </w:p>
    <w:p>
      <w:r>
        <w:t>[16:54:35] 🎯 Preparando clique no LOV de índice 1</w:t>
      </w:r>
    </w:p>
    <w:p>
      <w:r>
        <w:t>[16:54:35]    ▶️ Estratégia 1 de clique no botão X...</w:t>
      </w:r>
    </w:p>
    <w:p>
      <w:r>
        <w:t>[16:54:35] ✅ Clique no botão X (índice 1) realizado (estratégia 1)</w:t>
      </w:r>
    </w:p>
    <w:p>
      <w:r>
        <w:t>[16:54:35] ✅ Fechando Agenda de Cobranças realizada com sucesso.</w:t>
      </w:r>
    </w:p>
    <w:p>
      <w:r>
        <w:t>[16:54:36] 📸 Screenshot capturada: fechando_agenda_de_cobranças</w:t>
      </w:r>
    </w:p>
    <w:p>
      <w:r>
        <w:t>Screenshot: fechando_agenda_de_cobranças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agenda_de_cobranç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[16:54:36] 🔄 Fechando tela de consulta...</w:t>
      </w:r>
    </w:p>
    <w:p>
      <w:r>
        <w:t>[16:54:36]    Tentando estratégia de scroll 1...</w:t>
      </w:r>
    </w:p>
    <w:p>
      <w:r>
        <w:t>[16:54:38] ✅ Scroll realizado com estratégia 1</w:t>
      </w:r>
    </w:p>
    <w:p>
      <w:r>
        <w:t>[16:54:41] ⚠️ Estratégia 1 de clique falhou: Message: element click intercepted: Element &lt;a class="sprites sp-close"&gt;...&lt;/a&gt; is not clickable at point (993, 69). Other element would receive the click: &lt;div class="header" style="position: relative"&gt;...&lt;/div&gt;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0x1154093</w:t>
        <w:br/>
        <w:tab/>
        <w:t>0x11540d4</w:t>
        <w:br/>
        <w:tab/>
        <w:t>0xf5e71d</w:t>
        <w:br/>
        <w:tab/>
        <w:t>0xfb0580</w:t>
        <w:br/>
        <w:tab/>
        <w:t>0xfae8e3</w:t>
        <w:br/>
        <w:tab/>
        <w:t>0xfac387</w:t>
        <w:br/>
        <w:tab/>
        <w:t>0xfab5fd</w:t>
        <w:br/>
        <w:tab/>
        <w:t>0xf9fd65</w:t>
        <w:br/>
        <w:tab/>
        <w:t>0xfcc90c</w:t>
        <w:br/>
        <w:tab/>
        <w:t>0xf9f7c4</w:t>
        <w:br/>
        <w:tab/>
        <w:t>0xfccac4</w:t>
        <w:br/>
        <w:tab/>
        <w:t>0xfeee17</w:t>
        <w:br/>
        <w:tab/>
        <w:t>0xfcc706</w:t>
        <w:br/>
        <w:tab/>
        <w:t>0xf9da30</w:t>
        <w:br/>
        <w:tab/>
        <w:t>0xf9ed54</w:t>
        <w:br/>
        <w:tab/>
        <w:t>0x13c5744</w:t>
        <w:br/>
        <w:tab/>
        <w:t>0x13c091a</w:t>
        <w:br/>
        <w:tab/>
        <w:t>0x117c322</w:t>
        <w:br/>
        <w:tab/>
        <w:t>0x116c458</w:t>
        <w:br/>
        <w:tab/>
        <w:t>0x11731dd</w:t>
        <w:br/>
        <w:tab/>
        <w:t>0x115c408</w:t>
        <w:br/>
        <w:tab/>
        <w:t>0x115c5cc</w:t>
        <w:br/>
        <w:tab/>
        <w:t>0x114675a</w:t>
        <w:br/>
        <w:tab/>
        <w:t>0x7711fcc9</w:t>
        <w:br/>
        <w:tab/>
        <w:t>0x779082ae</w:t>
        <w:br/>
        <w:tab/>
        <w:t>0x7790827e</w:t>
        <w:br/>
      </w:r>
    </w:p>
    <w:p>
      <w:r>
        <w:t>[16:54:42] ✅ Clique realizado com estratégia 2</w:t>
      </w:r>
    </w:p>
    <w:p>
      <w:r>
        <w:t>[16:54:42] ✅ Fechando tela de consulta realizada com sucesso.</w:t>
      </w:r>
    </w:p>
    <w:p>
      <w:r>
        <w:t>[16:54:43] 📸 Screenshot capturada: fechando_tela_de_consulta</w:t>
      </w:r>
    </w:p>
    <w:p>
      <w:r>
        <w:t>Screenshot: fechando_tela_de_consulta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agenda_de_cobranç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[16:54:43] ✅ Teste executado com sucesso completo!</w:t>
      </w:r>
    </w:p>
    <w:p>
      <w:r>
        <w:t>[16:54:43] 🏁 Finalizando teste...</w:t>
      </w:r>
    </w:p>
    <w:p>
      <w:r>
        <w:t>[16:54:43] ✅ TESTE CONCLUÍDO COM SUCESSO!</w:t>
      </w:r>
    </w:p>
    <w:p>
      <w:r>
        <w:t>[16:54:43] 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