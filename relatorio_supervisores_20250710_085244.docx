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Supervisores – Cenário 1: Preenchimento completo e salvamento.</w:t>
      </w:r>
    </w:p>
    <w:p>
      <w:r>
        <w:t>Data do teste: 10/07/2025 08:51:56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Supervisor...</w:t>
      </w:r>
    </w:p>
    <w:p>
      <w:r>
        <w:t>✅ Abrindo menu Supervisor realizada com sucesso.</w:t>
      </w:r>
    </w:p>
    <w:p>
      <w:r>
        <w:t>Screenshot: abrindo_menu_supervisor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superviso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Pessoa Supervisor...</w:t>
      </w:r>
    </w:p>
    <w:p>
      <w:r>
        <w:t>✅ Abrindo LOV de Pessoa Supervisor realizada com sucesso.</w:t>
      </w:r>
    </w:p>
    <w:p>
      <w:r>
        <w:t>Screenshot: abrindo_lov_de_pessoa_supervisor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e_pessoa_superviso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Criando novo registro de pessoa...</w:t>
      </w:r>
    </w:p>
    <w:p>
      <w:r>
        <w:t>✅ Criando novo registro de pessoa realizada com sucesso.</w:t>
      </w:r>
    </w:p>
    <w:p>
      <w:r>
        <w:t>Screenshot: criando_novo_registro_de_pessoa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riando_novo_registro_de_pesso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Completo...</w:t>
      </w:r>
    </w:p>
    <w:p>
      <w:r>
        <w:t>✅ Preenchendo Nome Completo realizada com sucesso.</w:t>
      </w:r>
    </w:p>
    <w:p>
      <w:r>
        <w:t>Screenshot: preenchendo_nome_completo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comple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Pessoa...</w:t>
      </w:r>
    </w:p>
    <w:p>
      <w:r>
        <w:t>✅ Selecionando Tipo de Pessoa realizada com sucesso.</w:t>
      </w:r>
    </w:p>
    <w:p>
      <w:r>
        <w:t>Screenshot: selecionando_tipo_de_pessoa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pesso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Órgão Emissor...</w:t>
      </w:r>
    </w:p>
    <w:p>
      <w:r>
        <w:t>✅ Selecionando Órgão Emissor realizada com sucesso.</w:t>
      </w:r>
    </w:p>
    <w:p>
      <w:r>
        <w:t>Screenshot: selecionando_órgão_emissor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órgão_emisso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RG...</w:t>
      </w:r>
    </w:p>
    <w:p>
      <w:r>
        <w:t>✅ Preenchendo RG realizada com sucesso.</w:t>
      </w:r>
    </w:p>
    <w:p>
      <w:r>
        <w:t>Screenshot: preenchendo_rg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rg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Expedição...</w:t>
      </w:r>
    </w:p>
    <w:p>
      <w:r>
        <w:t>✅ Preenchendo Data de Expedição realizada com sucesso.</w:t>
      </w:r>
    </w:p>
    <w:p>
      <w:r>
        <w:t>Screenshot: preenchendo_data_de_expedição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expediç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CPF...</w:t>
      </w:r>
    </w:p>
    <w:p>
      <w:r>
        <w:t>✅ Preenchendo CPF realizada com sucesso.</w:t>
      </w:r>
    </w:p>
    <w:p>
      <w:r>
        <w:t>Screenshot: preenchendo_cpf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pf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Dados Complementares...</w:t>
      </w:r>
    </w:p>
    <w:p>
      <w:r>
        <w:t>✅ Acessando aba Dados Complementares realizada com sucesso.</w:t>
      </w:r>
    </w:p>
    <w:p>
      <w:r>
        <w:t>Screenshot: acessando_aba_dados_complementares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dados_complementare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Estado Civil...</w:t>
      </w:r>
    </w:p>
    <w:p>
      <w:r>
        <w:t>✅ Selecionando Estado Civil realizada com sucesso.</w:t>
      </w:r>
    </w:p>
    <w:p>
      <w:r>
        <w:t>Screenshot: selecionando_estado_civil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estado_civi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Sexo...</w:t>
      </w:r>
    </w:p>
    <w:p>
      <w:r>
        <w:t>✅ Selecionando Sexo realizada com sucesso.</w:t>
      </w:r>
    </w:p>
    <w:p>
      <w:r>
        <w:t>Screenshot: selecionando_sexo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ex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E-mail...</w:t>
      </w:r>
    </w:p>
    <w:p>
      <w:r>
        <w:t>✅ Preenchendo E-mail realizada com sucesso.</w:t>
      </w:r>
    </w:p>
    <w:p>
      <w:r>
        <w:t>Screenshot: preenchendo_e-mail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-mail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Nascimento...</w:t>
      </w:r>
    </w:p>
    <w:p>
      <w:r>
        <w:t>✅ Preenchendo Data de Nascimento realizada com sucesso.</w:t>
      </w:r>
    </w:p>
    <w:p>
      <w:r>
        <w:t>Screenshot: preenchendo_data_de_nascimento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nascimen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1...</w:t>
      </w:r>
    </w:p>
    <w:p>
      <w:r>
        <w:t>✅ Preenchendo Telefone 1 realizada com sucesso.</w:t>
      </w:r>
    </w:p>
    <w:p>
      <w:r>
        <w:t>Screenshot: preenchendo_telefone_1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_1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2...</w:t>
      </w:r>
    </w:p>
    <w:p>
      <w:r>
        <w:t>✅ Preenchendo Telefone 2 realizada com sucesso.</w:t>
      </w:r>
    </w:p>
    <w:p>
      <w:r>
        <w:t>Screenshot: preenchendo_telefone_2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_2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3...</w:t>
      </w:r>
    </w:p>
    <w:p>
      <w:r>
        <w:t>✅ Preenchendo Telefone 3 realizada com sucesso.</w:t>
      </w:r>
    </w:p>
    <w:p>
      <w:r>
        <w:t>Screenshot: preenchendo_telefone_3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_3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Cidade de Nascimento...</w:t>
      </w:r>
    </w:p>
    <w:p>
      <w:r>
        <w:t>✅ Preenchendo Cidade de Nascimento realizada com sucesso.</w:t>
      </w:r>
    </w:p>
    <w:p>
      <w:r>
        <w:t>Screenshot: preenchendo_cidade_de_nascimento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idade_de_nasciment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País de Nascimento...</w:t>
      </w:r>
    </w:p>
    <w:p>
      <w:r>
        <w:t>✅ Preenchendo País de Nascimento realizada com sucesso.</w:t>
      </w:r>
    </w:p>
    <w:p>
      <w:r>
        <w:t>Screenshot: preenchendo_país_de_nascimento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aís_de_nascimento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Pai...</w:t>
      </w:r>
    </w:p>
    <w:p>
      <w:r>
        <w:t>✅ Preenchendo Nome do Pai realizada com sucesso.</w:t>
      </w:r>
    </w:p>
    <w:p>
      <w:r>
        <w:t>Screenshot: preenchendo_nome_do_pai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pai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da Mãe...</w:t>
      </w:r>
    </w:p>
    <w:p>
      <w:r>
        <w:t>✅ Preenchendo Nome da Mãe realizada com sucesso.</w:t>
      </w:r>
    </w:p>
    <w:p>
      <w:r>
        <w:t>Screenshot: preenchendo_nome_da_mãe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a_mã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Profissão...</w:t>
      </w:r>
    </w:p>
    <w:p>
      <w:r>
        <w:t>✅ Preenchendo Profissão realizada com sucesso.</w:t>
      </w:r>
    </w:p>
    <w:p>
      <w:r>
        <w:t>Screenshot: preenchendo_profissão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rofissã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Endereços...</w:t>
      </w:r>
    </w:p>
    <w:p>
      <w:r>
        <w:t>✅ Acessando aba Endereços realizada com sucesso.</w:t>
      </w:r>
    </w:p>
    <w:p>
      <w:r>
        <w:t>Screenshot: acessando_aba_endereços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endereços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CEP...</w:t>
      </w:r>
    </w:p>
    <w:p>
      <w:r>
        <w:t>✅ Preenchendo CEP realizada com sucesso.</w:t>
      </w:r>
    </w:p>
    <w:p>
      <w:r>
        <w:t>Screenshot: preenchendo_cep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de busca do CEP...</w:t>
      </w:r>
    </w:p>
    <w:p>
      <w:r>
        <w:t>✅ Clicando no botão de busca do CEP realizada com sucesso.</w:t>
      </w:r>
    </w:p>
    <w:p>
      <w:r>
        <w:t>Screenshot: clicando_no_botão_de_busca_do_cep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de_busca_do_cep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preenchimento automático do endereço...</w:t>
      </w:r>
    </w:p>
    <w:p>
      <w:r>
        <w:t>❌ Erro ao confirmando preenchimento automático do endereço: Message: invalid session id: session deleted as the browser has closed the connection</w:t>
        <w:br/>
        <w:t>from disconnected: not connected to DevTools</w:t>
        <w:br/>
        <w:t xml:space="preserve">  (Session info: chrome=138.0.7204.97); For documentation on this error, please visit: https://www.selenium.dev/documentation/webdriver/troubleshooting/errors#invalidsessionidexception</w:t>
        <w:br/>
        <w:t>Stacktrace:</w:t>
        <w:br/>
        <w:tab/>
        <w:t>GetHandleVerifier [0x0xe844a3+62419]</w:t>
        <w:br/>
        <w:tab/>
        <w:t>GetHandleVerifier [0x0xe844e4+62484]</w:t>
        <w:br/>
        <w:tab/>
        <w:t>(No symbol) [0x0xcc2133]</w:t>
        <w:br/>
        <w:tab/>
        <w:t>(No symbol) [0x0xcb1b40]</w:t>
        <w:br/>
        <w:tab/>
        <w:t>(No symbol) [0x0xccf912]</w:t>
        <w:br/>
        <w:tab/>
        <w:t>(No symbol) [0x0xd35d6c]</w:t>
        <w:br/>
        <w:tab/>
        <w:t>(No symbol) [0x0xd50159]</w:t>
        <w:br/>
        <w:tab/>
        <w:t>(No symbol) [0x0xd2f266]</w:t>
        <w:br/>
        <w:tab/>
        <w:t>(No symbol) [0x0xcfe852]</w:t>
        <w:br/>
        <w:tab/>
        <w:t>(No symbol) [0x0xcff6f4]</w:t>
        <w:br/>
        <w:tab/>
        <w:t>GetHandleVerifier [0x0x10f4793+2619075]</w:t>
        <w:br/>
        <w:tab/>
        <w:t>GetHandleVerifier [0x0x10efbaa+2599642]</w:t>
        <w:br/>
        <w:tab/>
        <w:t>GetHandleVerifier [0x0xeab04a+221050]</w:t>
        <w:br/>
        <w:tab/>
        <w:t>GetHandleVerifier [0x0xe9b2c8+156152]</w:t>
        <w:br/>
        <w:tab/>
        <w:t>GetHandleVerifier [0x0xea1c7d+183213]</w:t>
        <w:br/>
        <w:tab/>
        <w:t>GetHandleVerifier [0x0xe8c388+94904]</w:t>
        <w:br/>
        <w:tab/>
        <w:t>GetHandleVerifier [0x0xe8c512+95298]</w:t>
        <w:br/>
        <w:tab/>
        <w:t>GetHandleVerifier [0x0xe7766a+9626]</w:t>
        <w:br/>
        <w:tab/>
        <w:t>BaseThreadInitThunk [0x0x75a8fcc9+25]</w:t>
        <w:br/>
        <w:tab/>
        <w:t>RtlGetAppContainerNamedObjectPath [0x0x779e82ae+286]</w:t>
        <w:br/>
        <w:tab/>
        <w:t>RtlGetAppContainerNamedObjectPath [0x0x779e827e+238]</w:t>
        <w:br/>
      </w:r>
    </w:p>
    <w:p>
      <w:r>
        <w:t>❌ ERRO FATAL: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[0x0xe844a3+62419]</w:t>
        <w:br/>
        <w:tab/>
        <w:t>GetHandleVerifier [0x0xe844e4+62484]</w:t>
        <w:br/>
        <w:tab/>
        <w:t>(No symbol) [0x0xcc1f90]</w:t>
        <w:br/>
        <w:tab/>
        <w:t>(No symbol) [0x0xcfdb48]</w:t>
        <w:br/>
        <w:tab/>
        <w:t>(No symbol) [0x0xd2f326]</w:t>
        <w:br/>
        <w:tab/>
        <w:t>(No symbol) [0x0xd2af15]</w:t>
        <w:br/>
        <w:tab/>
        <w:t>(No symbol) [0x0xd2a496]</w:t>
        <w:br/>
        <w:tab/>
        <w:t>(No symbol) [0x0xc93a45]</w:t>
        <w:br/>
        <w:tab/>
        <w:t>(No symbol) [0x0xc93f9e]</w:t>
        <w:br/>
        <w:tab/>
        <w:t>(No symbol) [0x0xc9442d]</w:t>
        <w:br/>
        <w:tab/>
        <w:t>GetHandleVerifier [0x0x10f4793+2619075]</w:t>
        <w:br/>
        <w:tab/>
        <w:t>GetHandleVerifier [0x0x10efbaa+2599642]</w:t>
        <w:br/>
        <w:tab/>
        <w:t>GetHandleVerifier [0x0xeab04a+221050]</w:t>
        <w:br/>
        <w:tab/>
        <w:t>GetHandleVerifier [0x0xe9b2c8+156152]</w:t>
        <w:br/>
        <w:tab/>
        <w:t>GetHandleVerifier [0x0xea1c7d+183213]</w:t>
        <w:br/>
        <w:tab/>
        <w:t>(No symbol) [0x0xc93710]</w:t>
        <w:br/>
        <w:tab/>
        <w:t>(No symbol) [0x0xc92f1d]</w:t>
        <w:br/>
        <w:tab/>
        <w:t>GetHandleVerifier [0x0x1228aec+3881500]</w:t>
        <w:br/>
        <w:tab/>
        <w:t>BaseThreadInitThunk [0x0x75a8fcc9+25]</w:t>
        <w:br/>
        <w:tab/>
        <w:t>RtlGetAppContainerNamedObjectPath [0x0x779e82ae+286]</w:t>
        <w:br/>
        <w:tab/>
        <w:t>RtlGetAppContainerNamedObjectPath [0x0x779e827e+238]</w:t>
        <w:br/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