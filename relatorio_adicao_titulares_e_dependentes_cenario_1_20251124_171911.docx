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24/11/2025 17:18:58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⚠️ Erro ao ajustar zoom: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0x6ce56b</w:t>
        <w:br/>
        <w:tab/>
        <w:t>0x6be91d</w:t>
        <w:br/>
        <w:tab/>
        <w:t>0x6bdaca</w:t>
        <w:br/>
        <w:tab/>
        <w:t>0x6dc714</w:t>
        <w:br/>
        <w:tab/>
        <w:t>0x6dba11</w:t>
        <w:br/>
        <w:tab/>
        <w:t>0x75ed26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✅ Esperando sistema carregar e ajustando zoom realizada com sucesso.</w:t>
      </w:r>
    </w:p>
    <w:p>
      <w:r>
        <w:t>❌ Erro ao esperando sistema carregar e ajustando zoom: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0x6bd910</w:t>
        <w:br/>
        <w:tab/>
        <w:t>0x6dc714</w:t>
        <w:br/>
        <w:tab/>
        <w:t>0x743475</w:t>
        <w:br/>
        <w:tab/>
        <w:t>0x75e749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0x6ce56b</w:t>
        <w:br/>
        <w:tab/>
        <w:t>0x70ce58</w:t>
        <w:br/>
        <w:tab/>
        <w:t>0x73c7c6</w:t>
        <w:br/>
        <w:tab/>
        <w:t>0x738030</w:t>
        <w:br/>
        <w:tab/>
        <w:t>0x737563</w:t>
        <w:br/>
        <w:tab/>
        <w:t>0x69e4dd</w:t>
        <w:br/>
        <w:tab/>
        <w:t>0x69ea6e</w:t>
        <w:br/>
        <w:tab/>
        <w:t>0x69ef3d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0x69e193</w:t>
        <w:br/>
        <w:tab/>
        <w:t>0x69d848</w:t>
        <w:br/>
        <w:tab/>
        <w:t>0xc8b0cf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