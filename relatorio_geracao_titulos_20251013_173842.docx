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17:32:57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Mensagem: Ocorreu um erro ao gerar os títulos.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