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15/07/2025 09:11:06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