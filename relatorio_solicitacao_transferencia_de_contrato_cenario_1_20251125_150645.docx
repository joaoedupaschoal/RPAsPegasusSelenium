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15:03:39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JOÃO EDUARDO JUSTINO PASCHOAL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LOV: 'CASSIANO MIRANDA DE ALMEIDA' → 'CASSIANO MIRANDA DE ALMEIDA'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CASSIANO MIRANDA DE ALMEIDA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Detectando tipo de modal...</w:t>
      </w:r>
    </w:p>
    <w:p>
      <w:r>
        <w:t>ℹ️ Nenhum modal detectado</w:t>
      </w:r>
    </w:p>
    <w:p>
      <w:r>
        <w:t>🔄 Alterando Titular...</w:t>
      </w:r>
    </w:p>
    <w:p>
      <w:r>
        <w:t>❌ Erro ao alterando titular: 'LOVHandler' object has no attribute 'selecao_sequencial_index'</w:t>
      </w:r>
    </w:p>
    <w:p>
      <w:r>
        <w:t>Screenshot: erro_alterando_titular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>❌ Erro ao adicionando dependente: 'LOVHandler' object has no attribute 'selecao_sequencial_index'</w:t>
      </w:r>
    </w:p>
    <w:p>
      <w:r>
        <w:t>Screenshot: erro_adicionando_dependente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selecionando_'agregado'_para_todos_os_dependentes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>❌ Erro ao alterando titular: 'LOVHandler' object has no attribute 'selecao_sequencial_index'</w:t>
      </w:r>
    </w:p>
    <w:p>
      <w:r>
        <w:t>🔄 Adicionando Dependente...</w:t>
      </w:r>
    </w:p>
    <w:p>
      <w:r>
        <w:t>❌ Erro ao adicionando dependente: 'LOVHandler' object has no attribute 'selecao_sequencial_index'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✅ Removendo primero Titular realizada com sucesso.</w:t>
      </w:r>
    </w:p>
    <w:p>
      <w:r>
        <w:t>Screenshot: removendo_primero_titular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ndo_primero_titu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remoção...</w:t>
      </w:r>
    </w:p>
    <w:p>
      <w:r>
        <w:t>❌ Erro ao confirmando remoção: clicar_sim_ate_sumir() got an unexpected keyword argument 'index'</w:t>
      </w:r>
    </w:p>
    <w:p>
      <w:r>
        <w:t>Screenshot: erro_confirmando_remoção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confirmando_remoçã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//a[@class='sprites sp-addVerde' and @style='margin-top:20px;']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Usando valor fallback: False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salvando alterações: Falha ao clicar após 5 tentativas: //a[@class='sprites sp-addVerde' and @style='margin-top:20px;']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0x444103</w:t>
        <w:br/>
        <w:tab/>
        <w:t>0x444144</w:t>
        <w:br/>
        <w:tab/>
        <w:t>0x24e56b</w:t>
        <w:br/>
        <w:tab/>
        <w:t>0x28ce58</w:t>
        <w:br/>
        <w:tab/>
        <w:t>0x2bc7c6</w:t>
        <w:br/>
        <w:tab/>
        <w:t>0x2b8030</w:t>
        <w:br/>
        <w:tab/>
        <w:t>0x2b7563</w:t>
        <w:br/>
        <w:tab/>
        <w:t>0x21e4dd</w:t>
        <w:br/>
        <w:tab/>
        <w:t>0x21ea6e</w:t>
        <w:br/>
        <w:tab/>
        <w:t>0x21ef3d</w:t>
        <w:br/>
        <w:tab/>
        <w:t>0x6b57b4</w:t>
        <w:br/>
        <w:tab/>
        <w:t>0x6b098a</w:t>
        <w:br/>
        <w:tab/>
        <w:t>0x46c392</w:t>
        <w:br/>
        <w:tab/>
        <w:t>0x45c4c8</w:t>
        <w:br/>
        <w:tab/>
        <w:t>0x46324d</w:t>
        <w:br/>
        <w:tab/>
        <w:t>0x21e193</w:t>
        <w:br/>
        <w:tab/>
        <w:t>0x21d848</w:t>
        <w:br/>
        <w:tab/>
        <w:t>0x80b0cf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