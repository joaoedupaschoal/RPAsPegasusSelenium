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Mensalidade – Cenário 3: Preenchimento dos campos obrigatórios e salvamento.</w:t>
      </w:r>
    </w:p>
    <w:p>
      <w:r>
        <w:t>Data do teste: 22/09/2025 17:15:25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Mensalidade...</w:t>
      </w:r>
    </w:p>
    <w:p>
      <w:r>
        <w:t>✅ Abrindo menu Tipo de Mensalidade realizada com sucesso.</w:t>
      </w:r>
    </w:p>
    <w:p>
      <w:r>
        <w:t>Screenshot: abrindo_menu_tipo_de_mensalidade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mensalidad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Screenshot: preenchendo_nome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Identificador...</w:t>
      </w:r>
    </w:p>
    <w:p>
      <w:r>
        <w:t>✅ Preenchendo Identificador realizada com sucesso.</w:t>
      </w:r>
    </w:p>
    <w:p>
      <w:r>
        <w:t>Screenshot: preenchendo_identificador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dentificad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Exibir descrição dos títulos nos boletos...</w:t>
      </w:r>
    </w:p>
    <w:p>
      <w:r>
        <w:t>✅ Selecionando a opção para Exibir descrição dos títulos nos boletos realizada com sucesso.</w:t>
      </w:r>
    </w:p>
    <w:p>
      <w:r>
        <w:t>Screenshot: selecionando_a_opção_para_exibir_descrição_dos_títulos_nos_boletos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exibir_descrição_dos_títulos_nos_bolet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