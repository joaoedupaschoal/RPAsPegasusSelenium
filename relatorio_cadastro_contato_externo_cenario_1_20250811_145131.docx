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14:49:54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tarefas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selecionando_tipo_de_tarefa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taref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preechendo_assunto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📊 Encontrados 2 campos datepicker</w:t>
      </w:r>
    </w:p>
    <w:p>
      <w:r>
        <w:t>🎯 Preenchendo datepicker 0 (ID: dp1754934610573) com '21/02/2018'</w:t>
      </w:r>
    </w:p>
    <w:p>
      <w:r>
        <w:t xml:space="preserve">   Tentando estratégia 1 para datepicker...</w:t>
      </w:r>
    </w:p>
    <w:p>
      <w:r>
        <w:t>❌ Erro inesperado ao preenchendo data início: log() takes 2 positional arguments but 3 were given</w:t>
      </w:r>
    </w:p>
    <w:p>
      <w:r>
        <w:t>Screenshot: erro_preenchendo_data_início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ata_iníc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📊 Encontrados 2 campos datepicker</w:t>
      </w:r>
    </w:p>
    <w:p>
      <w:r>
        <w:t>🎯 Preenchendo datepicker 1 (ID: dp1754934610574) com '11/08/2025'</w:t>
      </w:r>
    </w:p>
    <w:p>
      <w:r>
        <w:t xml:space="preserve">   Tentando estratégia 1 para datepicker...</w:t>
      </w:r>
    </w:p>
    <w:p>
      <w:r>
        <w:t>❌ Erro inesperado ao preenchendo data fim: log() takes 2 positional arguments but 3 were given</w:t>
      </w:r>
    </w:p>
    <w:p>
      <w:r>
        <w:t>Screenshot: erro_preenchendo_data_fim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avançando_para_aba:_'resumo'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resumo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#gsCrm &gt; div.wdTelas &gt; div.wdWizard.clearfix.telaConsulta &gt; div.btnHolder &gt; div: Message: 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