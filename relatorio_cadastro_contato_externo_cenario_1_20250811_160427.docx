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16:03:26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❌ Erro inesperado ao avançando para aba: 'cliente/empresa': 'bool' object is not callable</w:t>
      </w:r>
    </w:p>
    <w:p>
      <w:r>
        <w:t>Screenshot: erro_avançando_para_aba:_'cliente/empresa'</w:t>
      </w:r>
    </w:p>
    <w:p>
      <w:r/>
    </w:p>
    <w:p>
      <w:r>
        <w:t>⚠️ Erro ao tirar screenshot erro_avançando_para_aba:_'cliente/empresa': [Errno 22] Invalid argument: "screenshots/erro_avançando_para_aba:_'cliente/empresa'.png"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❌ Erro inesperado ao salvando cliente: 'bool' object is not callable</w:t>
      </w:r>
    </w:p>
    <w:p>
      <w:r>
        <w:t>Screenshot: erro_salvando_cliente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❌ Erro inesperado ao avançando para aba: 'pacotes': 'bool' object is not callable</w:t>
      </w:r>
    </w:p>
    <w:p>
      <w:r>
        <w:t>Screenshot: erro_avançando_para_aba:_'pacotes'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❌ Erro inesperado ao avançando para aba: 'itens': 'bool' object is not callable</w:t>
      </w:r>
    </w:p>
    <w:p>
      <w:r>
        <w:t>Screenshot: erro_avançando_para_aba:_'itens'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❌ Erro inesperado ao avançando para aba: 'tarefas': 'bool' object is not callable</w:t>
      </w:r>
    </w:p>
    <w:p>
      <w:r>
        <w:t>Screenshot: erro_avançando_para_aba:_'tarefas'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selecionar_opcao() takes 2 positional arguments but 4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