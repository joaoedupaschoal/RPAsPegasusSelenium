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Equipamentos – Cenário 1: Preenchimento completo e salvamento.</w:t>
      </w:r>
    </w:p>
    <w:p>
      <w:r>
        <w:t>Data do teste: 14/11/2025 15:25:46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zoom...</w:t>
      </w:r>
    </w:p>
    <w:p>
      <w:r>
        <w:t>🔍 Zoom ajustado para 90%.</w:t>
      </w:r>
    </w:p>
    <w:p>
      <w:r>
        <w:t>✅ Ajustando zoom realizada com sucesso.</w:t>
      </w:r>
    </w:p>
    <w:p>
      <w:r>
        <w:t>Screenshot: 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Equipamento...</w:t>
      </w:r>
    </w:p>
    <w:p>
      <w:r>
        <w:t>✅ Abrindo menu Equipamento realizada com sucesso.</w:t>
      </w:r>
    </w:p>
    <w:p>
      <w:r>
        <w:t>Screenshot: abrindo_menu_equipamento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equip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Grupo...</w:t>
      </w:r>
    </w:p>
    <w:p>
      <w:r>
        <w:t>✅ Selecionando Grupo realizada com sucesso.</w:t>
      </w:r>
    </w:p>
    <w:p>
      <w:r>
        <w:t>Screenshot: selecionando_grupo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de patrimônio...</w:t>
      </w:r>
    </w:p>
    <w:p>
      <w:r>
        <w:t>✅ Preenchendo número de patrimônio realizada com sucesso.</w:t>
      </w:r>
    </w:p>
    <w:p>
      <w:r>
        <w:t>Screenshot: preenchendo_número_de_patrimônio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e_patrimôn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equipamento...</w:t>
      </w:r>
    </w:p>
    <w:p>
      <w:r>
        <w:t>✅ Preenchendo nome do equipamento realizada com sucesso.</w:t>
      </w:r>
    </w:p>
    <w:p>
      <w:r>
        <w:t>Screenshot: preenchendo_nome_do_equipamento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equip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>✅ Preenchendo observação realizada com sucesso.</w:t>
      </w:r>
    </w:p>
    <w:p>
      <w:r>
        <w:t>Screenshot: 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de venda...</w:t>
      </w:r>
    </w:p>
    <w:p>
      <w:r>
        <w:t>✅ Preenchendo valor de venda realizada com sucesso.</w:t>
      </w:r>
    </w:p>
    <w:p>
      <w:r>
        <w:t>Screenshot: preenchendo_valor_de_venda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e_ven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Filial...</w:t>
      </w:r>
    </w:p>
    <w:p>
      <w:r>
        <w:t>✅ Selecionando Filial realizada com sucesso.</w:t>
      </w:r>
    </w:p>
    <w:p>
      <w:r>
        <w:t>Screenshot: selecionando_filial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il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Informações Adicionais...</w:t>
      </w:r>
    </w:p>
    <w:p>
      <w:r>
        <w:t>✅ Acessando aba Informações Adicionais realizada com sucesso.</w:t>
      </w:r>
    </w:p>
    <w:p>
      <w:r>
        <w:t>Screenshot: acessando_aba_informações_adicionais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informações_adiciona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descrição adicional...</w:t>
      </w:r>
    </w:p>
    <w:p>
      <w:r>
        <w:t>✅ Preenchendo descrição adicional realizada com sucesso.</w:t>
      </w:r>
    </w:p>
    <w:p>
      <w:r>
        <w:t>Screenshot: preenchendo_descrição_adicional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escrição_adicio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Salvar...</w:t>
      </w:r>
    </w:p>
    <w:p>
      <w:r>
        <w:t>📢 ✅ Mensagem de Sucesso: Equipamento salvo com sucesso</w:t>
      </w:r>
    </w:p>
    <w:p>
      <w:r>
        <w:t>✅ Clicando em Salvar realizada com sucesso.</w:t>
      </w:r>
    </w:p>
    <w:p>
      <w:r>
        <w:t>Screenshot: clicando_em_salvar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salv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modal...</w:t>
      </w:r>
    </w:p>
    <w:p>
      <w:r>
        <w:t>✅ Fechando modal realizada com sucesso.</w:t>
      </w:r>
    </w:p>
    <w:p>
      <w:r>
        <w:t>Screenshot: fechando_modal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