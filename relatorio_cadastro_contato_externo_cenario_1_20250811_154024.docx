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15:39:02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❌ Erro inesperado ao selecionando pacote: Message: element click intercepted: Element &lt;a class="btModel btGray lpFind"&gt;...&lt;/a&gt; is not clickable at point (709, 111). Other element would receive the click: &lt;div class="loadingContent" style="height: 590px; display: block;"&gt;...&lt;/div&gt;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❌ Erro inesperado ao selecionando pacote: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[0x0x571b20]</w:t>
        <w:br/>
        <w:tab/>
        <w:t>(No symbol) [0x0x58f922]</w:t>
        <w:br/>
        <w:tab/>
        <w:t>(No symbol) [0x0x5f5c9c]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'Itens'...</w:t>
      </w:r>
    </w:p>
    <w:p>
      <w:r>
        <w:t>❌ Erro ao interagir com elemento #gsCrm &gt; div.wdTelas &gt; div.wdWizard.clearfix.telaConsulta &gt; div.btnHolder &gt; a:nth-child(3):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'itens': Não foi possível clicar no elemento: #gsCrm &gt; div.wdTelas &gt; div.wdWizard.clearfix.telaConsulta &gt; div.btnHolder &gt; a:nth-child(3)</w:t>
      </w:r>
    </w:p>
    <w:p>
      <w:r>
        <w:t>⚠️ Erro ao tirar screenshot erro_avançando_para_aba:_'itens':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Item...</w:t>
      </w:r>
    </w:p>
    <w:p>
      <w:r>
        <w:t>❌ Erro ao interagir com elemento #gsCrm &gt; div.wdTelas &gt; div.wdWizard.clearfix.telaConsulta &gt; div.wizardHolder &gt; div &gt; div.stepItem.step4 &gt; div.tableProdutos &gt; div.tbHeader &gt; ul &gt; li:nth-child(1) &gt; div &gt; div &gt; 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item: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erro_selecionando_item: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'Tarefas'...</w:t>
      </w:r>
    </w:p>
    <w:p>
      <w:r>
        <w:t>❌ Erro ao interagir com elemento #gsCrm &gt; div.wdTelas &gt; div.wdWizard.clearfix.telaConsulta &gt; div.btnHolder &gt; a:nth-child(3):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'tarefas': Não foi possível clicar no elemento: #gsCrm &gt; div.wdTelas &gt; div.wdWizard.clearfix.telaConsulta &gt; div.btnHolder &gt; a:nth-child(3)</w:t>
      </w:r>
    </w:p>
    <w:p>
      <w:r>
        <w:t>⚠️ Erro ao tirar screenshot erro_avançando_para_aba:_'tarefas':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Tipo de Tarefa...</w:t>
      </w:r>
    </w:p>
    <w:p>
      <w:r>
        <w:t>❌ Erro inesperado ao selecionando tipo de tarefa: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erro_selecionando_tipo_de_tarefa: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Assunto...</w:t>
      </w:r>
    </w:p>
    <w:p>
      <w:r>
        <w:t>❌ Erro inesperado ao preechendo assunto: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erro_preechendo_assunto: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Data Início...</w:t>
      </w:r>
    </w:p>
    <w:p>
      <w:r>
        <w:t>⚠️ Tentativa 1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Início realizada com sucesso.</w:t>
      </w:r>
    </w:p>
    <w:p>
      <w:r>
        <w:t>⚠️ Erro ao tirar screenshot data_início: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Data Fim...</w:t>
      </w:r>
    </w:p>
    <w:p>
      <w:r>
        <w:t>⚠️ Tentativa 1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Fim realizada com sucesso.</w:t>
      </w:r>
    </w:p>
    <w:p>
      <w:r>
        <w:t>⚠️ Erro ao tirar screenshot data_fim: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'Resumo'...</w:t>
      </w:r>
    </w:p>
    <w:p>
      <w:r>
        <w:t>⚠️ Falha ao clicar via JS: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Avançando para aba: 'Resumo' realizada com sucesso.</w:t>
      </w:r>
    </w:p>
    <w:p>
      <w:r>
        <w:t>⚠️ Erro ao tirar screenshot avançando_para_aba:_'resumo':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⚠️ Falha ao clicar via JS: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Finalizando cadastro realizada com sucesso.</w:t>
      </w:r>
    </w:p>
    <w:p>
      <w:r>
        <w:t>⚠️ Erro ao tirar screenshot finalizando_cadastro: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#gsCrm &gt; div.wdTop.ui-draggable-handle &gt; div &gt; 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#gsCrm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