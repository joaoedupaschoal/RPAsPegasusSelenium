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16:55:03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 xml:space="preserve">❌ Erro ao selecionando supervisor: Message: 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 xml:space="preserve">❌ Erro ao selecionando vendedor: Message: </w:t>
        <w:br/>
      </w:r>
    </w:p>
    <w:p>
      <w:r>
        <w:t>Screenshot: erro_selecionando_vendedor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 xml:space="preserve">❌ Erro ao rolando até o lov para selecionar o grupo de rateio: Message: </w:t>
        <w:br/>
      </w:r>
    </w:p>
    <w:p>
      <w:r>
        <w:t>Screenshot: erro_rolando_até_o_lov_para_selecionar_o_grupo_de_rateio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lov_para_selecionar_o_grupo_de_rate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 xml:space="preserve">❌ Erro ao selecionando grupo de rateio: Message: 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grupo_de_rate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 xml:space="preserve">❌ Erro ao selecionando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botão_'salvar'_para_efetuar_o_salvamento_do_titul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 xml:space="preserve">❌ Erro ao salvando titular: Message: </w:t>
        <w:br/>
      </w:r>
    </w:p>
    <w:p>
      <w:r>
        <w:t>Screenshot: erro_salvando_titular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 xml:space="preserve">❌ Erro ao selecionando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depend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 xml:space="preserve">❌ Erro ao selecionando parentesco 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rentesco_do_depende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Selecionando Serviço...</w:t>
      </w:r>
    </w:p>
    <w:p>
      <w:r>
        <w:t xml:space="preserve">❌ Erro ao selecionando serviço: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erviç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🔄 |Finalizando Cadastro de Contrato...</w:t>
      </w:r>
    </w:p>
    <w:p>
      <w:r>
        <w:t xml:space="preserve">❌ Erro ao |finalizando cadastro de contrato: Message: </w:t>
        <w:br/>
      </w:r>
    </w:p>
    <w:p>
      <w:r>
        <w:t>Screenshot: erro_|finalizando_cadastro_de_contrato</w:t>
      </w:r>
    </w:p>
    <w:p>
      <w:r/>
    </w:p>
    <w:p>
      <w:r>
        <w:t>❌ ERRO FATAL: [Errno 22] Invalid argument: 'screenshots/erro_|finalizando_cadastro_de_contrato.png'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