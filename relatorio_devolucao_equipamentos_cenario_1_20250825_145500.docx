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Devolução de Equipamentos - Apoio Ortopédico – Cenário 1: Teste de disparo das mensagnes de alerta e erro.</w:t>
      </w:r>
    </w:p>
    <w:p>
      <w:r>
        <w:t>Data do teste: 25/08/2025 14:52:53</w:t>
      </w:r>
    </w:p>
    <w:p>
      <w:r>
        <w:t>[14:52:53] [INFO] 🚀 Iniciando teste de Consulta de Devolução de Equipamentos</w:t>
      </w:r>
    </w:p>
    <w:p>
      <w:r>
        <w:t>[14:53:00] [INFO] 🔄 Acessando sistema...</w:t>
      </w:r>
    </w:p>
    <w:p>
      <w:r>
        <w:t>[14:53:01] [INFO] 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[14:53:02] [INFO] 🔄 Realizando login...</w:t>
      </w:r>
    </w:p>
    <w:p>
      <w:r>
        <w:t>[14:53:07] [INFO] 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[14:53:10] [INFO] 🔄 Ajustando zoom e abrindo menu...</w:t>
      </w:r>
    </w:p>
    <w:p>
      <w:r>
        <w:t>[14:53:10] [INFO] 🔍 Zoom ajustado para 90%.</w:t>
      </w:r>
    </w:p>
    <w:p>
      <w:r>
        <w:t>[14:53:10] [INFO] 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[14:53:12] [INFO] 🔄 Acessando Apoio Ortopédico...</w:t>
      </w:r>
    </w:p>
    <w:p>
      <w:r>
        <w:t>[14:53:12] [INFO] 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[14:53:13] [INFO] 🔄 Clicando em Devolução de Equipamentos...</w:t>
      </w:r>
    </w:p>
    <w:p>
      <w:r>
        <w:t>[14:53:13] [INFO] ✅ Clicando em Devolução de Equipamentos realizada com sucesso.</w:t>
      </w:r>
    </w:p>
    <w:p>
      <w:r>
        <w:t>Screenshot: clicando_em_devolução_de_equipamentos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devolu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[14:53:20] [INFO] 🔄 Preenchendo o Número da Locação...</w:t>
      </w:r>
    </w:p>
    <w:p>
      <w:r>
        <w:t>[14:53:21] [INFO] ✅ Preenchendo o Número da Locação realizada com sucesso.</w:t>
      </w:r>
    </w:p>
    <w:p>
      <w:r>
        <w:t>Screenshot: preenchendo_o_número_da_locação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[14:53:22] [INFO] 🔄 Selecionando Pessoa...</w:t>
      </w:r>
    </w:p>
    <w:p>
      <w:r>
        <w:t>[14:53:22] [INFO] ✅ Selecionando Pessoa realizada com sucesso.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[14:53:23] [INFO] 🔄 Abrindo Lov de Pessoas...</w:t>
      </w:r>
    </w:p>
    <w:p>
      <w:r>
        <w:t>[14:53:23] [INFO] ✅ Abrindo Lov de Pessoas realizada com sucesso.</w:t>
      </w:r>
    </w:p>
    <w:p>
      <w:r>
        <w:t>Screenshot: abrindo_lov_de_pessoas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pesso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[14:53:25] [INFO] 🔄 Preenchendo o Nome do Titular...</w:t>
      </w:r>
    </w:p>
    <w:p>
      <w:r>
        <w:t>[14:53:26] [INFO] ✅ Preenchendo o Nome do Titular realizada com sucesso.</w:t>
      </w:r>
    </w:p>
    <w:p>
      <w:r>
        <w:t>Screenshot: preenchendo_o_nome_do_titular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tit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[14:53:27] [INFO] 🔄 Pesquisando Titular...</w:t>
      </w:r>
    </w:p>
    <w:p>
      <w:r>
        <w:t>[14:53:37] [INFO] ✅ Pesquisando Titular realizada com sucesso.</w:t>
      </w:r>
    </w:p>
    <w:p>
      <w:r>
        <w:t>Screenshot: pesquisando_titular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titu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[14:53:39] [INFO] 🔄 Selecionando Titular...</w:t>
      </w:r>
    </w:p>
    <w:p>
      <w:r>
        <w:t>[14:53:49] [INFO] ✅ Selecionando Titular realizada com sucesso.</w:t>
      </w:r>
    </w:p>
    <w:p>
      <w:r>
        <w:t>Screenshot: selecionando_titular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t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[14:53:50] [INFO] 🔄 Preenchendo Número do Patrimônio...</w:t>
      </w:r>
    </w:p>
    <w:p>
      <w:r>
        <w:t>[14:53:51] [INFO] ✅ Preenchendo Número do Patrimônio realizada com sucesso.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[14:53:53] [INFO] 🔄 Realizando consulta...</w:t>
      </w:r>
    </w:p>
    <w:p>
      <w:r>
        <w:t>[14:53:53] [INFO] 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[14:54:04] [INFO] 🔄 Validando resultados da consulta...</w:t>
      </w:r>
    </w:p>
    <w:p>
      <w:r>
        <w:t>[14:54:04] [INFO] 🔍 Iniciando validação de registros...</w:t>
      </w:r>
    </w:p>
    <w:p>
      <w:r>
        <w:t>[14:54:09] [INFO] ✅ Tabela encontrada: #DataTables_Table_1</w:t>
      </w:r>
    </w:p>
    <w:p>
      <w:r>
        <w:t>[14:54:09] [INFO] ✅ Encontradas 1 linhas válidas com tbody tr:not(.dataTables_empty):not([class*="no-data"])</w:t>
      </w:r>
    </w:p>
    <w:p>
      <w:r>
        <w:t>[14:54:09] [INFO] ✅ 1 registro(s) encontrado(s)</w:t>
      </w:r>
    </w:p>
    <w:p>
      <w:r>
        <w:t>[14:54:09] [INFO]    Registro 1: 310 22/08/2025 teste titular 233</w:t>
      </w:r>
    </w:p>
    <w:p>
      <w:r>
        <w:t>[14:54:09] [INFO] ℹ️ Nenhuma mensagem de alerta encontrada.</w:t>
      </w:r>
    </w:p>
    <w:p>
      <w:r>
        <w:t>[14:54:09] [INFO] 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[14:54:10] [INFO] ✅ Processando 1 registro(s) encontrado(s)</w:t>
      </w:r>
    </w:p>
    <w:p>
      <w:r>
        <w:t>[14:54:10] [INFO] 🔄 Visualizando Detalhes da Locação...</w:t>
      </w:r>
    </w:p>
    <w:p>
      <w:r>
        <w:t>[14:54:11] [INFO] ✅ Visualizando Detalhes da Locação realizada com sucesso.</w:t>
      </w:r>
    </w:p>
    <w:p>
      <w:r>
        <w:t>Screenshot: visualizando_detalhes_da_locação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a_loc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[14:54:12] [INFO] 🔄 Preenchendo Observações...</w:t>
      </w:r>
    </w:p>
    <w:p>
      <w:r>
        <w:t>[14:54:13] [INFO] ✅ Preenchendo Observações realizada com sucesso.</w:t>
      </w:r>
    </w:p>
    <w:p>
      <w:r>
        <w:t>Screenshot: preenchendo_observações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õ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[14:54:14] [INFO] 🔄 Preenchendo Data Devolução inválida...</w:t>
      </w:r>
    </w:p>
    <w:p>
      <w:r>
        <w:t>[14:54:14] [INFO] 📊 Encontrados 2 campos datepicker</w:t>
      </w:r>
    </w:p>
    <w:p>
      <w:r>
        <w:t>[14:54:14] [INFO] 🎯 Tentativa 1: Preenchendo datepicker 0 (ID: dp1756144385737) com '99/99/2025'</w:t>
      </w:r>
    </w:p>
    <w:p>
      <w:r>
        <w:t>[14:54:14] [INFO]    Aplicando estratégia 1 para datepicker...</w:t>
      </w:r>
    </w:p>
    <w:p>
      <w:r>
        <w:t>[14:54:15] [WARN] ⚠️ Estratégia 1 não preencheu corretamente</w:t>
      </w:r>
    </w:p>
    <w:p>
      <w:r>
        <w:t>[14:54:15] [INFO]    Aplicando estratégia 2 para datepicker...</w:t>
      </w:r>
    </w:p>
    <w:p>
      <w:r>
        <w:t>[14:54:17] [INFO] ✅ Datepicker preenchido com estratégia 2: '99/99/2025'</w:t>
      </w:r>
    </w:p>
    <w:p>
      <w:r>
        <w:t>[14:54:17] [INFO] ✅ Preenchendo Data Devolução inválida realizada com sucesso.</w:t>
      </w:r>
    </w:p>
    <w:p>
      <w:r>
        <w:t>Screenshot: preenchendo_data_devolução_inválida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volução_inválid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[14:54:18] [INFO] 🔄 Tentando salvar Detalhes da Locação...</w:t>
      </w:r>
    </w:p>
    <w:p>
      <w:r>
        <w:t>[14:54:28] [INFO] ✅ Tentando salvar Detalhes da Locação realizada com sucesso.</w:t>
      </w:r>
    </w:p>
    <w:p>
      <w:r>
        <w:t>Screenshot: tentando_salvar_detalhes_da_locação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ntando_salvar_detalhes_da_loc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[14:54:30] [INFO] 🔍 Verificando mensagens de alerta...</w:t>
      </w:r>
    </w:p>
    <w:p>
      <w:r>
        <w:t>[14:54:30] [INFO] ℹ️ Nenhuma mensagem de alerta encontrada.</w:t>
      </w:r>
    </w:p>
    <w:p>
      <w:r>
        <w:t>[14:54:30] [INFO] 🔄 Limpando campo Data Devolução...</w:t>
      </w:r>
    </w:p>
    <w:p>
      <w:r>
        <w:t>Screenshot: erro_limpando_campo_data_devolução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limpando_campo_data_devolu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[14:54:30] [ERROR] ❌ Limpando campo Data Devolução falhou: ValueError: Data inválida: </w:t>
      </w:r>
    </w:p>
    <w:p>
      <w:r>
        <w:t>[14:54:30] [WARN] ⚠️ Continuando execução apesar do erro em: Limpando campo Data Devolução</w:t>
      </w:r>
    </w:p>
    <w:p>
      <w:r>
        <w:t>[14:54:30] [INFO] 🔄 Tentando salvar Detalhes da Locação...</w:t>
      </w:r>
    </w:p>
    <w:p>
      <w:r>
        <w:t>[14:54:41] [INFO] ✅ Tentando salvar Detalhes da Locação realizada com sucesso.</w:t>
      </w:r>
    </w:p>
    <w:p>
      <w:r>
        <w:t>[14:54:42] [INFO] 🔍 Verificando mensagens de alerta...</w:t>
      </w:r>
    </w:p>
    <w:p>
      <w:r>
        <w:t>[14:54:42] [INFO] ℹ️ Nenhuma mensagem de alerta encontrada.</w:t>
      </w:r>
    </w:p>
    <w:p>
      <w:r>
        <w:t>[14:54:42] [INFO] 🔄 Preenchendo Data Devolução válida...</w:t>
      </w:r>
    </w:p>
    <w:p>
      <w:r>
        <w:t>[14:54:42] [INFO] 📊 Encontrados 1 campos datepicker</w:t>
      </w:r>
    </w:p>
    <w:p>
      <w:r>
        <w:t>[14:54:42] [INFO] 🎯 Tentativa 1: Preenchendo datepicker 0 (ID: dp1756144385737) com '22/08/2025'</w:t>
      </w:r>
    </w:p>
    <w:p>
      <w:r>
        <w:t>[14:54:42] [INFO]    Aplicando estratégia 1 para datepicker...</w:t>
      </w:r>
    </w:p>
    <w:p>
      <w:r>
        <w:t>[14:54:43] [INFO] ✅ Datepicker preenchido com estratégia 1: '22/08/2025'</w:t>
      </w:r>
    </w:p>
    <w:p>
      <w:r>
        <w:t>[14:54:43] [INFO] ✅ Preenchendo Data Devolução válida realizada com sucesso.</w:t>
      </w:r>
    </w:p>
    <w:p>
      <w:r>
        <w:t>Screenshot: preenchendo_data_devolução_válida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volução_válid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[14:54:44] [INFO] 🔄 Registrando Devolução para os Itens marcados...</w:t>
      </w:r>
    </w:p>
    <w:p>
      <w:r>
        <w:t>[14:54:56] [INFO] ✅ Registrando Devolução para os Itens marcados realizada com sucesso.</w:t>
      </w:r>
    </w:p>
    <w:p>
      <w:r>
        <w:t>Screenshot: registrando_devolução_para_os_itens_marcados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gistrando_devolução_para_os_itens_marcado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[14:54:58] [INFO] 🔄 Fechando modal Apoio Ortopédico...</w:t>
      </w:r>
    </w:p>
    <w:p>
      <w:r>
        <w:t>[14:54:58] [INFO] ✅ Fechando modal Apoio Ortopédico realizada com sucesso.</w:t>
      </w:r>
    </w:p>
    <w:p>
      <w:r>
        <w:t>Screenshot: fechando_modal_apoio_ortopédico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oio_ortopédic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[14:54:59] [INFO] 🔍 Verificando mensagens de alerta...</w:t>
      </w:r>
    </w:p>
    <w:p>
      <w:r>
        <w:t>[14:55:00] [INFO] 📢 ✅ Sucesso: Devolução salva com sucesso</w:t>
      </w:r>
    </w:p>
    <w:p>
      <w:r>
        <w:t>[14:55:00] [INFO] ✅ Teste concluído.</w:t>
      </w:r>
    </w:p>
    <w:p>
      <w:r>
        <w:t>[14:55:00]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