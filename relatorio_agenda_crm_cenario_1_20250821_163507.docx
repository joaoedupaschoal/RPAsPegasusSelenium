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21/08/2025 16:28:46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Locação de Equipamentos...</w:t>
      </w:r>
    </w:p>
    <w:p>
      <w:r>
        <w:t>✅ Clicando em Locação de Equipamentos realizada com sucesso.</w:t>
      </w:r>
    </w:p>
    <w:p>
      <w:r>
        <w:t>Screenshot: clicando em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Observações...</w:t>
      </w:r>
    </w:p>
    <w:p>
      <w:r>
        <w:t>⚠️ Tentativa 1 falhou para Preechendo Observações, tentando novamente...</w:t>
      </w:r>
    </w:p>
    <w:p>
      <w:r>
        <w:t>🔄 Preechendo Observações... (Tentativa 2)</w:t>
      </w:r>
    </w:p>
    <w:p>
      <w:r>
        <w:t>⚠️ Tentativa 2 falhou para Preechendo Observações, tentando novamente...</w:t>
      </w:r>
    </w:p>
    <w:p>
      <w:r>
        <w:t>🔄 Preechendo Observações... (Tentativa 3)</w:t>
      </w:r>
    </w:p>
    <w:p>
      <w:r>
        <w:t xml:space="preserve">❌ Erro ao preechendo observações após 3 tentativas: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Screenshot: erro_preechendo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chendo observ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'Adicionar Equipamentos'...</w:t>
      </w:r>
    </w:p>
    <w:p>
      <w:r>
        <w:t>✅ Avançando para a aba: 'Adicionar Equipamentos' realizada com sucesso.</w:t>
      </w:r>
    </w:p>
    <w:p>
      <w:r>
        <w:t>Screenshot: avançando para a aba_ _adicionar 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adicionar equipamentos_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 Equipamento...</w:t>
      </w:r>
    </w:p>
    <w:p>
      <w:r>
        <w:t>✅ Selecionando o Equipamento realizada com sucesso.</w:t>
      </w:r>
    </w:p>
    <w:p>
      <w:r>
        <w:t>Screenshot: selecionando 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 equip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Equipamento:...</w:t>
      </w:r>
    </w:p>
    <w:p>
      <w:r>
        <w:t xml:space="preserve">❌ Erro ao clicar robusto: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Adicionando Equipamento: realizada com sucesso.</w:t>
      </w:r>
    </w:p>
    <w:p>
      <w:r>
        <w:t>Screenshot: adicionando equipamento_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equipamento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 Equipamento...</w:t>
      </w:r>
    </w:p>
    <w:p>
      <w:r>
        <w:t>✅ Selecionando o Equipamento realizada com sucesso.</w:t>
      </w:r>
    </w:p>
    <w:p>
      <w:r>
        <w:t>🔄 Adicionando Equipamento:...</w:t>
      </w:r>
    </w:p>
    <w:p>
      <w:r>
        <w:t xml:space="preserve">❌ Erro ao clicar robusto: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Adicionando Equipamento: realizada com sucesso.</w:t>
      </w:r>
    </w:p>
    <w:p>
      <w:r>
        <w:t>🔄 Selecionando o Equipamento...</w:t>
      </w:r>
    </w:p>
    <w:p>
      <w:r>
        <w:t>✅ Selecionando o Equipamento realizada com sucesso.</w:t>
      </w:r>
    </w:p>
    <w:p>
      <w:r>
        <w:t>🔄 Adicionando Equipamento:...</w:t>
      </w:r>
    </w:p>
    <w:p>
      <w:r>
        <w:t xml:space="preserve">❌ Erro ao clicar robusto: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Adicionando Equipamento: realizada com sucesso.</w:t>
      </w:r>
    </w:p>
    <w:p>
      <w:r>
        <w:t>🔄 Avançando para a aba: 'Resumo'...</w:t>
      </w:r>
    </w:p>
    <w:p>
      <w:r>
        <w:t>⚠️ Tentativa 1 falhou para Avançando para a aba: 'Resumo', tentando novamente...</w:t>
      </w:r>
    </w:p>
    <w:p>
      <w:r>
        <w:t>🔄 Avançando para a aba: 'Resumo'... (Tentativa 2)</w:t>
      </w:r>
    </w:p>
    <w:p>
      <w:r>
        <w:t>⚠️ Tentativa 2 falhou para Avançando para a aba: 'Resumo', tentando novamente...</w:t>
      </w:r>
    </w:p>
    <w:p>
      <w:r>
        <w:t>🔄 Avançando para a aba: 'Resumo'... (Tentativa 3)</w:t>
      </w:r>
    </w:p>
    <w:p>
      <w:r>
        <w:t xml:space="preserve">❌ Erro ao avançando para a aba: 'resumo' após 3 tentativas: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Screenshot: erro_avançando para 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vançando para a aba_ _resumo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⚠️ Tentativa 1 falhou para Finalizando cadastro, tentando novamente...</w:t>
      </w:r>
    </w:p>
    <w:p>
      <w:r>
        <w:t>🔄 Finalizando cadastro... (Tentativa 2)</w:t>
      </w:r>
    </w:p>
    <w:p>
      <w:r>
        <w:t>⚠️ Tentativa 2 falhou para Finalizando cadastro, tentando novamente...</w:t>
      </w:r>
    </w:p>
    <w:p>
      <w:r>
        <w:t>🔄 Finalizando cadastro... (Tentativa 3)</w:t>
      </w:r>
    </w:p>
    <w:p>
      <w:r>
        <w:t xml:space="preserve">❌ Erro ao finalizando cadastro após 3 tentativas: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Screenshot: erro_finalizando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inalizando cadast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Recusando geração de Documento da Locação...</w:t>
      </w:r>
    </w:p>
    <w:p>
      <w:r>
        <w:t>⚠️ Tentativa 1 falhou para Recusando geração de Documento da Locação, tentando novamente...</w:t>
      </w:r>
    </w:p>
    <w:p>
      <w:r>
        <w:t>🔄 Recusando geração de Documento da Locação... (Tentativa 2)</w:t>
      </w:r>
    </w:p>
    <w:p>
      <w:r>
        <w:t>⚠️ Tentativa 2 falhou para Recusando geração de Documento da Locação, tentando novamente...</w:t>
      </w:r>
    </w:p>
    <w:p>
      <w:r>
        <w:t>🔄 Recusando geração de Documento da Locação... (Tentativa 3)</w:t>
      </w:r>
    </w:p>
    <w:p>
      <w:r>
        <w:t xml:space="preserve">❌ Erro ao recusando geração de documento da locação após 3 tentativas: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Screenshot: erro_recusando geração de documento da locação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inalizando cadast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Apoio Ortopédico...</w:t>
      </w:r>
    </w:p>
    <w:p>
      <w:r>
        <w:t xml:space="preserve">❌ Erro ao clicar robusto: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Fechando modal Apoio Ortopédico realizada com sucesso.</w:t>
      </w:r>
    </w:p>
    <w:p>
      <w:r>
        <w:t>Screenshot: fechando modal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inalizando cadast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