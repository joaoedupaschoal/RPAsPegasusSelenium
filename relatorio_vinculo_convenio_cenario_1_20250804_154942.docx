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Vínculo Convênio/Conveniado – Cenário 1: Preenchimento completo e salvamento.</w:t>
      </w:r>
    </w:p>
    <w:p>
      <w:r>
        <w:t>Data do teste: 04/08/2025 15:47:03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Aguardando sistema carregar...</w:t>
      </w:r>
    </w:p>
    <w:p>
      <w:r>
        <w:t>✅ Aguardando sistema carregar realizada com sucesso.</w:t>
      </w:r>
    </w:p>
    <w:p>
      <w:r>
        <w:t>Screenshot: aguardando_sistema_carregar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guardando_sistema_carrega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Zoom ajustado para 90%.</w:t>
      </w:r>
    </w:p>
    <w:p>
      <w:r>
        <w:t>🔄 Abrindo menu Vínculo Convênio/Conveniado...</w:t>
      </w:r>
    </w:p>
    <w:p>
      <w:r>
        <w:t>✅ Abrindo menu Vínculo Convênio/Conveniado realizada com sucesso.</w:t>
      </w:r>
    </w:p>
    <w:p>
      <w:r>
        <w:t>Screenshot: abrindo_menu_v_nculo_conv_nio_conveniado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_nculo_conv_nio_convenia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FORÇADO em Cadastrar...</w:t>
      </w:r>
    </w:p>
    <w:p>
      <w:r>
        <w:t>✅ Clicando FORÇADO em Cadastrar realizada com sucesso.</w:t>
      </w:r>
    </w:p>
    <w:p>
      <w:r>
        <w:t>Screenshot: clicando_for_ado_em_cadastrar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for_a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Convênio FORÇADO...</w:t>
      </w:r>
    </w:p>
    <w:p>
      <w:r>
        <w:t>✅ Abrindo LOV Convênio FORÇADO realizada com sucesso.</w:t>
      </w:r>
    </w:p>
    <w:p>
      <w:r>
        <w:t>Screenshot: abrindo_lov_conv_nio_for_ado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conv_nio_for_ad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Convênio FORÇADO...</w:t>
      </w:r>
    </w:p>
    <w:p>
      <w:r>
        <w:t>✅ Pesquisando Convênio FORÇADO realizada com sucesso.</w:t>
      </w:r>
    </w:p>
    <w:p>
      <w:r>
        <w:t>Screenshot: pesquisando_conv_nio_for_ado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conv_nio_for_a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Convênio FORÇADO...</w:t>
      </w:r>
    </w:p>
    <w:p>
      <w:r>
        <w:t>✅ Selecionando Convênio FORÇADO realizada com sucesso.</w:t>
      </w:r>
    </w:p>
    <w:p>
      <w:r>
        <w:t>Screenshot: selecionando_conv_nio_for_ado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v_nio_for_a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Conveniado FORÇADO...</w:t>
      </w:r>
    </w:p>
    <w:p>
      <w:r>
        <w:t>✅ Abrindo LOV Conveniado FORÇADO realizada com sucesso.</w:t>
      </w:r>
    </w:p>
    <w:p>
      <w:r>
        <w:t>Screenshot: abrindo_lov_conveniado_for_ado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conveniado_for_a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Conveniado FORÇADO...</w:t>
      </w:r>
    </w:p>
    <w:p>
      <w:r>
        <w:t>✅ Pesquisando Conveniado FORÇADO realizada com sucesso.</w:t>
      </w:r>
    </w:p>
    <w:p>
      <w:r>
        <w:t>Screenshot: pesquisando_conveniado_for_ado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conveniado_for_a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Conveniado FORÇADO...</w:t>
      </w:r>
    </w:p>
    <w:p>
      <w:r>
        <w:t xml:space="preserve">❌ Erro ao selecionar item da tabela conveniado: Message: </w:t>
        <w:br/>
      </w:r>
    </w:p>
    <w:p>
      <w:r>
        <w:t>✅ Selecionando Conveniado FORÇADO realizada com sucesso.</w:t>
      </w:r>
    </w:p>
    <w:p>
      <w:r>
        <w:t>Screenshot: selecionando_conveniado_for_ado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veniado_for_a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Especialidade FORÇADO...</w:t>
      </w:r>
    </w:p>
    <w:p>
      <w:r>
        <w:t>✅ Abrindo LOV Especialidade FORÇADO realizada com sucesso.</w:t>
      </w:r>
    </w:p>
    <w:p>
      <w:r>
        <w:t>Screenshot: abrindo_lov_especialidade_for_ado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especialidade_for_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Especialidade FORÇADO...</w:t>
      </w:r>
    </w:p>
    <w:p>
      <w:r>
        <w:t>✅ Pesquisando Especialidade FORÇADO realizada com sucesso.</w:t>
      </w:r>
    </w:p>
    <w:p>
      <w:r>
        <w:t>Screenshot: pesquisando_especialidade_for_ado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specialidade_for_ad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Especialidade FORÇADO...</w:t>
      </w:r>
    </w:p>
    <w:p>
      <w:r>
        <w:t xml:space="preserve">❌ Erro ao selecionar item da tabela especialidade: Message: </w:t>
        <w:br/>
      </w:r>
    </w:p>
    <w:p>
      <w:r>
        <w:t>✅ Selecionando Especialidade FORÇADO realizada com sucesso.</w:t>
      </w:r>
    </w:p>
    <w:p>
      <w:r>
        <w:t>Screenshot: selecionando_especialidade_for_ado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pecialidade_for_a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Vínculo FORÇADO...</w:t>
      </w:r>
    </w:p>
    <w:p>
      <w:r>
        <w:t>✅ Salvando Vínculo FORÇADO realizada com sucesso.</w:t>
      </w:r>
    </w:p>
    <w:p>
      <w:r>
        <w:t>Screenshot: salvando_v_nculo_for_ado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v_nculo_for_ad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após salvar FORÇADO...</w:t>
      </w:r>
    </w:p>
    <w:p>
      <w:r>
        <w:t>✅ Pesquisando após salvar FORÇADO realizada com sucesso.</w:t>
      </w:r>
    </w:p>
    <w:p>
      <w:r>
        <w:t>Screenshot: pesquisando_ap_s_salvar_for_ado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ap_s_salvar_for_ad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final FORÇADO...</w:t>
      </w:r>
    </w:p>
    <w:p>
      <w:r>
        <w:t>✅ Fechando modal final FORÇADO realizada com sucesso.</w:t>
      </w:r>
    </w:p>
    <w:p>
      <w:r>
        <w:t>Screenshot: fechando_modal_final_for_ado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final_for_ad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