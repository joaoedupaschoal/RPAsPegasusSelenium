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Vendedores – Cenário 4: Preenchimento dos campos NÃO obrigatórios e salvamento.</w:t>
      </w:r>
    </w:p>
    <w:p>
      <w:r>
        <w:t>Data do teste: 22/09/2025 17:38:09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Vendedor...</w:t>
      </w:r>
    </w:p>
    <w:p>
      <w:r>
        <w:t>✅ Abrindo menu Vendedor realizada com sucesso.</w:t>
      </w:r>
    </w:p>
    <w:p>
      <w:r>
        <w:t>Screenshot: abrindo_menu_vendedor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nded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 de Trabalho...</w:t>
      </w:r>
    </w:p>
    <w:p>
      <w:r>
        <w:t>✅ Preenchendo Carteira de Trabalho realizada com sucesso.</w:t>
      </w:r>
    </w:p>
    <w:p>
      <w:r>
        <w:t>Screenshot: preenchendo_carteira_de_trabalho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_de_trabalh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PIS...</w:t>
      </w:r>
    </w:p>
    <w:p>
      <w:r>
        <w:t>✅ Preenchendo PIS realizada com sucesso.</w:t>
      </w:r>
    </w:p>
    <w:p>
      <w:r>
        <w:t>Screenshot: preenchendo_pis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i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(Porcentagem)...</w:t>
      </w:r>
    </w:p>
    <w:p>
      <w:r>
        <w:t>✅ Preenchendo Comissão (Porcentagem) realizada com sucesso.</w:t>
      </w:r>
    </w:p>
    <w:p>
      <w:r>
        <w:t>Screenshot: preenchendo_comissão_(porcentagem)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porcentagem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(Reais)...</w:t>
      </w:r>
    </w:p>
    <w:p>
      <w:r>
        <w:t>✅ Preenchendo Comissão (Reais) realizada com sucesso.</w:t>
      </w:r>
    </w:p>
    <w:p>
      <w:r>
        <w:t>Screenshot: preenchendo_comissão_(reais)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(reais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do vendedor...</w:t>
      </w:r>
    </w:p>
    <w:p>
      <w:r>
        <w:t>✅ Salvando cadastro do vendedor realizada com sucesso.</w:t>
      </w:r>
    </w:p>
    <w:p>
      <w:r>
        <w:t>Screenshot: salvando_cadastro_do_vendedor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o_vend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"Admissão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