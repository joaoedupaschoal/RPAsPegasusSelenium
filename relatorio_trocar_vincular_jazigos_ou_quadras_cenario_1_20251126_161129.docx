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Aprovação de Trocar/Vincular Jazigos ou Quadras – Cenário 1: Preenchimento completo e salvamento.</w:t>
      </w:r>
    </w:p>
    <w:p>
      <w:r>
        <w:t>Data do teste: 26/11/2025 16:09:34</w:t>
      </w:r>
    </w:p>
    <w:p>
      <w:r>
        <w:t>[16:09:38] INFO: Executando: Acessando sistema</w:t>
      </w:r>
    </w:p>
    <w:p>
      <w:r>
        <w:t>[16:09:40] INFO: ✅ Acessando sistema - Sucesso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[16:09:41] INFO: Executando: Realizando login</w:t>
      </w:r>
    </w:p>
    <w:p>
      <w:r>
        <w:t>[16:09:41] INFO: ✅ Realizando login - Sucesso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[16:09:42] INFO: Executando: Esperando sistema carregar e ajustando zoom</w:t>
      </w:r>
    </w:p>
    <w:p>
      <w:r>
        <w:t>[16:09:49] INFO: 🔍 Zoom ajustado para 90%.</w:t>
      </w:r>
    </w:p>
    <w:p>
      <w:r>
        <w:t>[16:09:49] INFO: ✅ Esperando sistema carregar e ajustando zoom - Sucesso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[16:09:50] INFO: Executando: Abrindo menu Contratos</w:t>
      </w:r>
    </w:p>
    <w:p>
      <w:r>
        <w:t>[16:09:51] INFO: ✅ Abrindo menu Contratos - Sucesso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[16:09:51] INFO: Executando: Clicando em 'Trocar ouVincular Jazigos ou Quadras'</w:t>
      </w:r>
    </w:p>
    <w:p>
      <w:r>
        <w:t>[16:09:52] INFO: ✅ Clicando em 'Trocar ouVincular Jazigos ou Quadras' - Sucesso</w:t>
      </w:r>
    </w:p>
    <w:p>
      <w:r>
        <w:t>Screenshot: clicando_em_'trocar_ouvincular_jazigos_ou_quadras'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rocar_ouvincular_jazigos_ou_quadra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[16:09:52] INFO: Executando: Preenchendo Número do Contrato</w:t>
      </w:r>
    </w:p>
    <w:p>
      <w:r>
        <w:t>[16:09:52] INFO: ✏️ Preenchimento forçado: //div[@class='buscaContrato' and label[normalize-space()='Numero do Contrato']]/input = '112883'</w:t>
      </w:r>
    </w:p>
    <w:p>
      <w:r>
        <w:t>[16:09:53] INFO: ✅ Campo preenchido (estratégia 1)</w:t>
      </w:r>
    </w:p>
    <w:p>
      <w:r>
        <w:t>[16:09:53] INFO: ✅ Preenchendo Número do Contrato - Sucesso</w:t>
      </w:r>
    </w:p>
    <w:p>
      <w:r>
        <w:t>Screenshot: preenchendo_número_do_contrato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[16:09:53] INFO: Executando: Clicando em todos os botões 'Pesquisar'</w:t>
      </w:r>
    </w:p>
    <w:p>
      <w:r>
        <w:t>[16:09:53] INFO: 🔍 Foram encontrados 1 botão(ões) 'Pesquisar' na tela.</w:t>
      </w:r>
    </w:p>
    <w:p>
      <w:r>
        <w:t>[16:09:53] INFO: 🎯 Clicando no botão 'Pesquisar' (índice 1/1)...</w:t>
      </w:r>
    </w:p>
    <w:p>
      <w:r>
        <w:t>[16:09:53] INFO: 🎯 Clique forçado em: (//a[contains(@class,'btModel btGray') and contains(normalize-space(.),'Pesquisar')])[1]</w:t>
      </w:r>
    </w:p>
    <w:p>
      <w:r>
        <w:t>[16:09:53] INFO: ✅ Clique bem-sucedido (estratégia 1)</w:t>
      </w:r>
    </w:p>
    <w:p>
      <w:r>
        <w:t>[16:10:09] INFO: ✅ Clique no botão 'Pesquisar' (índice 1) realizado com sucesso.</w:t>
      </w:r>
    </w:p>
    <w:p>
      <w:r>
        <w:t>[16:10:09] INFO: 🧾 Resumo: 1/1 botões 'Pesquisar' clicados com sucesso.</w:t>
      </w:r>
    </w:p>
    <w:p>
      <w:r>
        <w:t>[16:10:09] INFO: ✅ Clicando em todos os botões 'Pesquisar' - Sucesso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[16:10:14] INFO: Executando: Alterando Quadra</w:t>
      </w:r>
    </w:p>
    <w:p>
      <w:r>
        <w:t>[16:10:14] INFO: ℹ️ 🔍 LOV sequencial | filtro='None' | pesquisa='QUADRA TESTE SELENIUM AUTOMATIZADO' | índice atual=0</w:t>
      </w:r>
    </w:p>
    <w:p>
      <w:r>
        <w:t>[16:10:14] INFO: 🔍 🔎 Localizando botão LOV: (//a[@class='sprites sp-openLov'])[1]</w:t>
      </w:r>
    </w:p>
    <w:p>
      <w:r>
        <w:t>[16:10:14] INFO: ℹ️ ℹ️ Abrindo LOV...</w:t>
      </w:r>
    </w:p>
    <w:p>
      <w:r>
        <w:t>[16:10:14] INFO: 🔍 Tentativa 1/10: Clique Padrão</w:t>
      </w:r>
    </w:p>
    <w:p>
      <w:r>
        <w:t>[16:10:15] INFO: ✅ ✓ Clique Padrão funcionou!</w:t>
      </w:r>
    </w:p>
    <w:p>
      <w:r>
        <w:t>[16:10:16] INFO: ✅ Preenchidos 1 campos de pesquisa</w:t>
      </w:r>
    </w:p>
    <w:p>
      <w:r>
        <w:t>[16:10:17] INFO: ❌ Tentativa 1 falhou: LOVHandler._click_search_button() got an unexpected keyword argument 'usar_enter'</w:t>
      </w:r>
    </w:p>
    <w:p>
      <w:r>
        <w:t>[16:10:19] INFO: 🔍 🔎 Localizando botão LOV: (//a[@class='sprites sp-openLov'])[1]</w:t>
      </w:r>
    </w:p>
    <w:p>
      <w:r>
        <w:t>[16:10:19] INFO: ℹ️ ℹ️ Abrindo LOV...</w:t>
      </w:r>
    </w:p>
    <w:p>
      <w:r>
        <w:t>[16:10:19] INFO: 🔍 Tentativa 1/10: Clique Padrão</w:t>
      </w:r>
    </w:p>
    <w:p>
      <w:r>
        <w:t>[16:10:20] INFO: 🔍 ✗ Clique Padrão: Message: element click intercepted: Element &lt;a cla</w:t>
      </w:r>
    </w:p>
    <w:p>
      <w:r>
        <w:t>[16:10:20] INFO: 🔍 Tentativa 1/10: JavaScript Simples</w:t>
      </w:r>
    </w:p>
    <w:p>
      <w:r>
        <w:t>[16:10:20] INFO: ✅ ✓ JavaScript Simples funcionou!</w:t>
      </w:r>
    </w:p>
    <w:p>
      <w:r>
        <w:t>[16:10:22] INFO: ✅ Preenchidos 1 campos de pesquisa</w:t>
      </w:r>
    </w:p>
    <w:p>
      <w:r>
        <w:t>[16:10:22] INFO: ❌ Tentativa 2 falhou: LOVHandler._click_search_button() got an unexpected keyword argument 'usar_enter'</w:t>
      </w:r>
    </w:p>
    <w:p>
      <w:r>
        <w:t>[16:10:26] INFO: 🔍 🔎 Localizando botão LOV: (//a[@class='sprites sp-openLov'])[1]</w:t>
      </w:r>
    </w:p>
    <w:p>
      <w:r>
        <w:t>[16:10:26] INFO: ℹ️ ℹ️ Abrindo LOV...</w:t>
      </w:r>
    </w:p>
    <w:p>
      <w:r>
        <w:t>[16:10:26] INFO: 🔍 Tentativa 1/10: Clique Padrão</w:t>
      </w:r>
    </w:p>
    <w:p>
      <w:r>
        <w:t>[16:10:27] INFO: 🔍 ✗ Clique Padrão: Message: element click intercepted: Element &lt;a cla</w:t>
      </w:r>
    </w:p>
    <w:p>
      <w:r>
        <w:t>[16:10:27] INFO: 🔍 Tentativa 1/10: JavaScript Simples</w:t>
      </w:r>
    </w:p>
    <w:p>
      <w:r>
        <w:t>[16:10:28] INFO: ✅ ✓ JavaScript Simples funcionou!</w:t>
      </w:r>
    </w:p>
    <w:p>
      <w:r>
        <w:t>[16:10:29] INFO: ✅ Preenchidos 1 campos de pesquisa</w:t>
      </w:r>
    </w:p>
    <w:p>
      <w:r>
        <w:t>[16:10:30] INFO: ❌ Tentativa 3 falhou: LOVHandler._click_search_button() got an unexpected keyword argument 'usar_enter'</w:t>
      </w:r>
    </w:p>
    <w:p>
      <w:r>
        <w:t>[16:10:36] INFO: 🔍 🔎 Localizando botão LOV: (//a[@class='sprites sp-openLov'])[1]</w:t>
      </w:r>
    </w:p>
    <w:p>
      <w:r>
        <w:t>[16:10:36] INFO: ℹ️ ℹ️ Abrindo LOV...</w:t>
      </w:r>
    </w:p>
    <w:p>
      <w:r>
        <w:t>[16:10:36] INFO: 🔍 Tentativa 1/10: Clique Padrão</w:t>
      </w:r>
    </w:p>
    <w:p>
      <w:r>
        <w:t>[16:10:37] INFO: 🔍 ✗ Clique Padrão: Message: element click intercepted: Element &lt;a cla</w:t>
      </w:r>
    </w:p>
    <w:p>
      <w:r>
        <w:t>[16:10:37] INFO: 🔍 Tentativa 1/10: JavaScript Simples</w:t>
      </w:r>
    </w:p>
    <w:p>
      <w:r>
        <w:t>[16:10:37] INFO: ✅ ✓ JavaScript Simples funcionou!</w:t>
      </w:r>
    </w:p>
    <w:p>
      <w:r>
        <w:t>[16:10:39] INFO: ✅ Preenchidos 1 campos de pesquisa</w:t>
      </w:r>
    </w:p>
    <w:p>
      <w:r>
        <w:t>[16:10:39] INFO: ❌ Tentativa 4 falhou: LOVHandler._click_search_button() got an unexpected keyword argument 'usar_enter'</w:t>
      </w:r>
    </w:p>
    <w:p>
      <w:r>
        <w:t>[16:10:47] INFO: 🔍 🔎 Localizando botão LOV: (//a[@class='sprites sp-openLov'])[1]</w:t>
      </w:r>
    </w:p>
    <w:p>
      <w:r>
        <w:t>[16:10:47] INFO: ℹ️ ℹ️ Abrindo LOV...</w:t>
      </w:r>
    </w:p>
    <w:p>
      <w:r>
        <w:t>[16:10:47] INFO: 🔍 Tentativa 1/10: Clique Padrão</w:t>
      </w:r>
    </w:p>
    <w:p>
      <w:r>
        <w:t>[16:10:48] INFO: 🔍 ✗ Clique Padrão: Message: element click intercepted: Element &lt;a cla</w:t>
      </w:r>
    </w:p>
    <w:p>
      <w:r>
        <w:t>[16:10:48] INFO: 🔍 Tentativa 1/10: JavaScript Simples</w:t>
      </w:r>
    </w:p>
    <w:p>
      <w:r>
        <w:t>[16:10:49] INFO: ✅ ✓ JavaScript Simples funcionou!</w:t>
      </w:r>
    </w:p>
    <w:p>
      <w:r>
        <w:t>[16:10:51] INFO: ✅ Preenchidos 1 campos de pesquisa</w:t>
      </w:r>
    </w:p>
    <w:p>
      <w:r>
        <w:t>[16:10:51] INFO: ❌ Tentativa 5 falhou: LOVHandler._click_search_button() got an unexpected keyword argument 'usar_enter'</w:t>
      </w:r>
    </w:p>
    <w:p>
      <w:r>
        <w:t>[16:10:51] INFO: ❌ ❌ LOV falhou após 5 tentativas.</w:t>
      </w:r>
    </w:p>
    <w:p>
      <w:r>
        <w:t>[16:10:51] INFO: ✅ Alterando Quadra - Sucesso</w:t>
      </w:r>
    </w:p>
    <w:p>
      <w:r>
        <w:t>Screenshot: alterando_quadra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erando_quad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[16:10:51] INFO: Executando: Selecionando jazigo por Número</w:t>
      </w:r>
    </w:p>
    <w:p>
      <w:r>
        <w:t>[16:10:51] INFO: ℹ️ 🔍 LOV sequencial | filtro='None' | pesquisa='1' | índice atual=0</w:t>
      </w:r>
    </w:p>
    <w:p>
      <w:r>
        <w:t>[16:10:51] INFO: 🔍 🔎 Localizando botão LOV: (//a[@class='sprites sp-openLov'])[2]</w:t>
      </w:r>
    </w:p>
    <w:p>
      <w:r>
        <w:t>[16:10:51] INFO: ℹ️ ℹ️ Abrindo LOV...</w:t>
      </w:r>
    </w:p>
    <w:p>
      <w:r>
        <w:t>[16:10:51] INFO: 🔍 Tentativa 1/10: Clique Padrão</w:t>
      </w:r>
    </w:p>
    <w:p>
      <w:r>
        <w:t>[16:10:52] INFO: 🔍 ✗ Clique Padrão: Message: element click intercepted: Element &lt;a cla</w:t>
      </w:r>
    </w:p>
    <w:p>
      <w:r>
        <w:t>[16:10:52] INFO: 🔍 Tentativa 1/10: JavaScript Simples</w:t>
      </w:r>
    </w:p>
    <w:p>
      <w:r>
        <w:t>[16:10:53] INFO: ✅ ✓ JavaScript Simples funcionou!</w:t>
      </w:r>
    </w:p>
    <w:p>
      <w:r>
        <w:t>[16:10:54] INFO: ✅ Preenchidos 1 campos de pesquisa</w:t>
      </w:r>
    </w:p>
    <w:p>
      <w:r>
        <w:t>[16:10:55] INFO: ❌ Tentativa 1 falhou: LOVHandler._click_search_button() got an unexpected keyword argument 'usar_enter'</w:t>
      </w:r>
    </w:p>
    <w:p>
      <w:r>
        <w:t>[16:10:57] INFO: 🔍 🔎 Localizando botão LOV: (//a[@class='sprites sp-openLov'])[2]</w:t>
      </w:r>
    </w:p>
    <w:p>
      <w:r>
        <w:t>[16:10:57] INFO: ℹ️ ℹ️ Abrindo LOV...</w:t>
      </w:r>
    </w:p>
    <w:p>
      <w:r>
        <w:t>[16:10:57] INFO: 🔍 Tentativa 1/10: Clique Padrão</w:t>
      </w:r>
    </w:p>
    <w:p>
      <w:r>
        <w:t>[16:10:58] INFO: 🔍 ✗ Clique Padrão: Message: element click intercepted: Element &lt;a cla</w:t>
      </w:r>
    </w:p>
    <w:p>
      <w:r>
        <w:t>[16:10:58] INFO: 🔍 Tentativa 1/10: JavaScript Simples</w:t>
      </w:r>
    </w:p>
    <w:p>
      <w:r>
        <w:t>[16:10:59] INFO: ✅ ✓ JavaScript Simples funcionou!</w:t>
      </w:r>
    </w:p>
    <w:p>
      <w:r>
        <w:t>[16:11:02] INFO: ✅ Preenchidos 1 campos de pesquisa</w:t>
      </w:r>
    </w:p>
    <w:p>
      <w:r>
        <w:t>[16:11:02] INFO: ❌ Tentativa 2 falhou: LOVHandler._click_search_button() got an unexpected keyword argument 'usar_enter'</w:t>
      </w:r>
    </w:p>
    <w:p>
      <w:r>
        <w:t>[16:11:06] INFO: 🔍 🔎 Localizando botão LOV: (//a[@class='sprites sp-openLov'])[2]</w:t>
      </w:r>
    </w:p>
    <w:p>
      <w:r>
        <w:t>[16:11:06] INFO: ℹ️ ℹ️ Abrindo LOV...</w:t>
      </w:r>
    </w:p>
    <w:p>
      <w:r>
        <w:t>[16:11:06] INFO: 🔍 Tentativa 1/10: Clique Padrão</w:t>
      </w:r>
    </w:p>
    <w:p>
      <w:r>
        <w:t>[16:11:08] INFO: 🔍 ✗ Clique Padrão: Message: element click intercepted: Element &lt;a cla</w:t>
      </w:r>
    </w:p>
    <w:p>
      <w:r>
        <w:t>[16:11:08] INFO: 🔍 Tentativa 1/10: JavaScript Simples</w:t>
      </w:r>
    </w:p>
    <w:p>
      <w:r>
        <w:t>[16:11:08] INFO: ✅ ✓ JavaScript Simples funcionou!</w:t>
      </w:r>
    </w:p>
    <w:p>
      <w:r>
        <w:t>[16:11:10] INFO: ✅ Preenchidos 1 campos de pesquisa</w:t>
      </w:r>
    </w:p>
    <w:p>
      <w:r>
        <w:t>[16:11:10] INFO: ❌ Tentativa 3 falhou: LOVHandler._click_search_button() got an unexpected keyword argument 'usar_enter'</w:t>
      </w:r>
    </w:p>
    <w:p>
      <w:r>
        <w:t>[16:11:16] INFO: 🔍 🔎 Localizando botão LOV: (//a[@class='sprites sp-openLov'])[2]</w:t>
      </w:r>
    </w:p>
    <w:p>
      <w:r>
        <w:t>[16:11:16] INFO: ℹ️ ℹ️ Abrindo LOV...</w:t>
      </w:r>
    </w:p>
    <w:p>
      <w:r>
        <w:t>[16:11:16] INFO: 🔍 Tentativa 1/10: Clique Padrão</w:t>
      </w:r>
    </w:p>
    <w:p>
      <w:r>
        <w:t>[16:11:18] INFO: 🔍 ✗ Clique Padrão: Message: element click intercepted: Element &lt;a cla</w:t>
      </w:r>
    </w:p>
    <w:p>
      <w:r>
        <w:t>[16:11:18] INFO: 🔍 Tentativa 1/10: JavaScript Simples</w:t>
      </w:r>
    </w:p>
    <w:p>
      <w:r>
        <w:t>[16:11:19] INFO: ✅ ✓ JavaScript Simples funcionou!</w:t>
      </w:r>
    </w:p>
    <w:p>
      <w:r>
        <w:t>[16:11:21] INFO: ✅ Preenchidos 1 campos de pesquisa</w:t>
      </w:r>
    </w:p>
    <w:p>
      <w:r>
        <w:t>[16:11:21] INFO: ❌ Tentativa 4 falhou: LOVHandler._click_search_button() got an unexpected keyword argument 'usar_enter'</w:t>
      </w:r>
    </w:p>
    <w:p>
      <w:r>
        <w:t>[16:11:29] INFO: 🔍 🔎 Localizando botão LOV: (//a[@class='sprites sp-openLov'])[2]</w:t>
      </w:r>
    </w:p>
    <w:p>
      <w:r>
        <w:t>[16:11:29] INFO: ❌ Tentativa 5 falhou: Message: invalid session id; For documentation on this error, please visit: https://www.selenium.dev/documentation/webdr</w:t>
      </w:r>
    </w:p>
    <w:p>
      <w:r>
        <w:t>[16:11:29] INFO: ❌ ❌ LOV falhou após 5 tentativas.</w:t>
      </w:r>
    </w:p>
    <w:p>
      <w:r>
        <w:t>[16:11:29] INFO: ✅ Selecionando jazigo por Número - Sucesso</w:t>
      </w:r>
    </w:p>
    <w:p>
      <w:r>
        <w:t>[16:11:29] ERROR: ❌ Erro inesperado em Selecionando jazigo por Número: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0x75ebfcc9</w:t>
        <w:br/>
        <w:tab/>
        <w:t>0x76f682ae</w:t>
        <w:br/>
        <w:tab/>
        <w:t>0x76f6827e</w:t>
        <w:br/>
      </w:r>
    </w:p>
    <w:p>
      <w:r>
        <w:t>[16:11:29] INFO: ❌ ERRO FATAL: Message: invalid session id; For documentation on this error, please visit: https://www.selenium.dev/documentation/webdriver/troubleshooting/errors#invalidsessionidexception</w:t>
        <w:br/>
        <w:t>Stacktrace:</w:t>
        <w:br/>
        <w:t>Symbols not available. Dumping unresolved backtrace:</w:t>
        <w:br/>
        <w:tab/>
        <w:t>0xbe4103</w:t>
        <w:br/>
        <w:tab/>
        <w:t>0xbe4144</w:t>
        <w:br/>
        <w:tab/>
        <w:t>0x9ee56b</w:t>
        <w:br/>
        <w:tab/>
        <w:t>0xa2ce58</w:t>
        <w:br/>
        <w:tab/>
        <w:t>0xa5c7c6</w:t>
        <w:br/>
        <w:tab/>
        <w:t>0xa58030</w:t>
        <w:br/>
        <w:tab/>
        <w:t>0xa57563</w:t>
        <w:br/>
        <w:tab/>
        <w:t>0x9be4dd</w:t>
        <w:br/>
        <w:tab/>
        <w:t>0x9bea6e</w:t>
        <w:br/>
        <w:tab/>
        <w:t>0x9bef3d</w:t>
        <w:br/>
        <w:tab/>
        <w:t>0xe557b4</w:t>
        <w:br/>
        <w:tab/>
        <w:t>0xe5098a</w:t>
        <w:br/>
        <w:tab/>
        <w:t>0xc0c392</w:t>
        <w:br/>
        <w:tab/>
        <w:t>0xbfc4c8</w:t>
        <w:br/>
        <w:tab/>
        <w:t>0xc0324d</w:t>
        <w:br/>
        <w:tab/>
        <w:t>0x9be193</w:t>
        <w:br/>
        <w:tab/>
        <w:t>0x9bd848</w:t>
        <w:br/>
        <w:tab/>
        <w:t>0xfab0cf</w:t>
        <w:br/>
        <w:tab/>
        <w:t>0x75ebfcc9</w:t>
        <w:br/>
        <w:tab/>
        <w:t>0x76f682ae</w:t>
        <w:br/>
        <w:tab/>
        <w:t>0x76f6827e</w:t>
        <w:br/>
      </w:r>
    </w:p>
    <w:p>
      <w:r>
        <w:t>[16:11:29] INFO: 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