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Consulta de PIMS - Gestor de Compras – Cenário 1: Preenchimento completo e realização da Consulta</w:t>
      </w:r>
    </w:p>
    <w:p>
      <w:r>
        <w:t>Data do teste: 14/11/2025 13:57:01</w:t>
      </w:r>
    </w:p>
    <w:p>
      <w:r>
        <w:t>🚀 Iniciando teste de Consulta de PIMS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Consulta de PIMS...</w:t>
      </w:r>
    </w:p>
    <w:p>
      <w:r>
        <w:t>✅ Clicando em Consulta de PIMS realizada com sucesso.</w:t>
      </w:r>
    </w:p>
    <w:p>
      <w:r>
        <w:t>Screenshot: clicando em consulta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consulta de pi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PIMS...</w:t>
      </w:r>
    </w:p>
    <w:p>
      <w:r>
        <w:t>✅ Preenchendo Número do PIMS realizada com sucesso.</w:t>
      </w:r>
    </w:p>
    <w:p>
      <w:r>
        <w:t>Screenshot: preenchendo número 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pi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Centro de Custo...</w:t>
      </w:r>
    </w:p>
    <w:p>
      <w:r>
        <w:t>✅ Selecionando Centro de Custo realizada com sucesso.</w:t>
      </w:r>
    </w:p>
    <w:p>
      <w:r>
        <w:t>Screenshot: selecionando centro de custo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centro de cus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Departamento...</w:t>
      </w:r>
    </w:p>
    <w:p>
      <w:r>
        <w:t>✅ Selecionando Departamento realizada com sucesso.</w:t>
      </w:r>
    </w:p>
    <w:p>
      <w:r>
        <w:t>Screenshot: selecionando departamento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departa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Status...</w:t>
      </w:r>
    </w:p>
    <w:p>
      <w:r>
        <w:t>✅ Selecionando Status realizada com sucesso.</w:t>
      </w:r>
    </w:p>
    <w:p>
      <w:r>
        <w:t>Screenshot: selecionando status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departa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consulta...</w:t>
      </w:r>
    </w:p>
    <w:p>
      <w:r>
        <w:t>✅ Realizando consulta realizada com sucesso.</w:t>
      </w:r>
    </w:p>
    <w:p>
      <w:r>
        <w:t>Screenshot: realizando 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consu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Validando resultados da consulta...</w:t>
      </w:r>
    </w:p>
    <w:p>
      <w:r>
        <w:t>🔍 Validando registros encontrados...</w:t>
      </w:r>
    </w:p>
    <w:p>
      <w:r>
        <w:t>ℹ️ Sistema informou: Nenhum registro encontrado.</w:t>
      </w:r>
    </w:p>
    <w:p>
      <w:r>
        <w:t>Nenhum registro encontrado - Finalizando consulta</w:t>
      </w:r>
    </w:p>
    <w:p>
      <w:r>
        <w:t>🔄 Fechando tela...</w:t>
      </w:r>
    </w:p>
    <w:p>
      <w:r>
        <w:t xml:space="preserve">❌ Erro ao clicar robusto: Message: </w:t>
        <w:br/>
        <w:t>Stacktrace:</w:t>
        <w:br/>
        <w:t>Symbols not available. Dumping unresolved backtrace:</w:t>
        <w:br/>
        <w:tab/>
        <w:t>0x904093</w:t>
        <w:br/>
        <w:tab/>
        <w:t>0x9040d4</w:t>
        <w:br/>
        <w:tab/>
        <w:t>0x70e71d</w:t>
        <w:br/>
        <w:tab/>
        <w:t>0x75a03d</w:t>
        <w:br/>
        <w:tab/>
        <w:t>0x75a41b</w:t>
        <w:br/>
        <w:tab/>
        <w:t>0x7a17f2</w:t>
        <w:br/>
        <w:tab/>
        <w:t>0x77c954</w:t>
        <w:br/>
        <w:tab/>
        <w:t>0x79ee17</w:t>
        <w:br/>
        <w:tab/>
        <w:t>0x77c706</w:t>
        <w:br/>
        <w:tab/>
        <w:t>0x74da30</w:t>
        <w:br/>
        <w:tab/>
        <w:t>0x74ed54</w:t>
        <w:br/>
        <w:tab/>
        <w:t>0xb75744</w:t>
        <w:br/>
        <w:tab/>
        <w:t>0xb7091a</w:t>
        <w:br/>
        <w:tab/>
        <w:t>0x92c322</w:t>
        <w:br/>
        <w:tab/>
        <w:t>0x91c458</w:t>
        <w:br/>
        <w:tab/>
        <w:t>0x9231dd</w:t>
        <w:br/>
        <w:tab/>
        <w:t>0x90c408</w:t>
        <w:br/>
        <w:tab/>
        <w:t>0x90c5cc</w:t>
        <w:br/>
        <w:tab/>
        <w:t>0x8f675a</w:t>
        <w:br/>
        <w:tab/>
        <w:t>0x762afcc9</w:t>
        <w:br/>
        <w:tab/>
        <w:t>0x77a782ae</w:t>
        <w:br/>
        <w:tab/>
        <w:t>0x77a7827e</w:t>
        <w:br/>
      </w:r>
    </w:p>
    <w:p>
      <w:r>
        <w:t>✅ Fechando tela realizada com sucesso.</w:t>
      </w:r>
    </w:p>
    <w:p>
      <w:r>
        <w:t>⚠️ Erro ao tirar screenshot fechando tela: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0x904093</w:t>
        <w:br/>
        <w:tab/>
        <w:t>0x9040d4</w:t>
        <w:br/>
        <w:tab/>
        <w:t>0x70e71d</w:t>
        <w:br/>
        <w:tab/>
        <w:t>0x6ec32d</w:t>
        <w:br/>
        <w:tab/>
        <w:t>0x78329e</w:t>
        <w:br/>
        <w:tab/>
        <w:t>0x79e749</w:t>
        <w:br/>
        <w:tab/>
        <w:t>0x77c706</w:t>
        <w:br/>
        <w:tab/>
        <w:t>0x74da30</w:t>
        <w:br/>
        <w:tab/>
        <w:t>0x74ed54</w:t>
        <w:br/>
        <w:tab/>
        <w:t>0xb75744</w:t>
        <w:br/>
        <w:tab/>
        <w:t>0xb7091a</w:t>
        <w:br/>
        <w:tab/>
        <w:t>0x92c322</w:t>
        <w:br/>
        <w:tab/>
        <w:t>0x91c458</w:t>
        <w:br/>
        <w:tab/>
        <w:t>0x9231dd</w:t>
        <w:br/>
        <w:tab/>
        <w:t>0x90c408</w:t>
        <w:br/>
        <w:tab/>
        <w:t>0x90c5cc</w:t>
        <w:br/>
        <w:tab/>
        <w:t>0x8f675a</w:t>
        <w:br/>
        <w:tab/>
        <w:t>0x762afcc9</w:t>
        <w:br/>
        <w:tab/>
        <w:t>0x77a782ae</w:t>
        <w:br/>
        <w:tab/>
        <w:t>0x77a7827e</w:t>
        <w:br/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