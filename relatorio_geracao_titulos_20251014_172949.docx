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14/10/2025 17:26:56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btGreen btPesquisar boxsize' and normalize-space()='Pesquisar 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1 falhou, tentando novamente...</w:t>
      </w:r>
    </w:p>
    <w:p>
      <w:r>
        <w:t>🔄 Clicando em Buscar... (Tentativa 2)</w:t>
      </w:r>
    </w:p>
    <w:p>
      <w:r>
        <w:t>🎯 Clique forçado em: //a[@class='btModel btGreen btPesquisar boxsize' and normalize-space()='Pesquisar 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2 falhou, tentando novamente...</w:t>
      </w:r>
    </w:p>
    <w:p>
      <w:r>
        <w:t>🔄 Clicando em Buscar... (Tentativa 3)</w:t>
      </w:r>
    </w:p>
    <w:p>
      <w:r>
        <w:t>🎯 Clique forçado em: //a[@class='btModel btGreen btPesquisar boxsize' and normalize-space()='Pesquisar 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[0x0xfdc333+65459]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❌ Erro após 3 tentativas: Falha ao clicar após 5 tentativas: //a[@class='btModel btGreen btPesquisar boxsize' and normalize-space()='Pesquisar ']</w:t>
      </w:r>
    </w:p>
    <w:p>
      <w:r>
        <w:t>Screenshot: erro_clicando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em busc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