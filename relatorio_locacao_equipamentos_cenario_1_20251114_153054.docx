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Locação de Equipamentos - Apoio Ortopédico – Cenário 1: Preenchimento completo e salvamento</w:t>
      </w:r>
    </w:p>
    <w:p>
      <w:r>
        <w:t>Data do teste: 14/11/2025 15:28:00</w:t>
      </w:r>
    </w:p>
    <w:p>
      <w:r>
        <w:t>🚀 Iniciando teste de Cadastro de Locação de Equipamentos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 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Ajustando zoom e abrindo menu...</w:t>
      </w:r>
    </w:p>
    <w:p>
      <w:r>
        <w:t>🔍 Zoom ajustado para 90%.</w:t>
      </w:r>
    </w:p>
    <w:p>
      <w:r>
        <w:t>✅ Ajustando zoom e abrindo menu realizada com sucesso.</w:t>
      </w:r>
    </w:p>
    <w:p>
      <w:r>
        <w:t>Screenshot: ajustando zoom e abrindo menu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justando zoom e abrindo 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Apoio Ortopédico...</w:t>
      </w:r>
    </w:p>
    <w:p>
      <w:r>
        <w:t>✅ Acessando Apoio Ortopédico realizada com sucesso.</w:t>
      </w:r>
    </w:p>
    <w:p>
      <w:r>
        <w:t>Screenshot: acessando apoio ortopédico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apoio ortopédi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Locação de Equipamentos...</w:t>
      </w:r>
    </w:p>
    <w:p>
      <w:r>
        <w:t>✅ Clicando em Locação de Equipamentos realizada com sucesso.</w:t>
      </w:r>
    </w:p>
    <w:p>
      <w:r>
        <w:t>Screenshot: clicando em locação de equipamentos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locação de equipament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o Número do Contrato...</w:t>
      </w:r>
    </w:p>
    <w:p>
      <w:r>
        <w:t>✅ Preenchendo o Número do Contrato realizada com sucesso.</w:t>
      </w:r>
    </w:p>
    <w:p>
      <w:r>
        <w:t>Screenshot: preenchendo o número do contrato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o número do 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Observações...</w:t>
      </w:r>
    </w:p>
    <w:p>
      <w:r>
        <w:t>✅ Preenchendo Observações realizada com sucesso.</w:t>
      </w:r>
    </w:p>
    <w:p>
      <w:r>
        <w:t>Screenshot: preenchendo observações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observaçõ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a aba: 'Adicionar Equipamentos'...</w:t>
      </w:r>
    </w:p>
    <w:p>
      <w:r>
        <w:t>✅ Avançando para a aba: 'Adicionar Equipamentos' realizada com sucesso.</w:t>
      </w:r>
    </w:p>
    <w:p>
      <w:r>
        <w:t>Screenshot: avançando para a aba_ _adicionar equipamentos_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nçando para a aba_ _adicionar equipamentos_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Equipamento...</w:t>
      </w:r>
    </w:p>
    <w:p>
      <w:r>
        <w:t>ℹ️ 🔍 LOV: 'EQUIPAMENTO SELENIUM 10' → 'EQUIPAMENTO SELENIUM 10 '</w:t>
      </w:r>
    </w:p>
    <w:p>
      <w:r>
        <w:t>🔍 Localizando botão LOV: (//a[@class='sprites sp-openLov'])[4]</w:t>
      </w:r>
    </w:p>
    <w:p>
      <w:r>
        <w:t>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 xml:space="preserve">❌ Não foi possível selecionar: EQUIPAMENTO SELENIUM 10 </w:t>
      </w:r>
    </w:p>
    <w:p>
      <w:r>
        <w:t>⚠️ Retry 1/5...</w:t>
      </w:r>
    </w:p>
    <w:p>
      <w:r>
        <w:t>🔍 Localizando botão LOV: (//a[@class='sprites sp-openLov'])[4]</w:t>
      </w:r>
    </w:p>
    <w:p>
      <w:r>
        <w:t>ℹ️ Abrindo LOV...</w:t>
      </w:r>
    </w:p>
    <w:p>
      <w:r>
        <w:t>🔍 Tentativa 1/10: Clique Padrão</w:t>
      </w:r>
    </w:p>
    <w:p>
      <w:r>
        <w:t>🔍 ✗ Clique Padrão: Message: element click intercepted: Element &lt;a cla</w:t>
      </w:r>
    </w:p>
    <w:p>
      <w:r>
        <w:t>🔍 Tentativa 1/10: JavaScript Simples</w:t>
      </w:r>
    </w:p>
    <w:p>
      <w:r>
        <w:t>✅ ✓ JavaScript Simples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 xml:space="preserve">❌ Não foi possível selecionar: EQUIPAMENTO SELENIUM 10 </w:t>
      </w:r>
    </w:p>
    <w:p>
      <w:r>
        <w:t>⚠️ Retry 2/5...</w:t>
      </w:r>
    </w:p>
    <w:p>
      <w:r>
        <w:t>🔍 Localizando botão LOV: (//a[@class='sprites sp-openLov'])[4]</w:t>
      </w:r>
    </w:p>
    <w:p>
      <w:r>
        <w:t>ℹ️ Abrindo LOV...</w:t>
      </w:r>
    </w:p>
    <w:p>
      <w:r>
        <w:t>🔍 Tentativa 1/10: Clique Padrão</w:t>
      </w:r>
    </w:p>
    <w:p>
      <w:r>
        <w:t>🔍 ✗ Clique Padrão: Message: element click intercepted: Element &lt;a cla</w:t>
      </w:r>
    </w:p>
    <w:p>
      <w:r>
        <w:t>🔍 Tentativa 1/10: JavaScript Simples</w:t>
      </w:r>
    </w:p>
    <w:p>
      <w:r>
        <w:t>✅ ✓ JavaScript Simples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 xml:space="preserve">❌ Não foi possível selecionar: EQUIPAMENTO SELENIUM 10 </w:t>
      </w:r>
    </w:p>
    <w:p>
      <w:r>
        <w:t>⚠️ Retry 3/5...</w:t>
      </w:r>
    </w:p>
    <w:p>
      <w:r>
        <w:t>🔍 Localizando botão LOV: (//a[@class='sprites sp-openLov'])[4]</w:t>
      </w:r>
    </w:p>
    <w:p>
      <w:r>
        <w:t>❌ Tentativa 4 falhou: Message: invalid session id; For documentation on this error, please visit: https://www.selenium.dev</w:t>
      </w:r>
    </w:p>
    <w:p>
      <w:r>
        <w:t>🔍 Localizando botão LOV: (//a[@class='sprites sp-openLov'])[4]</w:t>
      </w:r>
    </w:p>
    <w:p>
      <w:r>
        <w:t>❌ Tentativa 5 falhou: Message: invalid session id; For documentation on this error, please visit: https://www.selenium.dev</w:t>
      </w:r>
    </w:p>
    <w:p>
      <w:r>
        <w:t>❌ LOV falhou após 5 tentativas</w:t>
      </w:r>
    </w:p>
    <w:p>
      <w:r>
        <w:t>✅ Selecionando Equipamento realizada com sucesso.</w:t>
      </w:r>
    </w:p>
    <w:p>
      <w:r>
        <w:t>⚠️ Erro ao tirar screenshot selecionando equipamento: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0x9e4093</w:t>
        <w:br/>
        <w:tab/>
        <w:t>0x9e40d4</w:t>
        <w:br/>
        <w:tab/>
        <w:t>0x7ee56b</w:t>
        <w:br/>
        <w:tab/>
        <w:t>0x82ce58</w:t>
        <w:br/>
        <w:tab/>
        <w:t>0x85c7c6</w:t>
        <w:br/>
        <w:tab/>
        <w:t>0x858030</w:t>
        <w:br/>
        <w:tab/>
        <w:t>0x857563</w:t>
        <w:br/>
        <w:tab/>
        <w:t>0x7be4dd</w:t>
        <w:br/>
        <w:tab/>
        <w:t>0x7bea6e</w:t>
        <w:br/>
        <w:tab/>
        <w:t>0x7bef3d</w:t>
        <w:br/>
        <w:tab/>
        <w:t>0xc55744</w:t>
        <w:br/>
        <w:tab/>
        <w:t>0xc5091a</w:t>
        <w:br/>
        <w:tab/>
        <w:t>0xa0c322</w:t>
        <w:br/>
        <w:tab/>
        <w:t>0x9fc458</w:t>
        <w:br/>
        <w:tab/>
        <w:t>0xa031dd</w:t>
        <w:br/>
        <w:tab/>
        <w:t>0x7be193</w:t>
        <w:br/>
        <w:tab/>
        <w:t>0x7bd848</w:t>
        <w:br/>
        <w:tab/>
        <w:t>0xdab05f</w:t>
        <w:br/>
        <w:tab/>
        <w:t>0x762afcc9</w:t>
        <w:br/>
        <w:tab/>
        <w:t>0x77a782ae</w:t>
        <w:br/>
        <w:tab/>
        <w:t>0x77a7827e</w:t>
        <w:br/>
      </w:r>
    </w:p>
    <w:p>
      <w:r>
        <w:t>🔄 Adicionando Equipamento...</w:t>
      </w:r>
    </w:p>
    <w:p>
      <w:r>
        <w:t>🎯 Clique forçado em: //a[@class='sprites sp-addVerde' and @style='margin-left: 5px;']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❌ Erro inesperado ao adicionando equipamento: Falha ao clicar após 5 tentativas: //a[@class='sprites sp-addVerde' and @style='margin-left: 5px;']</w:t>
      </w:r>
    </w:p>
    <w:p>
      <w:r>
        <w:t>⚠️ Erro ao tirar screenshot erro_adicionando equipamento: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0x9e4093</w:t>
        <w:br/>
        <w:tab/>
        <w:t>0x9e40d4</w:t>
        <w:br/>
        <w:tab/>
        <w:t>0x7ee56b</w:t>
        <w:br/>
        <w:tab/>
        <w:t>0x82ce58</w:t>
        <w:br/>
        <w:tab/>
        <w:t>0x85c7c6</w:t>
        <w:br/>
        <w:tab/>
        <w:t>0x858030</w:t>
        <w:br/>
        <w:tab/>
        <w:t>0x857563</w:t>
        <w:br/>
        <w:tab/>
        <w:t>0x7be4dd</w:t>
        <w:br/>
        <w:tab/>
        <w:t>0x7bea6e</w:t>
        <w:br/>
        <w:tab/>
        <w:t>0x7bef3d</w:t>
        <w:br/>
        <w:tab/>
        <w:t>0xc55744</w:t>
        <w:br/>
        <w:tab/>
        <w:t>0xc5091a</w:t>
        <w:br/>
        <w:tab/>
        <w:t>0xa0c322</w:t>
        <w:br/>
        <w:tab/>
        <w:t>0x9fc458</w:t>
        <w:br/>
        <w:tab/>
        <w:t>0xa031dd</w:t>
        <w:br/>
        <w:tab/>
        <w:t>0x7be193</w:t>
        <w:br/>
        <w:tab/>
        <w:t>0x7bd848</w:t>
        <w:br/>
        <w:tab/>
        <w:t>0xdab05f</w:t>
        <w:br/>
        <w:tab/>
        <w:t>0x762afcc9</w:t>
        <w:br/>
        <w:tab/>
        <w:t>0x77a782ae</w:t>
        <w:br/>
        <w:tab/>
        <w:t>0x77a7827e</w:t>
        <w:br/>
      </w:r>
    </w:p>
    <w:p>
      <w:r>
        <w:t>🔄 Selecionando Equipamento...</w:t>
      </w:r>
    </w:p>
    <w:p>
      <w:r>
        <w:t>ℹ️ 🔍 LOV: 'EQUIPAMENTO SELENIUM 12' → 'EQUIPAMENTO SELENIUM 12 '</w:t>
      </w:r>
    </w:p>
    <w:p>
      <w:r>
        <w:t>🔍 Localizando botão LOV: (//a[@class='sprites sp-openLov'])[4]</w:t>
      </w:r>
    </w:p>
    <w:p>
      <w:r>
        <w:t>❌ Tentativa 1 falhou: Message: invalid session id; For documentation on this error, please visit: https://www.selenium.dev</w:t>
      </w:r>
    </w:p>
    <w:p>
      <w:r>
        <w:t>🔍 Localizando botão LOV: (//a[@class='sprites sp-openLov'])[4]</w:t>
      </w:r>
    </w:p>
    <w:p>
      <w:r>
        <w:t>❌ Tentativa 2 falhou: Message: invalid session id; For documentation on this error, please visit: https://www.selenium.dev</w:t>
      </w:r>
    </w:p>
    <w:p>
      <w:r>
        <w:t>🔍 Localizando botão LOV: (//a[@class='sprites sp-openLov'])[4]</w:t>
      </w:r>
    </w:p>
    <w:p>
      <w:r>
        <w:t>❌ Tentativa 3 falhou: Message: invalid session id; For documentation on this error, please visit: https://www.selenium.dev</w:t>
      </w:r>
    </w:p>
    <w:p>
      <w:r>
        <w:t>🔍 Localizando botão LOV: (//a[@class='sprites sp-openLov'])[4]</w:t>
      </w:r>
    </w:p>
    <w:p>
      <w:r>
        <w:t>❌ Tentativa 4 falhou: Message: invalid session id; For documentation on this error, please visit: https://www.selenium.dev</w:t>
      </w:r>
    </w:p>
    <w:p>
      <w:r>
        <w:t>🔍 Localizando botão LOV: (//a[@class='sprites sp-openLov'])[4]</w:t>
      </w:r>
    </w:p>
    <w:p>
      <w:r>
        <w:t>❌ Tentativa 5 falhou: Message: invalid session id; For documentation on this error, please visit: https://www.selenium.dev</w:t>
      </w:r>
    </w:p>
    <w:p>
      <w:r>
        <w:t>❌ LOV falhou após 5 tentativas</w:t>
      </w:r>
    </w:p>
    <w:p>
      <w:r>
        <w:t>✅ Selecionando Equipamento realizada com sucesso.</w:t>
      </w:r>
    </w:p>
    <w:p>
      <w:r>
        <w:t>⚠️ Erro ao tirar screenshot selecionando equipamento: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0x9e4093</w:t>
        <w:br/>
        <w:tab/>
        <w:t>0x9e40d4</w:t>
        <w:br/>
        <w:tab/>
        <w:t>0x7ee56b</w:t>
        <w:br/>
        <w:tab/>
        <w:t>0x82ce58</w:t>
        <w:br/>
        <w:tab/>
        <w:t>0x85c7c6</w:t>
        <w:br/>
        <w:tab/>
        <w:t>0x858030</w:t>
        <w:br/>
        <w:tab/>
        <w:t>0x857563</w:t>
        <w:br/>
        <w:tab/>
        <w:t>0x7be4dd</w:t>
        <w:br/>
        <w:tab/>
        <w:t>0x7bea6e</w:t>
        <w:br/>
        <w:tab/>
        <w:t>0x7bef3d</w:t>
        <w:br/>
        <w:tab/>
        <w:t>0xc55744</w:t>
        <w:br/>
        <w:tab/>
        <w:t>0xc5091a</w:t>
        <w:br/>
        <w:tab/>
        <w:t>0xa0c322</w:t>
        <w:br/>
        <w:tab/>
        <w:t>0x9fc458</w:t>
        <w:br/>
        <w:tab/>
        <w:t>0xa031dd</w:t>
        <w:br/>
        <w:tab/>
        <w:t>0x7be193</w:t>
        <w:br/>
        <w:tab/>
        <w:t>0x7bd848</w:t>
        <w:br/>
        <w:tab/>
        <w:t>0xdab05f</w:t>
        <w:br/>
        <w:tab/>
        <w:t>0x762afcc9</w:t>
        <w:br/>
        <w:tab/>
        <w:t>0x77a782ae</w:t>
        <w:br/>
        <w:tab/>
        <w:t>0x77a7827e</w:t>
        <w:br/>
      </w:r>
    </w:p>
    <w:p>
      <w:r>
        <w:t>🔄 Adicionando Equipamento...</w:t>
      </w:r>
    </w:p>
    <w:p>
      <w:r>
        <w:t>🎯 Clique forçado em: //a[@class='sprites sp-addVerde' and @style='margin-left: 5px;']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❌ Erro inesperado ao adicionando equipamento: Falha ao clicar após 5 tentativas: //a[@class='sprites sp-addVerde' and @style='margin-left: 5px;']</w:t>
      </w:r>
    </w:p>
    <w:p>
      <w:r>
        <w:t>⚠️ Erro ao tirar screenshot erro_adicionando equipamento: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0x9e4093</w:t>
        <w:br/>
        <w:tab/>
        <w:t>0x9e40d4</w:t>
        <w:br/>
        <w:tab/>
        <w:t>0x7ee56b</w:t>
        <w:br/>
        <w:tab/>
        <w:t>0x82ce58</w:t>
        <w:br/>
        <w:tab/>
        <w:t>0x85c7c6</w:t>
        <w:br/>
        <w:tab/>
        <w:t>0x858030</w:t>
        <w:br/>
        <w:tab/>
        <w:t>0x857563</w:t>
        <w:br/>
        <w:tab/>
        <w:t>0x7be4dd</w:t>
        <w:br/>
        <w:tab/>
        <w:t>0x7bea6e</w:t>
        <w:br/>
        <w:tab/>
        <w:t>0x7bef3d</w:t>
        <w:br/>
        <w:tab/>
        <w:t>0xc55744</w:t>
        <w:br/>
        <w:tab/>
        <w:t>0xc5091a</w:t>
        <w:br/>
        <w:tab/>
        <w:t>0xa0c322</w:t>
        <w:br/>
        <w:tab/>
        <w:t>0x9fc458</w:t>
        <w:br/>
        <w:tab/>
        <w:t>0xa031dd</w:t>
        <w:br/>
        <w:tab/>
        <w:t>0x7be193</w:t>
        <w:br/>
        <w:tab/>
        <w:t>0x7bd848</w:t>
        <w:br/>
        <w:tab/>
        <w:t>0xdab05f</w:t>
        <w:br/>
        <w:tab/>
        <w:t>0x762afcc9</w:t>
        <w:br/>
        <w:tab/>
        <w:t>0x77a782ae</w:t>
        <w:br/>
        <w:tab/>
        <w:t>0x77a7827e</w:t>
        <w:br/>
      </w:r>
    </w:p>
    <w:p>
      <w:r>
        <w:t>🔄 Selecionando Equipamento...</w:t>
      </w:r>
    </w:p>
    <w:p>
      <w:r>
        <w:t>ℹ️ 🔍 LOV: 'EQUIPAMENTO SELENIUM 15' → 'EQUIPAMENTO SELENIUM 15 '</w:t>
      </w:r>
    </w:p>
    <w:p>
      <w:r>
        <w:t>🔍 Localizando botão LOV: (//a[@class='sprites sp-openLov'])[2]</w:t>
      </w:r>
    </w:p>
    <w:p>
      <w:r>
        <w:t>❌ Tentativa 1 falhou: Message: invalid session id; For documentation on this error, please visit: https://www.selenium.dev</w:t>
      </w:r>
    </w:p>
    <w:p>
      <w:r>
        <w:t>🔍 Localizando botão LOV: (//a[@class='sprites sp-openLov'])[2]</w:t>
      </w:r>
    </w:p>
    <w:p>
      <w:r>
        <w:t>❌ Tentativa 2 falhou: Message: invalid session id; For documentation on this error, please visit: https://www.selenium.dev</w:t>
      </w:r>
    </w:p>
    <w:p>
      <w:r>
        <w:t>🔍 Localizando botão LOV: (//a[@class='sprites sp-openLov'])[2]</w:t>
      </w:r>
    </w:p>
    <w:p>
      <w:r>
        <w:t>❌ Tentativa 3 falhou: Message: invalid session id; For documentation on this error, please visit: https://www.selenium.dev</w:t>
      </w:r>
    </w:p>
    <w:p>
      <w:r>
        <w:t>🔍 Localizando botão LOV: (//a[@class='sprites sp-openLov'])[2]</w:t>
      </w:r>
    </w:p>
    <w:p>
      <w:r>
        <w:t>❌ Tentativa 4 falhou: Message: invalid session id; For documentation on this error, please visit: https://www.selenium.dev</w:t>
      </w:r>
    </w:p>
    <w:p>
      <w:r>
        <w:t>🔍 Localizando botão LOV: (//a[@class='sprites sp-openLov'])[2]</w:t>
      </w:r>
    </w:p>
    <w:p>
      <w:r>
        <w:t>❌ Tentativa 5 falhou: Message: invalid session id; For documentation on this error, please visit: https://www.selenium.dev</w:t>
      </w:r>
    </w:p>
    <w:p>
      <w:r>
        <w:t>❌ LOV falhou após 5 tentativas</w:t>
      </w:r>
    </w:p>
    <w:p>
      <w:r>
        <w:t>✅ Selecionando Equipamento realizada com sucesso.</w:t>
      </w:r>
    </w:p>
    <w:p>
      <w:r>
        <w:t>⚠️ Erro ao tirar screenshot selecionando equipamento: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0x9e4093</w:t>
        <w:br/>
        <w:tab/>
        <w:t>0x9e40d4</w:t>
        <w:br/>
        <w:tab/>
        <w:t>0x7ee56b</w:t>
        <w:br/>
        <w:tab/>
        <w:t>0x82ce58</w:t>
        <w:br/>
        <w:tab/>
        <w:t>0x85c7c6</w:t>
        <w:br/>
        <w:tab/>
        <w:t>0x858030</w:t>
        <w:br/>
        <w:tab/>
        <w:t>0x857563</w:t>
        <w:br/>
        <w:tab/>
        <w:t>0x7be4dd</w:t>
        <w:br/>
        <w:tab/>
        <w:t>0x7bea6e</w:t>
        <w:br/>
        <w:tab/>
        <w:t>0x7bef3d</w:t>
        <w:br/>
        <w:tab/>
        <w:t>0xc55744</w:t>
        <w:br/>
        <w:tab/>
        <w:t>0xc5091a</w:t>
        <w:br/>
        <w:tab/>
        <w:t>0xa0c322</w:t>
        <w:br/>
        <w:tab/>
        <w:t>0x9fc458</w:t>
        <w:br/>
        <w:tab/>
        <w:t>0xa031dd</w:t>
        <w:br/>
        <w:tab/>
        <w:t>0x7be193</w:t>
        <w:br/>
        <w:tab/>
        <w:t>0x7bd848</w:t>
        <w:br/>
        <w:tab/>
        <w:t>0xdab05f</w:t>
        <w:br/>
        <w:tab/>
        <w:t>0x762afcc9</w:t>
        <w:br/>
        <w:tab/>
        <w:t>0x77a782ae</w:t>
        <w:br/>
        <w:tab/>
        <w:t>0x77a7827e</w:t>
        <w:br/>
      </w:r>
    </w:p>
    <w:p>
      <w:r>
        <w:t>🔄 Adicionando Equipamento...</w:t>
      </w:r>
    </w:p>
    <w:p>
      <w:r>
        <w:t>🎯 Clique forçado em: //a[@class='sprites sp-addVerde' and @style='margin-left: 5px;']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❌ Erro inesperado ao adicionando equipamento: Falha ao clicar após 5 tentativas: //a[@class='sprites sp-addVerde' and @style='margin-left: 5px;']</w:t>
      </w:r>
    </w:p>
    <w:p>
      <w:r>
        <w:t>⚠️ Erro ao tirar screenshot erro_adicionando equipamento: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0x9e4093</w:t>
        <w:br/>
        <w:tab/>
        <w:t>0x9e40d4</w:t>
        <w:br/>
        <w:tab/>
        <w:t>0x7ee56b</w:t>
        <w:br/>
        <w:tab/>
        <w:t>0x82ce58</w:t>
        <w:br/>
        <w:tab/>
        <w:t>0x85c7c6</w:t>
        <w:br/>
        <w:tab/>
        <w:t>0x858030</w:t>
        <w:br/>
        <w:tab/>
        <w:t>0x857563</w:t>
        <w:br/>
        <w:tab/>
        <w:t>0x7be4dd</w:t>
        <w:br/>
        <w:tab/>
        <w:t>0x7bea6e</w:t>
        <w:br/>
        <w:tab/>
        <w:t>0x7bef3d</w:t>
        <w:br/>
        <w:tab/>
        <w:t>0xc55744</w:t>
        <w:br/>
        <w:tab/>
        <w:t>0xc5091a</w:t>
        <w:br/>
        <w:tab/>
        <w:t>0xa0c322</w:t>
        <w:br/>
        <w:tab/>
        <w:t>0x9fc458</w:t>
        <w:br/>
        <w:tab/>
        <w:t>0xa031dd</w:t>
        <w:br/>
        <w:tab/>
        <w:t>0x7be193</w:t>
        <w:br/>
        <w:tab/>
        <w:t>0x7bd848</w:t>
        <w:br/>
        <w:tab/>
        <w:t>0xdab05f</w:t>
        <w:br/>
        <w:tab/>
        <w:t>0x762afcc9</w:t>
        <w:br/>
        <w:tab/>
        <w:t>0x77a782ae</w:t>
        <w:br/>
        <w:tab/>
        <w:t>0x77a7827e</w:t>
        <w:br/>
      </w:r>
    </w:p>
    <w:p>
      <w:r>
        <w:t>🔄 Avançando para a aba: 'Resumo'...</w:t>
      </w:r>
    </w:p>
    <w:p>
      <w:r>
        <w:t>❌ Erro inesperado ao avançando para a aba: 'resumo':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0x9e4093</w:t>
        <w:br/>
        <w:tab/>
        <w:t>0x9e40d4</w:t>
        <w:br/>
        <w:tab/>
        <w:t>0x7ee56b</w:t>
        <w:br/>
        <w:tab/>
        <w:t>0x82ce58</w:t>
        <w:br/>
        <w:tab/>
        <w:t>0x85c7c6</w:t>
        <w:br/>
        <w:tab/>
        <w:t>0x858030</w:t>
        <w:br/>
        <w:tab/>
        <w:t>0x857563</w:t>
        <w:br/>
        <w:tab/>
        <w:t>0x7be4dd</w:t>
        <w:br/>
        <w:tab/>
        <w:t>0x7bea6e</w:t>
        <w:br/>
        <w:tab/>
        <w:t>0x7bef3d</w:t>
        <w:br/>
        <w:tab/>
        <w:t>0xc55744</w:t>
        <w:br/>
        <w:tab/>
        <w:t>0xc5091a</w:t>
        <w:br/>
        <w:tab/>
        <w:t>0xa0c322</w:t>
        <w:br/>
        <w:tab/>
        <w:t>0x9fc458</w:t>
        <w:br/>
        <w:tab/>
        <w:t>0xa031dd</w:t>
        <w:br/>
        <w:tab/>
        <w:t>0x7be193</w:t>
        <w:br/>
        <w:tab/>
        <w:t>0x7bd848</w:t>
        <w:br/>
        <w:tab/>
        <w:t>0xdab05f</w:t>
        <w:br/>
        <w:tab/>
        <w:t>0x762afcc9</w:t>
        <w:br/>
        <w:tab/>
        <w:t>0x77a782ae</w:t>
        <w:br/>
        <w:tab/>
        <w:t>0x77a7827e</w:t>
        <w:br/>
      </w:r>
    </w:p>
    <w:p>
      <w:r>
        <w:t>⚠️ Erro ao tirar screenshot erro_avançando para a aba_ _resumo_: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0x9e4093</w:t>
        <w:br/>
        <w:tab/>
        <w:t>0x9e40d4</w:t>
        <w:br/>
        <w:tab/>
        <w:t>0x7ee56b</w:t>
        <w:br/>
        <w:tab/>
        <w:t>0x82ce58</w:t>
        <w:br/>
        <w:tab/>
        <w:t>0x85c7c6</w:t>
        <w:br/>
        <w:tab/>
        <w:t>0x858030</w:t>
        <w:br/>
        <w:tab/>
        <w:t>0x857563</w:t>
        <w:br/>
        <w:tab/>
        <w:t>0x7be4dd</w:t>
        <w:br/>
        <w:tab/>
        <w:t>0x7bea6e</w:t>
        <w:br/>
        <w:tab/>
        <w:t>0x7bef3d</w:t>
        <w:br/>
        <w:tab/>
        <w:t>0xc55744</w:t>
        <w:br/>
        <w:tab/>
        <w:t>0xc5091a</w:t>
        <w:br/>
        <w:tab/>
        <w:t>0xa0c322</w:t>
        <w:br/>
        <w:tab/>
        <w:t>0x9fc458</w:t>
        <w:br/>
        <w:tab/>
        <w:t>0xa031dd</w:t>
        <w:br/>
        <w:tab/>
        <w:t>0x7be193</w:t>
        <w:br/>
        <w:tab/>
        <w:t>0x7bd848</w:t>
        <w:br/>
        <w:tab/>
        <w:t>0xdab05f</w:t>
        <w:br/>
        <w:tab/>
        <w:t>0x762afcc9</w:t>
        <w:br/>
        <w:tab/>
        <w:t>0x77a782ae</w:t>
        <w:br/>
        <w:tab/>
        <w:t>0x77a7827e</w:t>
        <w:br/>
      </w:r>
    </w:p>
    <w:p>
      <w:r>
        <w:t>🔄 Finalizando cadastro...</w:t>
      </w:r>
    </w:p>
    <w:p>
      <w:r>
        <w:t>❌ Erro inesperado ao finalizando cadastro: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0x9e4093</w:t>
        <w:br/>
        <w:tab/>
        <w:t>0x9e40d4</w:t>
        <w:br/>
        <w:tab/>
        <w:t>0x7ee56b</w:t>
        <w:br/>
        <w:tab/>
        <w:t>0x82ce58</w:t>
        <w:br/>
        <w:tab/>
        <w:t>0x85c7c6</w:t>
        <w:br/>
        <w:tab/>
        <w:t>0x858030</w:t>
        <w:br/>
        <w:tab/>
        <w:t>0x857563</w:t>
        <w:br/>
        <w:tab/>
        <w:t>0x7be4dd</w:t>
        <w:br/>
        <w:tab/>
        <w:t>0x7bea6e</w:t>
        <w:br/>
        <w:tab/>
        <w:t>0x7bef3d</w:t>
        <w:br/>
        <w:tab/>
        <w:t>0xc55744</w:t>
        <w:br/>
        <w:tab/>
        <w:t>0xc5091a</w:t>
        <w:br/>
        <w:tab/>
        <w:t>0xa0c322</w:t>
        <w:br/>
        <w:tab/>
        <w:t>0x9fc458</w:t>
        <w:br/>
        <w:tab/>
        <w:t>0xa031dd</w:t>
        <w:br/>
        <w:tab/>
        <w:t>0x7be193</w:t>
        <w:br/>
        <w:tab/>
        <w:t>0x7bd848</w:t>
        <w:br/>
        <w:tab/>
        <w:t>0xdab05f</w:t>
        <w:br/>
        <w:tab/>
        <w:t>0x762afcc9</w:t>
        <w:br/>
        <w:tab/>
        <w:t>0x77a782ae</w:t>
        <w:br/>
        <w:tab/>
        <w:t>0x77a7827e</w:t>
        <w:br/>
      </w:r>
    </w:p>
    <w:p>
      <w:r>
        <w:t>⚠️ Erro ao tirar screenshot erro_finalizando cadastro: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0x9e4093</w:t>
        <w:br/>
        <w:tab/>
        <w:t>0x9e40d4</w:t>
        <w:br/>
        <w:tab/>
        <w:t>0x7ee56b</w:t>
        <w:br/>
        <w:tab/>
        <w:t>0x82ce58</w:t>
        <w:br/>
        <w:tab/>
        <w:t>0x85c7c6</w:t>
        <w:br/>
        <w:tab/>
        <w:t>0x858030</w:t>
        <w:br/>
        <w:tab/>
        <w:t>0x857563</w:t>
        <w:br/>
        <w:tab/>
        <w:t>0x7be4dd</w:t>
        <w:br/>
        <w:tab/>
        <w:t>0x7bea6e</w:t>
        <w:br/>
        <w:tab/>
        <w:t>0x7bef3d</w:t>
        <w:br/>
        <w:tab/>
        <w:t>0xc55744</w:t>
        <w:br/>
        <w:tab/>
        <w:t>0xc5091a</w:t>
        <w:br/>
        <w:tab/>
        <w:t>0xa0c322</w:t>
        <w:br/>
        <w:tab/>
        <w:t>0x9fc458</w:t>
        <w:br/>
        <w:tab/>
        <w:t>0xa031dd</w:t>
        <w:br/>
        <w:tab/>
        <w:t>0x7be193</w:t>
        <w:br/>
        <w:tab/>
        <w:t>0x7bd848</w:t>
        <w:br/>
        <w:tab/>
        <w:t>0xdab05f</w:t>
        <w:br/>
        <w:tab/>
        <w:t>0x762afcc9</w:t>
        <w:br/>
        <w:tab/>
        <w:t>0x77a782ae</w:t>
        <w:br/>
        <w:tab/>
        <w:t>0x77a7827e</w:t>
        <w:br/>
      </w:r>
    </w:p>
    <w:p>
      <w:r>
        <w:t>🔄 Recusando geração de Documento da Locação...</w:t>
      </w:r>
    </w:p>
    <w:p>
      <w:r>
        <w:t>❌ Erro inesperado ao recusando geração de documento da locação: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0x9e4093</w:t>
        <w:br/>
        <w:tab/>
        <w:t>0x9e40d4</w:t>
        <w:br/>
        <w:tab/>
        <w:t>0x7ee56b</w:t>
        <w:br/>
        <w:tab/>
        <w:t>0x82ce58</w:t>
        <w:br/>
        <w:tab/>
        <w:t>0x85c7c6</w:t>
        <w:br/>
        <w:tab/>
        <w:t>0x858030</w:t>
        <w:br/>
        <w:tab/>
        <w:t>0x857563</w:t>
        <w:br/>
        <w:tab/>
        <w:t>0x7be4dd</w:t>
        <w:br/>
        <w:tab/>
        <w:t>0x7bea6e</w:t>
        <w:br/>
        <w:tab/>
        <w:t>0x7bef3d</w:t>
        <w:br/>
        <w:tab/>
        <w:t>0xc55744</w:t>
        <w:br/>
        <w:tab/>
        <w:t>0xc5091a</w:t>
        <w:br/>
        <w:tab/>
        <w:t>0xa0c322</w:t>
        <w:br/>
        <w:tab/>
        <w:t>0x9fc458</w:t>
        <w:br/>
        <w:tab/>
        <w:t>0xa031dd</w:t>
        <w:br/>
        <w:tab/>
        <w:t>0x7be193</w:t>
        <w:br/>
        <w:tab/>
        <w:t>0x7bd848</w:t>
        <w:br/>
        <w:tab/>
        <w:t>0xdab05f</w:t>
        <w:br/>
        <w:tab/>
        <w:t>0x762afcc9</w:t>
        <w:br/>
        <w:tab/>
        <w:t>0x77a782ae</w:t>
        <w:br/>
        <w:tab/>
        <w:t>0x77a7827e</w:t>
        <w:br/>
      </w:r>
    </w:p>
    <w:p>
      <w:r>
        <w:t>⚠️ Erro ao tirar screenshot erro_recusando geração de documento da locação: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0x9e4093</w:t>
        <w:br/>
        <w:tab/>
        <w:t>0x9e40d4</w:t>
        <w:br/>
        <w:tab/>
        <w:t>0x7ee56b</w:t>
        <w:br/>
        <w:tab/>
        <w:t>0x82ce58</w:t>
        <w:br/>
        <w:tab/>
        <w:t>0x85c7c6</w:t>
        <w:br/>
        <w:tab/>
        <w:t>0x858030</w:t>
        <w:br/>
        <w:tab/>
        <w:t>0x857563</w:t>
        <w:br/>
        <w:tab/>
        <w:t>0x7be4dd</w:t>
        <w:br/>
        <w:tab/>
        <w:t>0x7bea6e</w:t>
        <w:br/>
        <w:tab/>
        <w:t>0x7bef3d</w:t>
        <w:br/>
        <w:tab/>
        <w:t>0xc55744</w:t>
        <w:br/>
        <w:tab/>
        <w:t>0xc5091a</w:t>
        <w:br/>
        <w:tab/>
        <w:t>0xa0c322</w:t>
        <w:br/>
        <w:tab/>
        <w:t>0x9fc458</w:t>
        <w:br/>
        <w:tab/>
        <w:t>0xa031dd</w:t>
        <w:br/>
        <w:tab/>
        <w:t>0x7be193</w:t>
        <w:br/>
        <w:tab/>
        <w:t>0x7bd848</w:t>
        <w:br/>
        <w:tab/>
        <w:t>0xdab05f</w:t>
        <w:br/>
        <w:tab/>
        <w:t>0x762afcc9</w:t>
        <w:br/>
        <w:tab/>
        <w:t>0x77a782ae</w:t>
        <w:br/>
        <w:tab/>
        <w:t>0x77a7827e</w:t>
        <w:br/>
      </w:r>
    </w:p>
    <w:p>
      <w:r>
        <w:t>🔄 Fechando modal Apoio Ortopédico...</w:t>
      </w:r>
    </w:p>
    <w:p>
      <w:r>
        <w:t>❌ Erro ao clicar robusto: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0x9e4093</w:t>
        <w:br/>
        <w:tab/>
        <w:t>0x9e40d4</w:t>
        <w:br/>
        <w:tab/>
        <w:t>0x7ee56b</w:t>
        <w:br/>
        <w:tab/>
        <w:t>0x82ce58</w:t>
        <w:br/>
        <w:tab/>
        <w:t>0x85c7c6</w:t>
        <w:br/>
        <w:tab/>
        <w:t>0x858030</w:t>
        <w:br/>
        <w:tab/>
        <w:t>0x857563</w:t>
        <w:br/>
        <w:tab/>
        <w:t>0x7be4dd</w:t>
        <w:br/>
        <w:tab/>
        <w:t>0x7bea6e</w:t>
        <w:br/>
        <w:tab/>
        <w:t>0x7bef3d</w:t>
        <w:br/>
        <w:tab/>
        <w:t>0xc55744</w:t>
        <w:br/>
        <w:tab/>
        <w:t>0xc5091a</w:t>
        <w:br/>
        <w:tab/>
        <w:t>0xa0c322</w:t>
        <w:br/>
        <w:tab/>
        <w:t>0x9fc458</w:t>
        <w:br/>
        <w:tab/>
        <w:t>0xa031dd</w:t>
        <w:br/>
        <w:tab/>
        <w:t>0x7be193</w:t>
        <w:br/>
        <w:tab/>
        <w:t>0x7bd848</w:t>
        <w:br/>
        <w:tab/>
        <w:t>0xdab05f</w:t>
        <w:br/>
        <w:tab/>
        <w:t>0x762afcc9</w:t>
        <w:br/>
        <w:tab/>
        <w:t>0x77a782ae</w:t>
        <w:br/>
        <w:tab/>
        <w:t>0x77a7827e</w:t>
        <w:br/>
      </w:r>
    </w:p>
    <w:p>
      <w:r>
        <w:t>✅ Fechando modal Apoio Ortopédico realizada com sucesso.</w:t>
      </w:r>
    </w:p>
    <w:p>
      <w:r>
        <w:t>⚠️ Erro ao tirar screenshot fechando modal apoio ortopédico: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0x9e4093</w:t>
        <w:br/>
        <w:tab/>
        <w:t>0x9e40d4</w:t>
        <w:br/>
        <w:tab/>
        <w:t>0x7ee56b</w:t>
        <w:br/>
        <w:tab/>
        <w:t>0x82ce58</w:t>
        <w:br/>
        <w:tab/>
        <w:t>0x85c7c6</w:t>
        <w:br/>
        <w:tab/>
        <w:t>0x858030</w:t>
        <w:br/>
        <w:tab/>
        <w:t>0x857563</w:t>
        <w:br/>
        <w:tab/>
        <w:t>0x7be4dd</w:t>
        <w:br/>
        <w:tab/>
        <w:t>0x7bea6e</w:t>
        <w:br/>
        <w:tab/>
        <w:t>0x7bef3d</w:t>
        <w:br/>
        <w:tab/>
        <w:t>0xc55744</w:t>
        <w:br/>
        <w:tab/>
        <w:t>0xc5091a</w:t>
        <w:br/>
        <w:tab/>
        <w:t>0xa0c322</w:t>
        <w:br/>
        <w:tab/>
        <w:t>0x9fc458</w:t>
        <w:br/>
        <w:tab/>
        <w:t>0xa031dd</w:t>
        <w:br/>
        <w:tab/>
        <w:t>0x7be193</w:t>
        <w:br/>
        <w:tab/>
        <w:t>0x7bd848</w:t>
        <w:br/>
        <w:tab/>
        <w:t>0xdab05f</w:t>
        <w:br/>
        <w:tab/>
        <w:t>0x762afcc9</w:t>
        <w:br/>
        <w:tab/>
        <w:t>0x77a782ae</w:t>
        <w:br/>
        <w:tab/>
        <w:t>0x77a7827e</w:t>
        <w:br/>
      </w:r>
    </w:p>
    <w:p>
      <w:r>
        <w:t>🔍 Verificando mensagens de alerta...</w:t>
      </w:r>
    </w:p>
    <w:p>
      <w:r>
        <w:t>ℹ️ Nenhuma mensagem de alerta encontrada.</w:t>
      </w:r>
    </w:p>
    <w:p>
      <w:r>
        <w:t>✅ Teste concluído.</w:t>
      </w:r>
    </w:p>
    <w:p>
      <w:r>
        <w:t>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