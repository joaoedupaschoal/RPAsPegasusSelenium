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17:42:18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 xml:space="preserve">⚠️ Tentativa 1 falhou: Message: 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[0x0x1d76e7]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 xml:space="preserve">⚠️ Tentativa 2 falhou: Message: 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[0x0x1d76e7]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 xml:space="preserve">⚠️ Tentativa 3 falhou: Message: 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[0x0x1d76e7]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realizada com sucesso.</w:t>
      </w:r>
    </w:p>
    <w:p>
      <w:r>
        <w:t>Screenshot: 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[0x0x194330]</w:t>
        <w:br/>
        <w:tab/>
        <w:t>(No symbol) [0x0x196734]</w:t>
        <w:br/>
        <w:tab/>
        <w:t>(No symbol) [0x0x1967c8]</w:t>
        <w:br/>
        <w:tab/>
        <w:t>(No symbol) [0x0x1d6f74]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❌ Erro inesperado ao preenchendo mensagem: log() takes 2 positional arguments but 3 were given</w:t>
      </w:r>
    </w:p>
    <w:p>
      <w:r>
        <w:t>Screenshot: erro_preenchendo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inesperado ao salvando mensagem no serviço: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[0x0x194330]</w:t>
        <w:br/>
        <w:tab/>
        <w:t>(No symbol) [0x0x196734]</w:t>
        <w:br/>
        <w:tab/>
        <w:t>(No symbol) [0x0x1967c8]</w:t>
        <w:br/>
        <w:tab/>
        <w:t>(No symbol) [0x0x1d6f74]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Screenshot: erro_salvando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⚠️ Tentativa 1 falhou para Salvando mensagem no Serviço, tentando novamente...</w:t>
      </w:r>
    </w:p>
    <w:p>
      <w:r>
        <w:t>🔄 Salvando mensagem no Serviço... (Tentativa 2)</w:t>
      </w:r>
    </w:p>
    <w:p>
      <w:r>
        <w:t>⚠️ Tentativa 2 falhou para Salvando mensagem no Serviço, tentando novamente...</w:t>
      </w:r>
    </w:p>
    <w:p>
      <w:r>
        <w:t>🔄 Salvando mensagem no Serviço... (Tentativa 3)</w:t>
      </w:r>
    </w:p>
    <w:p>
      <w:r>
        <w:t>❌ Erro ao salvando mensagem no serviço após 3 tentativas: Message: no such element: Unable to locate element: {"method":"css selector","selector":"div.wdBtns a.btModel.btGreen.btsave"}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[0x0x1d76e7]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