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Agenda de Ambulância – Cenário 1: Preenchimento e realização da consulta</w:t>
      </w:r>
    </w:p>
    <w:p>
      <w:r>
        <w:t>Data do teste: 07/08/2025 15:57:19</w:t>
      </w:r>
    </w:p>
    <w:p>
      <w:r>
        <w:t>🚀 Iniciando teste de Consulta de Agenda de Ambulância...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Agenda Ambulância...</w:t>
      </w:r>
    </w:p>
    <w:p>
      <w:r>
        <w:t>✅ Acessando Agenda Ambulância realizada com sucesso.</w:t>
      </w:r>
    </w:p>
    <w:p>
      <w:r>
        <w:t>Screenshot: acessando_agenda_ambulância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genda_ambulânc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Consultar...</w:t>
      </w:r>
    </w:p>
    <w:p>
      <w:r>
        <w:t>✅ Clicando em Consultar realizada com sucesso.</w:t>
      </w:r>
    </w:p>
    <w:p>
      <w:r>
        <w:t>Screenshot: clicando_em_consultar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onsult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da Agenda...</w:t>
      </w:r>
    </w:p>
    <w:p>
      <w:r>
        <w:t>✅ Preenchendo o Número da Agenda realizada com sucesso.</w:t>
      </w:r>
    </w:p>
    <w:p>
      <w:r>
        <w:t>Screenshot: preenchendo_o_número_da_agenda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a_agend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 Saída...</w:t>
      </w:r>
    </w:p>
    <w:p>
      <w:r>
        <w:t>💪 Força bruta para dp1754589783682 = 07/08/2025</w:t>
      </w:r>
    </w:p>
    <w:p>
      <w:r>
        <w:t>📊 Resultado força bruta: Campo não encontrado: dp1754589783682</w:t>
      </w:r>
    </w:p>
    <w:p>
      <w:r>
        <w:t>❌ Erro ao verificar resultado: Message: no such element: Unable to locate element: {"method":"css selector","selector":"[id="dp1754589783682"]"}</w:t>
        <w:br/>
        <w:t xml:space="preserve">  (Session info: chrome=138.0.7204.185); For documentation on this error, please visit: https://www.selenium.dev/documentation/webdriver/troubleshooting/errors#no-such-element-exception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[0x0xca2113]</w:t>
        <w:br/>
        <w:tab/>
        <w:t>(No symbol) [0x0xcea85e]</w:t>
        <w:br/>
        <w:tab/>
        <w:t>(No symbol) [0x0xceabfb]</w:t>
        <w:br/>
        <w:tab/>
        <w:t>(No symbol) [0x0xd32f92]</w:t>
        <w:br/>
        <w:tab/>
        <w:t>(No symbol) [0x0xd0f3f4]</w:t>
        <w:br/>
        <w:tab/>
        <w:t>(No symbol) [0x0xd307ba]</w:t>
        <w:br/>
        <w:tab/>
        <w:t>(No symbol) [0x0xd0f1a6]</w:t>
        <w:br/>
        <w:tab/>
        <w:t>(No symbol) [0x0xcde7b2]</w:t>
        <w:br/>
        <w:tab/>
        <w:t>(No symbol) [0x0xcdf654]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GetHandleVerifier [0x0xe63b78+96408]</w:t>
        <w:br/>
        <w:tab/>
        <w:t>GetHandleVerifier [0x0xe63d02+96802]</w:t>
        <w:br/>
        <w:tab/>
        <w:t>GetHandleVerifier [0x0xe4e90a+9770]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Preenchendo Data Inicial Saída realizada com sucesso.</w:t>
      </w:r>
    </w:p>
    <w:p>
      <w:r>
        <w:t>Screenshot: preenchendo_data_inicial_saída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inicial_saíd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Final Saída...</w:t>
      </w:r>
    </w:p>
    <w:p>
      <w:r>
        <w:t>💪 Força bruta para dp1754589783683 = 07/08/2025</w:t>
      </w:r>
    </w:p>
    <w:p>
      <w:r>
        <w:t>📊 Resultado força bruta: Campo não encontrado: dp1754589783683</w:t>
      </w:r>
    </w:p>
    <w:p>
      <w:r>
        <w:t>❌ Erro ao verificar resultado: Message: no such element: Unable to locate element: {"method":"css selector","selector":"[id="dp1754589783683"]"}</w:t>
        <w:br/>
        <w:t xml:space="preserve">  (Session info: chrome=138.0.7204.185); For documentation on this error, please visit: https://www.selenium.dev/documentation/webdriver/troubleshooting/errors#no-such-element-exception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[0x0xca2113]</w:t>
        <w:br/>
        <w:tab/>
        <w:t>(No symbol) [0x0xcea85e]</w:t>
        <w:br/>
        <w:tab/>
        <w:t>(No symbol) [0x0xceabfb]</w:t>
        <w:br/>
        <w:tab/>
        <w:t>(No symbol) [0x0xd32f92]</w:t>
        <w:br/>
        <w:tab/>
        <w:t>(No symbol) [0x0xd0f3f4]</w:t>
        <w:br/>
        <w:tab/>
        <w:t>(No symbol) [0x0xd307ba]</w:t>
        <w:br/>
        <w:tab/>
        <w:t>(No symbol) [0x0xd0f1a6]</w:t>
        <w:br/>
        <w:tab/>
        <w:t>(No symbol) [0x0xcde7b2]</w:t>
        <w:br/>
        <w:tab/>
        <w:t>(No symbol) [0x0xcdf654]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GetHandleVerifier [0x0xe63b78+96408]</w:t>
        <w:br/>
        <w:tab/>
        <w:t>GetHandleVerifier [0x0xe63d02+96802]</w:t>
        <w:br/>
        <w:tab/>
        <w:t>GetHandleVerifier [0x0xe4e90a+9770]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Preenchendo Data Final Saída realizada com sucesso.</w:t>
      </w:r>
    </w:p>
    <w:p>
      <w:r>
        <w:t>Screenshot: preenchendo_data_final_saída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a_agend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Contrato...</w:t>
      </w:r>
    </w:p>
    <w:p>
      <w:r>
        <w:t>✅ Preenchendo o Número do Contrato realizada com sucesso.</w:t>
      </w:r>
    </w:p>
    <w:p>
      <w:r>
        <w:t>Screenshot: preenchendo_o_número_do_contrato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o_contra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Paciente...</w:t>
      </w:r>
    </w:p>
    <w:p>
      <w:r>
        <w:t>✅ Selecionando Paciente realizada com sucesso.</w:t>
      </w:r>
    </w:p>
    <w:p>
      <w:r>
        <w:t>Screenshot: selecionando_paciente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ient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✅ Selecionando Motorista realizada com sucesso.</w:t>
      </w:r>
    </w:p>
    <w:p>
      <w:r>
        <w:t>Screenshot: 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otoris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selecionando_status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tatu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se registros foram encontrados...</w:t>
      </w:r>
    </w:p>
    <w:p>
      <w:r>
        <w:t>ℹ️ Sistema retornou: Nenhum registro encontrado.</w:t>
      </w:r>
    </w:p>
    <w:p>
      <w:r>
        <w:t>✅ Validando resultados da consulta realizada com sucesso.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_resultados_da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Limpando os campos...</w:t>
      </w:r>
    </w:p>
    <w:p>
      <w:r>
        <w:t>✅ Limpando os campos realizada com sucesso.</w:t>
      </w:r>
    </w:p>
    <w:p>
      <w:r>
        <w:t>Screenshot: limpando_os_campos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impando_os_campo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