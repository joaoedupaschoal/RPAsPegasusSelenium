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Pacotes – Cenário 1: Preenchimento completo e salvamento.</w:t>
      </w:r>
    </w:p>
    <w:p>
      <w:r>
        <w:t>Data do teste: 14/11/2025 10:15:03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Pacotes...</w:t>
      </w:r>
    </w:p>
    <w:p>
      <w:r>
        <w:t>✅ Abrindo menu Pacotes realizada com sucesso.</w:t>
      </w:r>
    </w:p>
    <w:p>
      <w:r>
        <w:t>Screenshot: abrindo_menu_pacotes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paco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o Nome do Pacote...</w:t>
      </w:r>
    </w:p>
    <w:p>
      <w:r>
        <w:t>✅ Preechendo o Nome do Pacote realizada com sucesso.</w:t>
      </w:r>
    </w:p>
    <w:p>
      <w:r>
        <w:t>Screenshot: preechendo_o_nome_do_pacote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o_nome_do_paco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a Quantidade Máxima de Titulares...</w:t>
      </w:r>
    </w:p>
    <w:p>
      <w:r>
        <w:t>✅ Preechendo a Quantidade Máxima de Titulares realizada com sucesso.</w:t>
      </w:r>
    </w:p>
    <w:p>
      <w:r>
        <w:t>Screenshot: preechendo_a_quantidade_máxima_de_titulares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a_quantidade_máxima_de_titula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a Quantidade Máxima de Dependentes...</w:t>
      </w:r>
    </w:p>
    <w:p>
      <w:r>
        <w:t>✅ Preechendo a Quantidade Máxima de Dependentes realizada com sucesso.</w:t>
      </w:r>
    </w:p>
    <w:p>
      <w:r>
        <w:t>Screenshot: preechendo_a_quantidade_máxima_de_dependentes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a_quantidade_máxima_de_dependen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a Vigência (em dias)...</w:t>
      </w:r>
    </w:p>
    <w:p>
      <w:r>
        <w:t>✅ Preechendo a Vigência (em dias) realizada com sucesso.</w:t>
      </w:r>
    </w:p>
    <w:p>
      <w:r>
        <w:t>Screenshot: preechendo_a_vigência_(em_dias)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a_vigência_(em_dias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a Carência (em dias) para utilização...</w:t>
      </w:r>
    </w:p>
    <w:p>
      <w:r>
        <w:t>✅ Preechendo a Carência (em dias) para utilização realizada com sucesso.</w:t>
      </w:r>
    </w:p>
    <w:p>
      <w:r>
        <w:t>Screenshot: preechendo_a_carência_(em_dias)_para_utilização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a_carência_(em_dias)_para_utiliz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a Carência (em dias) para mensalidade...</w:t>
      </w:r>
    </w:p>
    <w:p>
      <w:r>
        <w:t>✅ Preechendo a Carência (em dias) para mensalidade realizada com sucesso.</w:t>
      </w:r>
    </w:p>
    <w:p>
      <w:r>
        <w:t>Screenshot: preechendo_a_carência_(em_dias)_para_mensalidade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a_carência_(em_dias)_para_mensalida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Preechendo a Carência (em dias) para adesão...</w:t>
      </w:r>
    </w:p>
    <w:p>
      <w:r>
        <w:t>✅ Preechendo a Carência (em dias) para adesão realizada com sucesso.</w:t>
      </w:r>
    </w:p>
    <w:p>
      <w:r>
        <w:t>Screenshot: preechendo_a_carência_(em_dias)_para_adesão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chendo_a_carência_(em_dias)_para_adesã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Pacote possuir Jazigo...</w:t>
      </w:r>
    </w:p>
    <w:p>
      <w:r>
        <w:t>✅ Selecionando a opção para o Pacote possuir Jazigo realizada com sucesso.</w:t>
      </w:r>
    </w:p>
    <w:p>
      <w:r>
        <w:t>Screenshot: selecionando_a_opção_para_o_pacote_possuir_jazigo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pacote_possuir_jazig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Pacote não vincular a quadra...</w:t>
      </w:r>
    </w:p>
    <w:p>
      <w:r>
        <w:t>✅ Selecionando a opção para o Pacote não vincular a quadra realizada com sucesso.</w:t>
      </w:r>
    </w:p>
    <w:p>
      <w:r>
        <w:t>Screenshot: selecionando_a_opção_para_o_pacote_não_vincular_a_quadra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pacote_não_vincular_a_quadr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Pacote possuir Sepultamento...</w:t>
      </w:r>
    </w:p>
    <w:p>
      <w:r>
        <w:t>✅ Selecionando a opção para o Pacote possuir Sepultamento realizada com sucesso.</w:t>
      </w:r>
    </w:p>
    <w:p>
      <w:r>
        <w:t>Screenshot: selecionando_a_opção_para_o_pacote_possuir_sepultamento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pacote_possuir_sepultament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Tipo de Pacote na OS ser Por Contrato...</w:t>
      </w:r>
    </w:p>
    <w:p>
      <w:r>
        <w:t>✅ Selecionando a opção para o Tipo de Pacote na OS ser Por Contrato realizada com sucesso.</w:t>
      </w:r>
    </w:p>
    <w:p>
      <w:r>
        <w:t>Screenshot: selecionando_a_opção_para_o_tipo_de_pacote_na_os_ser_por_contrato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tipo_de_pacote_na_os_ser_por_contra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Lançar valor por Quantidade de Dependentes...</w:t>
      </w:r>
    </w:p>
    <w:p>
      <w:r>
        <w:t>✅ Selecionando a opção para Lançar valor por Quantidade de Dependentes realizada com sucesso.</w:t>
      </w:r>
    </w:p>
    <w:p>
      <w:r>
        <w:t>Screenshot: selecionando_a_opção_para_lançar_valor_por_quantidade_de_dependentes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lançar_valor_por_quantidade_de_dependent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Pacote possuir Cremação...</w:t>
      </w:r>
    </w:p>
    <w:p>
      <w:r>
        <w:t>✅ Selecionando a opção para o Pacote possuir Cremação realizada com sucesso.</w:t>
      </w:r>
    </w:p>
    <w:p>
      <w:r>
        <w:t>Screenshot: selecionando_a_opção_para_o_pacote_possuir_cremação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pacote_possuir_crem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Registro de Óbito ser obrigatório na Cremação...</w:t>
      </w:r>
    </w:p>
    <w:p>
      <w:r>
        <w:t>✅ Selecionando a opção para o Registro de Óbito ser obrigatório na Cremação realizada com sucesso.</w:t>
      </w:r>
    </w:p>
    <w:p>
      <w:r>
        <w:t>Screenshot: selecionando_a_opção_para_o_registro_de_óbito_ser_obrigatório_na_cremação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registro_de_óbito_ser_obrigatório_na_cremaçã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Pacote lançar manutenção após o 1º Óbito...</w:t>
      </w:r>
    </w:p>
    <w:p>
      <w:r>
        <w:t>✅ Selecionando a opção para o Pacote lançar manutenção após o 1º Óbito realizada com sucesso.</w:t>
      </w:r>
    </w:p>
    <w:p>
      <w:r>
        <w:t>Screenshot: selecionando_a_opção_para_o_pacote_lançar_manutenção_após_o_1º_óbito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pacote_lançar_manutenção_após_o_1º_óbi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para o Pacote Lançar Títulos no Cadastro de Contrato...</w:t>
      </w:r>
    </w:p>
    <w:p>
      <w:r>
        <w:t>✅ Selecionando a opção para o Pacote Lançar Títulos no Cadastro de Contrato realizada com sucesso.</w:t>
      </w:r>
    </w:p>
    <w:p>
      <w:r>
        <w:t>Screenshot: selecionando_a_opção_para_o_pacote_lançar_títulos_no_cadastro_de_contrato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para_o_pacote_lançar_manutenção_após_o_1º_óbi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Select de Dependentes Contemplados...</w:t>
      </w:r>
    </w:p>
    <w:p>
      <w:r>
        <w:t>✅ Rolando até o Select de Dependentes Contemplados realizada com sucesso.</w:t>
      </w:r>
    </w:p>
    <w:p>
      <w:r>
        <w:t>Screenshot: rolando_até_o_select_de_dependentes_contemplados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select_de_dependentes_contemplad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'Agregado'...</w:t>
      </w:r>
    </w:p>
    <w:p>
      <w:r>
        <w:t>✅ Selecionando a opção 'Agregado' realizada com sucesso.</w:t>
      </w:r>
    </w:p>
    <w:p>
      <w:r>
        <w:t>Screenshot: selecionando_a_opção_'agregado'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agregado'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Adicionado Dependente...</w:t>
      </w:r>
    </w:p>
    <w:p>
      <w:r>
        <w:t xml:space="preserve">❌ Erro ao adicionado dependente: Message: </w:t>
        <w:br/>
      </w:r>
    </w:p>
    <w:p>
      <w:r>
        <w:t>Screenshot: erro_adicionado_dependente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agregado'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Adicionado Dependente...</w:t>
      </w:r>
    </w:p>
    <w:p>
      <w:r>
        <w:t>✅ Adicionado Dependente realizada com sucesso.</w:t>
      </w:r>
    </w:p>
    <w:p>
      <w:r>
        <w:t>Screenshot: adicionado_dependente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do_depend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Taxas do Pacote...</w:t>
      </w:r>
    </w:p>
    <w:p>
      <w:r>
        <w:t>✅ Acessando aba Taxas do Pacote realizada com sucesso.</w:t>
      </w:r>
    </w:p>
    <w:p>
      <w:r>
        <w:t>Screenshot: acessando_aba_taxas_do_pacote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taxas_do_paco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Adesão Total do pacote...</w:t>
      </w:r>
    </w:p>
    <w:p>
      <w:r>
        <w:t>✅ Preenchendo a Adesão Total do pacote realizada com sucesso.</w:t>
      </w:r>
    </w:p>
    <w:p>
      <w:r>
        <w:t>Screenshot: preenchendo_a_adesão_total_do_pacote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adesão_total_do_paco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Mensalidade Adesão...</w:t>
      </w:r>
    </w:p>
    <w:p>
      <w:r>
        <w:t>✅ Selecionando Tipo de Mensalidade Adesão realizada com sucesso.</w:t>
      </w:r>
    </w:p>
    <w:p>
      <w:r>
        <w:t>Screenshot: selecionando_tipo_de_mensalidade_adesão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mensalidade_adesã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'Por Periodicidade' no Tipo de Taxa para Manutenção ...</w:t>
      </w:r>
    </w:p>
    <w:p>
      <w:r>
        <w:t>✅ Selecionando a opção 'Por Periodicidade' no Tipo de Taxa para Manutenção  realizada com sucesso.</w:t>
      </w:r>
    </w:p>
    <w:p>
      <w:r>
        <w:t>Screenshot: selecionando_a_opção_'por_periodicidade'_no_tipo_de_taxa_para_manutenção_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por_periodicidade'_no_tipo_de_taxa_para_manutenção_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Taxa Mensal...</w:t>
      </w:r>
    </w:p>
    <w:p>
      <w:r>
        <w:t>✅ Preenchendo a Taxa Mensal realizada com sucesso.</w:t>
      </w:r>
    </w:p>
    <w:p>
      <w:r>
        <w:t>Screenshot: preenchendo_a_taxa_mensal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taxa_mensal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Taxa Bimestral...</w:t>
      </w:r>
    </w:p>
    <w:p>
      <w:r>
        <w:t>✅ Preenchendo a Taxa Bimestral realizada com sucesso.</w:t>
      </w:r>
    </w:p>
    <w:p>
      <w:r>
        <w:t>Screenshot: preenchendo_a_taxa_bimestral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taxa_bimestr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Taxa Trimestral...</w:t>
      </w:r>
    </w:p>
    <w:p>
      <w:r>
        <w:t>✅ Preenchendo a Taxa Trimestral realizada com sucesso.</w:t>
      </w:r>
    </w:p>
    <w:p>
      <w:r>
        <w:t>Screenshot: preenchendo_a_taxa_trimestral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taxa_trimestr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Taxa Quadrimestral...</w:t>
      </w:r>
    </w:p>
    <w:p>
      <w:r>
        <w:t>✅ Preenchendo a Taxa Quadrimestral realizada com sucesso.</w:t>
      </w:r>
    </w:p>
    <w:p>
      <w:r>
        <w:t>Screenshot: preenchendo_a_taxa_quadrimestral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taxa_quadrimestra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Taxa Semestral...</w:t>
      </w:r>
    </w:p>
    <w:p>
      <w:r>
        <w:t>✅ Preenchendo a Taxa Semestral realizada com sucesso.</w:t>
      </w:r>
    </w:p>
    <w:p>
      <w:r>
        <w:t>Screenshot: preenchendo_a_taxa_semestral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taxa_semestr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Taxa Anual...</w:t>
      </w:r>
    </w:p>
    <w:p>
      <w:r>
        <w:t>✅ Preenchendo a Taxa Anual realizada com sucesso.</w:t>
      </w:r>
    </w:p>
    <w:p>
      <w:r>
        <w:t>Screenshot: preenchendo_a_taxa_anual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taxa_anua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Mensalidade Manutenção...</w:t>
      </w:r>
    </w:p>
    <w:p>
      <w:r>
        <w:t>✅ Selecionando Tipo de Mensalidade Manutenção realizada com sucesso.</w:t>
      </w:r>
    </w:p>
    <w:p>
      <w:r>
        <w:t>Screenshot: selecionando_tipo_de_mensalidade_manutenção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mensalidade_manutençã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o Valor da Transferência de Titularidade...</w:t>
      </w:r>
    </w:p>
    <w:p>
      <w:r>
        <w:t>✅ Preenchendo a o Valor da Transferência de Titularidade realizada com sucesso.</w:t>
      </w:r>
    </w:p>
    <w:p>
      <w:r>
        <w:t>Screenshot: preenchendo_a_o_valor_da_transferência_de_titularidade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o_valor_da_transferência_de_titularidad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o Valor requerido para Beneficiar pessoas fora do Contrato...</w:t>
      </w:r>
    </w:p>
    <w:p>
      <w:r>
        <w:t>✅ Preenchendo a o Valor requerido para Beneficiar pessoas fora do Contrato realizada com sucesso.</w:t>
      </w:r>
    </w:p>
    <w:p>
      <w:r>
        <w:t>Screenshot: preenchendo_a_o_valor_requerido_para_beneficiar_pessoas_fora_do_contrato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o_valor_requerido_para_beneficiar_pessoas_fora_do_contrat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Formas de Pagamento...</w:t>
      </w:r>
    </w:p>
    <w:p>
      <w:r>
        <w:t>✅ Acessando aba Formas de Pagamento realizada com sucesso.</w:t>
      </w:r>
    </w:p>
    <w:p>
      <w:r>
        <w:t>Screenshot: acessando_aba_formas_de_pagamento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formas_de_pagament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'Boleto' em Formas de pagamento da Adesão...</w:t>
      </w:r>
    </w:p>
    <w:p>
      <w:r>
        <w:t>✅ Selecionando a opção 'Boleto' em Formas de pagamento da Adesão realizada com sucesso.</w:t>
      </w:r>
    </w:p>
    <w:p>
      <w:r>
        <w:t>Screenshot: selecionando_a_opção_'boleto'_em_formas_de_pagamento_da_adesão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boleto'_em_formas_de_pagamento_da_adesã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Screenshot: preenchendo_o_campo_de_parcelamento_máximo_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de_parcelamento_máximo_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Screenshot: adicionando_forma_de_pagamento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forma_de_pagamento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'Cartão de Crédito' em Formas de pagamento da Adesão...</w:t>
      </w:r>
    </w:p>
    <w:p>
      <w:r>
        <w:t>✅ Selecionando a opção 'Cartão de Crédito' em Formas de pagamento da Adesão realizada com sucesso.</w:t>
      </w:r>
    </w:p>
    <w:p>
      <w:r>
        <w:t>Screenshot: selecionando_a_opção_'cartão_de_crédito'_em_formas_de_pagamento_da_adesão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cartão_de_crédito'_em_formas_de_pagamento_da_adesão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'Cartão de Débito' em Formas de pagamento da Adesão...</w:t>
      </w:r>
    </w:p>
    <w:p>
      <w:r>
        <w:t>✅ Selecionando a opção 'Cartão de Débito' em Formas de pagamento da Adesão realizada com sucesso.</w:t>
      </w:r>
    </w:p>
    <w:p>
      <w:r>
        <w:t>Screenshot: selecionando_a_opção_'cartão_de_débito'_em_formas_de_pagamento_da_adesão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cartão_de_débito'_em_formas_de_pagamento_da_adesão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'Cheque' em Formas de pagamento da Adesão...</w:t>
      </w:r>
    </w:p>
    <w:p>
      <w:r>
        <w:t>✅ Selecionando a opção 'Cheque' em Formas de pagamento da Adesão realizada com sucesso.</w:t>
      </w:r>
    </w:p>
    <w:p>
      <w:r>
        <w:t>Screenshot: selecionando_a_opção_'cheque'_em_formas_de_pagamento_da_adesão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cheque'_em_formas_de_pagamento_da_adesã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'Depósito' em Formas de pagamento da Adesão...</w:t>
      </w:r>
    </w:p>
    <w:p>
      <w:r>
        <w:t>✅ Selecionando a opção 'Depósito' em Formas de pagamento da Adesão realizada com sucesso.</w:t>
      </w:r>
    </w:p>
    <w:p>
      <w:r>
        <w:t>Screenshot: selecionando_a_opção_'depósito'_em_formas_de_pagamento_da_adesão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depósito'_em_formas_de_pagamento_da_adesão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'Dinheiro' em Formas de pagamento da Adesão...</w:t>
      </w:r>
    </w:p>
    <w:p>
      <w:r>
        <w:t>✅ Selecionando a opção 'Dinheiro' em Formas de pagamento da Adesão realizada com sucesso.</w:t>
      </w:r>
    </w:p>
    <w:p>
      <w:r>
        <w:t>Screenshot: selecionando_a_opção_'dinheiro'_em_formas_de_pagamento_da_adesão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dinheiro'_em_formas_de_pagamento_da_adesã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'Débito em Conta' em Formas de pagamento da Adesão...</w:t>
      </w:r>
    </w:p>
    <w:p>
      <w:r>
        <w:t>✅ Selecionando a opção 'Débito em Conta' em Formas de pagamento da Adesão realizada com sucesso.</w:t>
      </w:r>
    </w:p>
    <w:p>
      <w:r>
        <w:t>Screenshot: selecionando_a_opção_'débito_em_conta'_em_formas_de_pagamento_da_adesão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débito_em_conta'_em_formas_de_pagamento_da_adesão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'Transferência Bancária' em Formas de pagamento da Adesão...</w:t>
      </w:r>
    </w:p>
    <w:p>
      <w:r>
        <w:t>✅ Selecionando a opção 'Transferência Bancária' em Formas de pagamento da Adesão realizada com sucesso.</w:t>
      </w:r>
    </w:p>
    <w:p>
      <w:r>
        <w:t>Screenshot: selecionando_a_opção_'transferência_bancária'_em_formas_de_pagamento_da_adesão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transferência_bancária'_em_formas_de_pagamento_da_adesão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Rolando até o Select de Formas de Pagamanto da Mensalidade...</w:t>
      </w:r>
    </w:p>
    <w:p>
      <w:r>
        <w:t>✅ Rolando até o Select de Formas de Pagamanto da Mensalidade realizada com sucesso.</w:t>
      </w:r>
    </w:p>
    <w:p>
      <w:r>
        <w:t>Screenshot: rolando_até_o_select_de_formas_de_pagamanto_da_mensalidade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ando_até_o_select_de_formas_de_pagamanto_da_mensalidad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'Boleto' em Formas de pagamento da Mensalidade...</w:t>
      </w:r>
    </w:p>
    <w:p>
      <w:r>
        <w:t>✅ Selecionando a opção 'Boleto' em Formas de pagamento da Mensalidade realizada com sucesso.</w:t>
      </w:r>
    </w:p>
    <w:p>
      <w:r>
        <w:t>Screenshot: selecionando_a_opção_'boleto'_em_formas_de_pagamento_da_mensalidade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boleto'_em_formas_de_pagamento_da_mensalidad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'Carnê' em Formas de pagamento da Mensalidade...</w:t>
      </w:r>
    </w:p>
    <w:p>
      <w:r>
        <w:t>✅ Selecionando a opção 'Carnê' em Formas de pagamento da Mensalidade realizada com sucesso.</w:t>
      </w:r>
    </w:p>
    <w:p>
      <w:r>
        <w:t>Screenshot: selecionando_a_opção_'carnê'_em_formas_de_pagamento_da_mensalidade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carnê'_em_formas_de_pagamento_da_mensalidad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Selecionando a opção 'Pix' em Formas de pagamento da Mensalidade...</w:t>
      </w:r>
    </w:p>
    <w:p>
      <w:r>
        <w:t>✅ Selecionando a opção 'Pix' em Formas de pagamento da Mensalidade realizada com sucesso.</w:t>
      </w:r>
    </w:p>
    <w:p>
      <w:r>
        <w:t>Screenshot: selecionando_a_opção_'pix'_em_formas_de_pagamento_da_mensalidade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pix'_em_formas_de_pagamento_da_mensalidad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de Parcelamento Máximo ...</w:t>
      </w:r>
    </w:p>
    <w:p>
      <w:r>
        <w:t>✅ Preenchendo o campo de Parcelamento Máximo  realizada com sucesso.</w:t>
      </w:r>
    </w:p>
    <w:p>
      <w:r>
        <w:t>🔄 Adicionando Forma de Pagamento...</w:t>
      </w:r>
    </w:p>
    <w:p>
      <w:r>
        <w:t>✅ Adicionando Forma de Pagamento realizada com sucesso.</w:t>
      </w:r>
    </w:p>
    <w:p>
      <w:r>
        <w:t>🔄 Acessando aba Produtos...</w:t>
      </w:r>
    </w:p>
    <w:p>
      <w:r>
        <w:t>✅ Acessando aba Produtos realizada com sucesso.</w:t>
      </w:r>
    </w:p>
    <w:p>
      <w:r>
        <w:t>Screenshot: acessando_aba_produtos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produto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 Produto PRODUTO TESTE SELENIUM...</w:t>
      </w:r>
    </w:p>
    <w:p>
      <w:r>
        <w:t>✅ Selecionando o Produto PRODUTO TESTE SELENIUM realizada com sucesso.</w:t>
      </w:r>
    </w:p>
    <w:p>
      <w:r>
        <w:t>Screenshot: selecionando_o_produto_produto_teste_selenium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o_produto_produto_teste_selenium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quantidade do produto...</w:t>
      </w:r>
    </w:p>
    <w:p>
      <w:r>
        <w:t>✅ Preenchendo a quantidade do produto realizada com sucesso.</w:t>
      </w:r>
    </w:p>
    <w:p>
      <w:r>
        <w:t>Screenshot: preenchendo_a_quantidade_do_produto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quantidade_do_produto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Produto...</w:t>
      </w:r>
    </w:p>
    <w:p>
      <w:r>
        <w:t>✅ Adicionando Produto realizada com sucesso.</w:t>
      </w:r>
    </w:p>
    <w:p>
      <w:r>
        <w:t>Screenshot: adicionando_produto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produto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Serviços...</w:t>
      </w:r>
    </w:p>
    <w:p>
      <w:r>
        <w:t>✅ Acessando aba Serviços realizada com sucesso.</w:t>
      </w:r>
    </w:p>
    <w:p>
      <w:r>
        <w:t>Screenshot: acessando_aba_serviços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serviço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 Serviço SERVIÇO TESTE SELENIUM...</w:t>
      </w:r>
    </w:p>
    <w:p>
      <w:r>
        <w:t>✅ Selecionando o Serviço SERVIÇO TESTE SELENIUM realizada com sucesso.</w:t>
      </w:r>
    </w:p>
    <w:p>
      <w:r>
        <w:t>Screenshot: selecionando_o_serviço_serviço_teste_selenium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o_serviço_serviço_teste_selenium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Serviço...</w:t>
      </w:r>
    </w:p>
    <w:p>
      <w:r>
        <w:t>✅ Adicionando Serviço realizada com sucesso.</w:t>
      </w:r>
    </w:p>
    <w:p>
      <w:r>
        <w:t>Screenshot: adicionando_serviço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serviço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Inadimplência...</w:t>
      </w:r>
    </w:p>
    <w:p>
      <w:r>
        <w:t>✅ Acessando aba Inadimplência realizada com sucesso.</w:t>
      </w:r>
    </w:p>
    <w:p>
      <w:r>
        <w:t>Screenshot: acessando_aba_inadimplência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inadimplênci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Quantidade de parcelas em atraso para o Bloqueio da Ordem de Serviço ...</w:t>
      </w:r>
    </w:p>
    <w:p>
      <w:r>
        <w:t>✅ Preenchendo a Quantidade de parcelas em atraso para o Bloqueio da Ordem de Serviço  realizada com sucesso.</w:t>
      </w:r>
    </w:p>
    <w:p>
      <w:r>
        <w:t>Screenshot: preenchendo_a_quantidade_de_parcelas_em_atraso_para_o_bloqueio_da_ordem_de_serviço_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quantidade_de_parcelas_em_atraso_para_o_bloqueio_da_ordem_de_serviço_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Carência (em dias) após pagamento ...</w:t>
      </w:r>
    </w:p>
    <w:p>
      <w:r>
        <w:t>✅ Preenchendo a Carência (em dias) após pagamento  realizada com sucesso.</w:t>
      </w:r>
    </w:p>
    <w:p>
      <w:r>
        <w:t>Screenshot: preenchendo_a_carência_(em_dias)_após_pagamento_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carência_(em_dias)_após_pagamento_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Quantidade de parcelas em atraso para o Bloqueio da Locação de Equipamento ...</w:t>
      </w:r>
    </w:p>
    <w:p>
      <w:r>
        <w:t>✅ Preenchendo a Quantidade de parcelas em atraso para o Bloqueio da Locação de Equipamento  realizada com sucesso.</w:t>
      </w:r>
    </w:p>
    <w:p>
      <w:r>
        <w:t>Screenshot: preenchendo_a_quantidade_de_parcelas_em_atraso_para_o_bloqueio_da_locação_de_equipamento_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quantidade_de_parcelas_em_atraso_para_o_bloqueio_da_locação_de_equipamento_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Carência Dependente...</w:t>
      </w:r>
    </w:p>
    <w:p>
      <w:r>
        <w:t>✅ Acessando aba Carência Dependente realizada com sucesso.</w:t>
      </w:r>
    </w:p>
    <w:p>
      <w:r>
        <w:t>Screenshot: acessando_aba_carência_dependente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carência_dependent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'Idade de'...</w:t>
      </w:r>
    </w:p>
    <w:p>
      <w:r>
        <w:t>✅ Preenchendo o campo 'Idade de' realizada com sucesso.</w:t>
      </w:r>
    </w:p>
    <w:p>
      <w:r>
        <w:t>Screenshot: preenchendo_o_campo_'idade_de'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'idade_de'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'Idade até'...</w:t>
      </w:r>
    </w:p>
    <w:p>
      <w:r>
        <w:t>✅ Preenchendo o campo 'Idade até' realizada com sucesso.</w:t>
      </w:r>
    </w:p>
    <w:p>
      <w:r>
        <w:t>Screenshot: preenchendo_o_campo_'idade_até'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'idade_até'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Carência (em dias) para utilização ...</w:t>
      </w:r>
    </w:p>
    <w:p>
      <w:r>
        <w:t>✅ Preenchendo a Carência (em dias) para utilização  realizada com sucesso.</w:t>
      </w:r>
    </w:p>
    <w:p>
      <w:r>
        <w:t>Screenshot: preenchendo_a_carência_(em_dias)_para_utilização_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carência_(em_dias)_para_utilização_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parâmtros da Carência Dependente...</w:t>
      </w:r>
    </w:p>
    <w:p>
      <w:r>
        <w:t>✅ Adicionando parâmtros da Carência Dependente realizada com sucesso.</w:t>
      </w:r>
    </w:p>
    <w:p>
      <w:r>
        <w:t>Screenshot: adicionando_parâmtros_da_carência_dependente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parâmtros_da_carência_dependent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Alteração Automática de Status do Contrato...</w:t>
      </w:r>
    </w:p>
    <w:p>
      <w:r>
        <w:t>✅ Acessando aba Alteração Automática de Status do Contrato realizada com sucesso.</w:t>
      </w:r>
    </w:p>
    <w:p>
      <w:r>
        <w:t>Screenshot: acessando_aba_alteração_automática_de_status_do_contrato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alteração_automática_de_status_do_contrato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Quantidade parcelas vencidas para salvar ...</w:t>
      </w:r>
    </w:p>
    <w:p>
      <w:r>
        <w:t>✅ Preenchendo a Quantidade parcelas vencidas para salvar  realizada com sucesso.</w:t>
      </w:r>
    </w:p>
    <w:p>
      <w:r>
        <w:t>Screenshot: preenchendo_a_quantidade_parcelas_vencidas_para_salvar_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quantidade_parcelas_vencidas_para_salvar_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 Motivo Salvamento CLIENTE SOLICITOU CANCELAMENTO...</w:t>
      </w:r>
    </w:p>
    <w:p>
      <w:r>
        <w:t>✅ Selecionando o Motivo Salvamento CLIENTE SOLICITOU CANCELAMENTO realizada com sucesso.</w:t>
      </w:r>
    </w:p>
    <w:p>
      <w:r>
        <w:t>Screenshot: selecionando_o_motivo_salvamento_cliente_solicitou_cancelamento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o_motivo_salvamento_cliente_solicitou_cancelamento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Quantidade parcelas vencidas para suspender ...</w:t>
      </w:r>
    </w:p>
    <w:p>
      <w:r>
        <w:t>✅ Preenchendo a Quantidade parcelas vencidas para suspender  realizada com sucesso.</w:t>
      </w:r>
    </w:p>
    <w:p>
      <w:r>
        <w:t>Screenshot: preenchendo_a_quantidade_parcelas_vencidas_para_suspender_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quantidade_parcelas_vencidas_para_suspender_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 Motivo Suspensão SEM COMUNICAÇÃO...</w:t>
      </w:r>
    </w:p>
    <w:p>
      <w:r>
        <w:t>✅ Selecionando o Motivo Suspensão SEM COMUNICAÇÃO realizada com sucesso.</w:t>
      </w:r>
    </w:p>
    <w:p>
      <w:r>
        <w:t>Screenshot: selecionando_o_motivo_suspensão_sem_comunicação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o_motivo_suspensão_sem_comunicação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 Quantidade parcelas vencidas para reativar ...</w:t>
      </w:r>
    </w:p>
    <w:p>
      <w:r>
        <w:t>✅ Preenchendo a Quantidade parcelas vencidas para reativar  realizada com sucesso.</w:t>
      </w:r>
    </w:p>
    <w:p>
      <w:r>
        <w:t>Screenshot: preenchendo_a_quantidade_parcelas_vencidas_para_reativar_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_quantidade_parcelas_vencidas_para_reativar_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 Motivo Reativação PAGOU AS PARCELAS...</w:t>
      </w:r>
    </w:p>
    <w:p>
      <w:r>
        <w:t>✅ Selecionando o Motivo Reativação PAGOU AS PARCELAS realizada com sucesso.</w:t>
      </w:r>
    </w:p>
    <w:p>
      <w:r>
        <w:t>Screenshot: selecionando_o_motivo_reativação_pagou_as_parcelas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o_motivo_reativação_pagou_as_parcel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a opção 'Sim' para Salvar a Recorrência Vindi na Alteração Automática de Status do Contrato...</w:t>
      </w:r>
    </w:p>
    <w:p>
      <w:r>
        <w:t>✅ Selecionando a opção 'Sim' para Salvar a Recorrência Vindi na Alteração Automática de Status do Contrato realizada com sucesso.</w:t>
      </w:r>
    </w:p>
    <w:p>
      <w:r>
        <w:t>Screenshot: selecionando_a_opção_'sim'_para_salvar_a_recorrência_vindi_na_alteração_automática_de_status_do_contrato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a_opção_'sim'_para_salvar_a_recorrência_vindi_na_alteração_automática_de_status_do_contrato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 Motivo Salvamento Recorrência CANCELAMENTO POR FALTA DE PAGAMENTO...</w:t>
      </w:r>
    </w:p>
    <w:p>
      <w:r>
        <w:t>✅ Selecionando o Motivo Salvamento Recorrência CANCELAMENTO POR FALTA DE PAGAMENTO realizada com sucesso.</w:t>
      </w:r>
    </w:p>
    <w:p>
      <w:r>
        <w:t>Screenshot: selecionando_o_motivo_salvamento_recorrência_cancelamento_por_falta_de_pagamento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o_motivo_salvamento_recorrência_cancelamento_por_falta_de_pagamento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 Tipo de Mensalidade TIPO MENSALIDADE JOÃO TESTE...</w:t>
      </w:r>
    </w:p>
    <w:p>
      <w:r>
        <w:t>✅ Selecionando o Tipo de Mensalidade TIPO MENSALIDADE JOÃO TESTE realizada com sucesso.</w:t>
      </w:r>
    </w:p>
    <w:p>
      <w:r>
        <w:t>Screenshot: selecionando_o_tipo_de_mensalidade_tipo_mensalidade_joão_teste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o_tipo_de_mensalidade_tipo_mensalidade_joão_test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Tipo de Mensalidade ...</w:t>
      </w:r>
    </w:p>
    <w:p>
      <w:r>
        <w:t>✅ Adicionando Tipo de Mensalidade  realizada com sucesso.</w:t>
      </w:r>
    </w:p>
    <w:p>
      <w:r>
        <w:t>Screenshot: adicionando_tipo_de_mensalidade_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po_de_mensalidade_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Pacote criado com sucesso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