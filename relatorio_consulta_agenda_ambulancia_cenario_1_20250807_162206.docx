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16:17:54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🔍 Iniciando preenchimento do campo dp1754589783682 com valor '07/08/2025'</w:t>
      </w:r>
    </w:p>
    <w:p>
      <w:r>
        <w:t>🔄 Tentativa 1 de 5</w:t>
      </w:r>
    </w:p>
    <w:p>
      <w:r>
        <w:t>❌ Nenhum seletor funcionou para encontrar o campo</w:t>
      </w:r>
    </w:p>
    <w:p>
      <w:r>
        <w:t>🔄 Tentativa 2 de 5</w:t>
      </w:r>
    </w:p>
    <w:p>
      <w:r>
        <w:t>❌ Nenhum seletor funcionou para encontrar o campo</w:t>
      </w:r>
    </w:p>
    <w:p>
      <w:r>
        <w:t>🔄 Tentativa 3 de 5</w:t>
      </w:r>
    </w:p>
    <w:p>
      <w:r>
        <w:t>❌ Nenhum seletor funcionou para encontrar o campo</w:t>
      </w:r>
    </w:p>
    <w:p>
      <w:r>
        <w:t>🔄 Tentativa 4 de 5</w:t>
      </w:r>
    </w:p>
    <w:p>
      <w:r>
        <w:t>❌ Nenhum seletor funcionou para encontrar o campo</w:t>
      </w:r>
    </w:p>
    <w:p>
      <w:r>
        <w:t>🔄 Tentativa 5 de 5</w:t>
      </w:r>
    </w:p>
    <w:p>
      <w:r>
        <w:t>❌ Nenhum seletor funcionou para encontrar o campo</w:t>
      </w:r>
    </w:p>
    <w:p>
      <w:r>
        <w:t>✅ Preenchendo Data Inicial Saída realizada com sucesso.</w:t>
      </w:r>
    </w:p>
    <w:p>
      <w:r>
        <w:t>⚠️ Erro ao tirar screenshot preenchendo_data_inicial_saída: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Final Saída...</w:t>
      </w:r>
    </w:p>
    <w:p>
      <w:r>
        <w:t>🔍 Iniciando preenchimento do campo dp1754589783683 com valor '07/08/2025'</w:t>
      </w:r>
    </w:p>
    <w:p>
      <w:r>
        <w:t>🔄 Tentativa 1 de 5</w:t>
      </w:r>
    </w:p>
    <w:p>
      <w:r>
        <w:t>❌ Nenhum seletor funcionou para encontrar o campo</w:t>
      </w:r>
    </w:p>
    <w:p>
      <w:r>
        <w:t>🔄 Tentativa 2 de 5</w:t>
      </w:r>
    </w:p>
    <w:p>
      <w:r>
        <w:t>❌ Nenhum seletor funcionou para encontrar o campo</w:t>
      </w:r>
    </w:p>
    <w:p>
      <w:r>
        <w:t>🔄 Tentativa 3 de 5</w:t>
      </w:r>
    </w:p>
    <w:p>
      <w:r>
        <w:t>❌ Nenhum seletor funcionou para encontrar o campo</w:t>
      </w:r>
    </w:p>
    <w:p>
      <w:r>
        <w:t>🔄 Tentativa 4 de 5</w:t>
      </w:r>
    </w:p>
    <w:p>
      <w:r>
        <w:t>❌ Nenhum seletor funcionou para encontrar o campo</w:t>
      </w:r>
    </w:p>
    <w:p>
      <w:r>
        <w:t>🔄 Tentativa 5 de 5</w:t>
      </w:r>
    </w:p>
    <w:p>
      <w:r>
        <w:t>❌ Nenhum seletor funcionou para encontrar o campo</w:t>
      </w:r>
    </w:p>
    <w:p>
      <w:r>
        <w:t>✅ Preenchendo Data Final Saída realizada com sucesso.</w:t>
      </w:r>
    </w:p>
    <w:p>
      <w:r>
        <w:t>⚠️ Erro ao tirar screenshot preenchendo_data_final_saída: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o Número do Contrato...</w:t>
      </w:r>
    </w:p>
    <w:p>
      <w:r>
        <w:t>❌ Erro ao interagir com elemento #gsAgendaAmbulancia &gt; div.wdTelas &gt; div.telaConsulta.telaConsultaAgendaAmbulancia &gt; div &gt; div.formRow.filtrosConsulta &gt; div &gt; div:nth-child(4) &gt; input: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o número do contrato: Não foi possível encontrar o elemento: #gsAgendaAmbulancia &gt; div.wdTelas &gt; div.telaConsulta.telaConsultaAgendaAmbulancia &gt; div &gt; div.formRow.filtrosConsulta &gt; div &gt; div:nth-child(4) &gt; input</w:t>
      </w:r>
    </w:p>
    <w:p>
      <w:r>
        <w:t>⚠️ Erro ao tirar screenshot erro_preenchendo_o_número_do_contrato: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Paciente...</w:t>
      </w:r>
    </w:p>
    <w:p>
      <w:r>
        <w:t>❌ Erro ao interagir com elemento #gsAgendaAmbulancia &gt; div.wdTelas &gt; div.telaConsulta.telaConsultaAgendaAmbulancia &gt; div &gt; div.formRow.filtrosConsulta &gt; div &gt; div:nth-child(5) &gt; div &gt; 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paciente: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erro_selecionando_paciente: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Motorista...</w:t>
      </w:r>
    </w:p>
    <w:p>
      <w:r>
        <w:t>❌ Erro ao interagir com elemento #gsAgendaAmbulancia &gt; div.wdTelas &gt; div.telaConsulta.telaConsultaAgendaAmbulancia &gt; div &gt; div.formRow.filtrosConsulta &gt; div &gt; div:nth-child(6) &gt; div &gt; 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erro_selecionando_motorista: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Status...</w:t>
      </w:r>
    </w:p>
    <w:p>
      <w:r>
        <w:t>❌ Erro ao interagir com elemento #gsAgendaAmbulancia &gt; div.wdTelas &gt; div.telaConsulta.telaConsultaAgendaAmbulancia &gt; div &gt; div.formRow.filtrosConsulta &gt; div &gt; div:nth-child(7) &gt; select: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status: Não foi possível encontrar o select: #gsAgendaAmbulancia &gt; div.wdTelas &gt; div.telaConsulta.telaConsultaAgendaAmbulancia &gt; div &gt; div.formRow.filtrosConsulta &gt; div &gt; div:nth-child(7) &gt; select</w:t>
      </w:r>
    </w:p>
    <w:p>
      <w:r>
        <w:t>⚠️ Erro ao tirar screenshot erro_selecionando_status: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Realizando Consulta...</w:t>
      </w:r>
    </w:p>
    <w:p>
      <w:r>
        <w:t>❌ Erro inesperado ao realizando 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erro_realizando_consulta: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⏳ Aguardando mais tempo para carregamento dos resultados...</w:t>
      </w:r>
    </w:p>
    <w:p>
      <w:r>
        <w:t>⚠️ Não foi possível localizar tabela de resultados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⚠️ Erro ao tirar screenshot validando_resultados_da_consulta: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Limpando os campos...</w:t>
      </w:r>
    </w:p>
    <w:p>
      <w:r>
        <w:t>❌ Erro inesperado ao limpando os 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erro_limpando_os_campos: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modal...</w:t>
      </w:r>
    </w:p>
    <w:p>
      <w:r>
        <w:t>❌ Erro inesperado ao fechando modal: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erro_fechando_modal: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