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16:03:04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⚠️ Tentativa 1 falhou para Recusando a solicitação da criação da Ordem de Serviço, tentando novamente...</w:t>
      </w:r>
    </w:p>
    <w:p>
      <w:r>
        <w:t>🔄 Recusando a solicitação da criação da Ordem de Serviço... (Tentativa 2)</w:t>
      </w:r>
    </w:p>
    <w:p>
      <w:r>
        <w:t>⚠️ Tentativa 2 falhou para Recusando a solicitação da criação da Ordem de Serviço, tentando novamente...</w:t>
      </w:r>
    </w:p>
    <w:p>
      <w:r>
        <w:t>🔄 Recusando a solicitação da criação da Ordem de Serviço... (Tentativa 3)</w:t>
      </w:r>
    </w:p>
    <w:p>
      <w:r>
        <w:t xml:space="preserve">❌ Erro ao recusando a solicitação da criação da ordem de serviço após 3 tentativas: Message: </w:t>
        <w:br/>
        <w:t>Stacktrace:</w:t>
        <w:br/>
        <w:tab/>
        <w:t>GetHandleVerifier [0x0x10dba83+63395]</w:t>
        <w:br/>
        <w:tab/>
        <w:t>GetHandleVerifier [0x0x10dbac4+63460]</w:t>
        <w:br/>
        <w:tab/>
        <w:t>(No symbol) [0x0xf22113]</w:t>
        <w:br/>
        <w:tab/>
        <w:t>(No symbol) [0x0xf6a85e]</w:t>
        <w:br/>
        <w:tab/>
        <w:t>(No symbol) [0x0xf6abfb]</w:t>
        <w:br/>
        <w:tab/>
        <w:t>(No symbol) [0x0xfb2f92]</w:t>
        <w:br/>
        <w:tab/>
        <w:t>(No symbol) [0x0xf8f3f4]</w:t>
        <w:br/>
        <w:tab/>
        <w:t>(No symbol) [0x0xfb07ba]</w:t>
        <w:br/>
        <w:tab/>
        <w:t>(No symbol) [0x0xf8f1a6]</w:t>
        <w:br/>
        <w:tab/>
        <w:t>(No symbol) [0x0xf5e7b2]</w:t>
        <w:br/>
        <w:tab/>
        <w:t>(No symbol) [0x0xf5f654]</w:t>
        <w:br/>
        <w:tab/>
        <w:t>GetHandleVerifier [0x0x1358883+2672035]</w:t>
        <w:br/>
        <w:tab/>
        <w:t>GetHandleVerifier [0x0x1353cba+2652634]</w:t>
        <w:br/>
        <w:tab/>
        <w:t>GetHandleVerifier [0x0x1102bca+223466]</w:t>
        <w:br/>
        <w:tab/>
        <w:t>GetHandleVerifier [0x0x10f2cb8+158168]</w:t>
        <w:br/>
        <w:tab/>
        <w:t>GetHandleVerifier [0x0x10f978d+185517]</w:t>
        <w:br/>
        <w:tab/>
        <w:t>GetHandleVerifier [0x0x10e3b78+96408]</w:t>
        <w:br/>
        <w:tab/>
        <w:t>GetHandleVerifier [0x0x10e3d02+96802]</w:t>
        <w:br/>
        <w:tab/>
        <w:t>GetHandleVerifier [0x0x10ce90a+9770]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