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10/07/2025 12:00:46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preencher_campo_com_retry() missing 1 required positional argument: 'valor'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