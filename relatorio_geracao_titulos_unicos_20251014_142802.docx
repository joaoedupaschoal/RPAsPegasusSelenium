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1: Rotina completa de Geração de Título Único</w:t>
      </w:r>
    </w:p>
    <w:p>
      <w:r>
        <w:t>Data do teste: 14/10/2025 14:24:45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156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'hasDatepicker')])[1]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Forçando retorno à tela do sistema...</w:t>
      </w:r>
    </w:p>
    <w:p>
      <w:r>
        <w:t>🔁 Forçando retorno para tela do sistema...</w:t>
      </w:r>
    </w:p>
    <w:p>
      <w:r>
        <w:t xml:space="preserve">   ✅ Overlays/modais escondidos/removidos (JS)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</w:t>
      </w:r>
    </w:p>
    <w:p>
      <w:r>
        <w:t>🔄 Último recurso: recarregando a página</w:t>
      </w:r>
    </w:p>
    <w:p>
      <w:r>
        <w:t>⚠️ Não foi possível garantir retorno total à tela do sistema</w:t>
      </w:r>
    </w:p>
    <w:p>
      <w:r>
        <w:t>✅ Forçando retorno à tela do sistema realizada com sucesso.</w:t>
      </w:r>
    </w:p>
    <w:p>
      <w:r>
        <w:t>Screenshot: forçando retorno à tela 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çando retorno à tela do sistem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>❌ Erro após 3 tentativas: Falha ao clicar após 5 tentativas: #gsFinan &gt; div.wdTop.ui-draggable-handle &gt; div.wdClose &gt; a</w:t>
      </w:r>
    </w:p>
    <w:p>
      <w:r>
        <w:t>Screenshot: erro_fechando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çando retorno à tela do sistem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