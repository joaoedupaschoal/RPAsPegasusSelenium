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17:24:21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🔎 Tentativa global 1: Localizando botões Ok no DOM…</w:t>
      </w:r>
    </w:p>
    <w:p>
      <w:r>
        <w:t>📊 Total de 5 botão(ões) Ok encontrado(s) no DOM.</w:t>
      </w:r>
    </w:p>
    <w:p>
      <w:r>
        <w:br/>
        <w:t>============================================================</w:t>
      </w:r>
    </w:p>
    <w:p>
      <w:r>
        <w:t>🎯 Tentando botão Ok #1 de 5...</w:t>
      </w:r>
    </w:p>
    <w:p>
      <w:r>
        <w:t>============================================================</w:t>
      </w:r>
    </w:p>
    <w:p>
      <w:r>
        <w:t xml:space="preserve">   ▶️ Estratégia 1/4 de clique no botão #1…</w:t>
      </w:r>
    </w:p>
    <w:p>
      <w:r>
        <w:t>⚠️ Estratégia 1 falhou no botão #1: TimeoutException</w:t>
      </w:r>
    </w:p>
    <w:p>
      <w:r>
        <w:t xml:space="preserve">   ▶️ Estratégia 2/4 de clique no botão #1…</w:t>
      </w:r>
    </w:p>
    <w:p>
      <w:r>
        <w:t>⚠️ Erro inesperado na estratégia 2 (botão #1):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 xml:space="preserve">   ▶️ Estratégia 3/4 de clique no botão #1…</w:t>
      </w:r>
    </w:p>
    <w:p>
      <w:r>
        <w:t>✅ Clique executado no botão #1 (estratégia 3).</w:t>
      </w:r>
    </w:p>
    <w:p>
      <w:r>
        <w:t>🔎 Verificando se o modal de confirmação apareceu…</w:t>
      </w:r>
    </w:p>
    <w:p>
      <w:r>
        <w:t>ℹ️ Modal de confirmação NÃO apareceu após clicar no botão #1. Continuando busca...</w:t>
      </w:r>
    </w:p>
    <w:p>
      <w:r>
        <w:br/>
        <w:t>============================================================</w:t>
      </w:r>
    </w:p>
    <w:p>
      <w:r>
        <w:t>🎯 Tentando botão Ok #2 de 5...</w:t>
      </w:r>
    </w:p>
    <w:p>
      <w:r>
        <w:t>============================================================</w:t>
      </w:r>
    </w:p>
    <w:p>
      <w:r>
        <w:t xml:space="preserve">   ▶️ Estratégia 1/4 de clique no botão #2…</w:t>
      </w:r>
    </w:p>
    <w:p>
      <w:r>
        <w:t>⚠️ Estratégia 1 falhou no botão #2: TimeoutException</w:t>
      </w:r>
    </w:p>
    <w:p>
      <w:r>
        <w:t xml:space="preserve">   ▶️ Estratégia 2/4 de clique no botão #2…</w:t>
      </w:r>
    </w:p>
    <w:p>
      <w:r>
        <w:t>⚠️ Erro inesperado na estratégia 2 (botão #2): Message: element not interactable</w:t>
        <w:br/>
        <w:t xml:space="preserve">  (Session info: chrome=141.0.7390.77); For documentation on this error, please visit: https://www.selenium.dev/documentation/webdriver/troubleshooting/errors#elementnotinteractableexception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[0x0x5ada6b]</w:t>
        <w:br/>
        <w:tab/>
        <w:t>(No symbol) [0x0x5f990d]</w:t>
        <w:br/>
        <w:tab/>
        <w:t>(No symbol) [0x0x5ee115]</w:t>
        <w:br/>
        <w:tab/>
        <w:t>(No symbol) [0x0x61b1cc]</w:t>
        <w:br/>
        <w:tab/>
        <w:t>(No symbol) [0x0x5edb74]</w:t>
        <w:br/>
        <w:tab/>
        <w:t>(No symbol) [0x0x61b384]</w:t>
        <w:br/>
        <w:tab/>
        <w:t>(No symbol) [0x0x63cba7]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 xml:space="preserve">   ▶️ Estratégia 3/4 de clique no botão #2…</w:t>
      </w:r>
    </w:p>
    <w:p>
      <w:r>
        <w:t>✅ Clique executado no botão #2 (estratégia 3).</w:t>
      </w:r>
    </w:p>
    <w:p>
      <w:r>
        <w:t>🔎 Verificando se o modal de confirmação apareceu…</w:t>
      </w:r>
    </w:p>
    <w:p>
      <w:r>
        <w:t>ℹ️ Modal de confirmação NÃO apareceu após clicar no botão #2. Continuando busca...</w:t>
      </w:r>
    </w:p>
    <w:p>
      <w:r>
        <w:br/>
        <w:t>============================================================</w:t>
      </w:r>
    </w:p>
    <w:p>
      <w:r>
        <w:t>🎯 Tentando botão Ok #3 de 5...</w:t>
      </w:r>
    </w:p>
    <w:p>
      <w:r>
        <w:t>============================================================</w:t>
      </w:r>
    </w:p>
    <w:p>
      <w:r>
        <w:t xml:space="preserve">   ▶️ Estratégia 1/4 de clique no botão #3…</w:t>
      </w:r>
    </w:p>
    <w:p>
      <w:r>
        <w:t>⚠️ Estratégia 1 falhou no botão #3: ElementClickInterceptedException</w:t>
      </w:r>
    </w:p>
    <w:p>
      <w:r>
        <w:t xml:space="preserve">   ▶️ Estratégia 2/4 de clique no botão #3…</w:t>
      </w:r>
    </w:p>
    <w:p>
      <w:r>
        <w:t>⚠️ Estratégia 2 falhou no botão #3: ElementClickInterceptedException</w:t>
      </w:r>
    </w:p>
    <w:p>
      <w:r>
        <w:t xml:space="preserve">   ▶️ Estratégia 3/4 de clique no botão #3…</w:t>
      </w:r>
    </w:p>
    <w:p>
      <w:r>
        <w:t>✅ Clique executado no botão #3 (estratégia 3).</w:t>
      </w:r>
    </w:p>
    <w:p>
      <w:r>
        <w:t>🔎 Verificando se o modal de confirmação apareceu…</w:t>
      </w:r>
    </w:p>
    <w:p>
      <w:r>
        <w:t>ℹ️ Modal de confirmação NÃO apareceu após clicar no botão #3. Continuando busca...</w:t>
      </w:r>
    </w:p>
    <w:p>
      <w:r>
        <w:br/>
        <w:t>============================================================</w:t>
      </w:r>
    </w:p>
    <w:p>
      <w:r>
        <w:t>🎯 Tentando botão Ok #4 de 5...</w:t>
      </w:r>
    </w:p>
    <w:p>
      <w:r>
        <w:t>============================================================</w:t>
      </w:r>
    </w:p>
    <w:p>
      <w:r>
        <w:t xml:space="preserve">   ▶️ Estratégia 1/4 de clique no botão #4…</w:t>
      </w:r>
    </w:p>
    <w:p>
      <w:r>
        <w:t>⚠️ Estratégia 1 falhou no botão #4: ElementClickInterceptedException</w:t>
      </w:r>
    </w:p>
    <w:p>
      <w:r>
        <w:t xml:space="preserve">   ▶️ Estratégia 2/4 de clique no botão #4…</w:t>
      </w:r>
    </w:p>
    <w:p>
      <w:r>
        <w:t>⚠️ Estratégia 2 falhou no botão #4: ElementClickInterceptedException</w:t>
      </w:r>
    </w:p>
    <w:p>
      <w:r>
        <w:t xml:space="preserve">   ▶️ Estratégia 3/4 de clique no botão #4…</w:t>
      </w:r>
    </w:p>
    <w:p>
      <w:r>
        <w:t>✅ Clique executado no botão #4 (estratégia 3).</w:t>
      </w:r>
    </w:p>
    <w:p>
      <w:r>
        <w:t>🔎 Verificando se o modal de confirmação apareceu…</w:t>
      </w:r>
    </w:p>
    <w:p>
      <w:r>
        <w:t>ℹ️ Modal de confirmação NÃO apareceu após clicar no botão #4. Continuando busca...</w:t>
      </w:r>
    </w:p>
    <w:p>
      <w:r>
        <w:br/>
        <w:t>============================================================</w:t>
      </w:r>
    </w:p>
    <w:p>
      <w:r>
        <w:t>🎯 Tentando botão Ok #5 de 5...</w:t>
      </w:r>
    </w:p>
    <w:p>
      <w:r>
        <w:t>============================================================</w:t>
      </w:r>
    </w:p>
    <w:p>
      <w:r>
        <w:t xml:space="preserve">   ▶️ Estratégia 1/4 de clique no botão #5…</w:t>
      </w:r>
    </w:p>
    <w:p>
      <w:r>
        <w:t>✅ Clique executado no botão #5 (estratégia 1).</w:t>
      </w:r>
    </w:p>
    <w:p>
      <w:r>
        <w:t>🔎 Verificando se o modal de confirmação apareceu…</w:t>
      </w:r>
    </w:p>
    <w:p>
      <w:r>
        <w:t>✅✅✅ MODAL DE CONFIRMAÇÃO DETECTADO! Parando a busca.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 (Tentativa 1)</w:t>
      </w:r>
    </w:p>
    <w:p>
      <w:r>
        <w:t>🎯 Iniciando confirmação de modal e retorno ao sistema...</w:t>
      </w:r>
    </w:p>
    <w:p>
      <w:r>
        <w:t xml:space="preserve">   ✅ Botão '#BtYes' detectado, executando clique agressivo...</w:t>
      </w:r>
    </w:p>
    <w:p>
      <w:r>
        <w:t xml:space="preserve">   ✅ Clique executado com sucesso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❌ Erro ao confirmando: Função retornou False...</w:t>
      </w:r>
    </w:p>
    <w:p>
      <w:r>
        <w:t>Screenshot: erro_confirmando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#gsFinan &gt; div.wdTop.ui-draggable-handle &gt; div.wdClose &gt; a</w:t>
      </w:r>
    </w:p>
    <w:p>
      <w:r>
        <w:t>Screenshot: erro_fechando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