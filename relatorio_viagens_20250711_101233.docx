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10:10:52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❌ Erro ao pesquisando endereço: element_to_be_clickable() takes 1 positional argument but 2 were given</w:t>
      </w:r>
    </w:p>
    <w:p>
      <w:r>
        <w:t>Screenshot: erro_pesquisando_endereço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❌ Erro ao pesquisando endereço: element_to_be_clickable() takes 1 positional argument but 2 were given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❌ Erro ao adicionando rota: element_to_be_clickable() takes 1 positional argument but 2 were given</w:t>
      </w:r>
    </w:p>
    <w:p>
      <w:r>
        <w:t>Screenshot: erro_adicionando_rota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rot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Informe ao menos uma rota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