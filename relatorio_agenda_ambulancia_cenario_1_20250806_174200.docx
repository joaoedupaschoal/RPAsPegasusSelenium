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17:39:26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Contrato...</w:t>
      </w:r>
    </w:p>
    <w:p>
      <w:r>
        <w:t>✅ Selecionando Contrato realizada com sucesso.</w:t>
      </w:r>
    </w:p>
    <w:p>
      <w:r>
        <w:t>Screenshot: selecionando_contrato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 xml:space="preserve">❌ Erro ao clicando no lov para consultar um motorista após 3 tentativas: Message: </w:t>
        <w:br/>
      </w:r>
    </w:p>
    <w:p>
      <w:r>
        <w:t>Screenshot: erro_clicando_no_lov_para_consultar_um_motorista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div:nth-child(9) &gt; input[type=text]: Message: 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Screenshot: erro_preenchendo_retorno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div:nth-child(1) &gt; textarea: Message: 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Screenshot: erro_preenchendo_observação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div:nth-child(2) &gt; textarea: Message: 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Screenshot: erro_preenchendo_situação_do_paciente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situação_do_pac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#gsAgendaAmbulancia &gt; div.wdTelas &gt; div.wdWizard.clearfix.telaConsulta &gt; div.btnHolder &gt; div: Message: 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situação_do_pac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