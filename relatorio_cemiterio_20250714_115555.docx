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14/07/2025 11:54:39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✅ Preencher CEP concluída.</w:t>
      </w:r>
    </w:p>
    <w:p>
      <w:r>
        <w:t>📸 Screenshot: 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 xml:space="preserve">❌ Erro ao confirmar preenchimento de endereço: Message: </w:t>
        <w:br/>
        <w:t>Stacktrace:</w:t>
        <w:br/>
        <w:tab/>
        <w:t>GetHandleVerifier [0x0x6a44a3+62419]</w:t>
        <w:br/>
        <w:tab/>
        <w:t>GetHandleVerifier [0x0x6a44e4+62484]</w:t>
        <w:br/>
        <w:tab/>
        <w:t>(No symbol) [0x0x4e2133]</w:t>
        <w:br/>
        <w:tab/>
        <w:t>(No symbol) [0x0x52a8fe]</w:t>
        <w:br/>
        <w:tab/>
        <w:t>(No symbol) [0x0x52ac9b]</w:t>
        <w:br/>
        <w:tab/>
        <w:t>(No symbol) [0x0x573052]</w:t>
        <w:br/>
        <w:tab/>
        <w:t>(No symbol) [0x0x54f4b4]</w:t>
        <w:br/>
        <w:tab/>
        <w:t>(No symbol) [0x0x57087a]</w:t>
        <w:br/>
        <w:tab/>
        <w:t>(No symbol) [0x0x54f266]</w:t>
        <w:br/>
        <w:tab/>
        <w:t>(No symbol) [0x0x51e852]</w:t>
        <w:br/>
        <w:tab/>
        <w:t>(No symbol) [0x0x51f6f4]</w:t>
        <w:br/>
        <w:tab/>
        <w:t>GetHandleVerifier [0x0x914793+2619075]</w:t>
        <w:br/>
        <w:tab/>
        <w:t>GetHandleVerifier [0x0x90fbaa+2599642]</w:t>
        <w:br/>
        <w:tab/>
        <w:t>GetHandleVerifier [0x0x6cb04a+221050]</w:t>
        <w:br/>
        <w:tab/>
        <w:t>GetHandleVerifier [0x0x6bb2c8+156152]</w:t>
        <w:br/>
        <w:tab/>
        <w:t>GetHandleVerifier [0x0x6c1c7d+183213]</w:t>
        <w:br/>
        <w:tab/>
        <w:t>GetHandleVerifier [0x0x6ac388+94904]</w:t>
        <w:br/>
        <w:tab/>
        <w:t>GetHandleVerifier [0x0x6ac512+95298]</w:t>
        <w:br/>
        <w:tab/>
        <w:t>GetHandleVerifier [0x0x69766a+9626]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Screenshot: erro_confirmar_preenchimento_de_endereço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"Tipo Logradouro" é obrigatório.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