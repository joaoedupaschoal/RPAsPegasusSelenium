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Processo: Separar Entregas – Cenário 1: Preenchimento completo e salvamento.</w:t>
      </w:r>
    </w:p>
    <w:p>
      <w:r>
        <w:t>Data do teste: 26/11/2025 17:34:05</w:t>
      </w:r>
    </w:p>
    <w:p>
      <w:r>
        <w:t>[17:34:08] INFO: Executando: Acessando sistema</w:t>
      </w:r>
    </w:p>
    <w:p>
      <w:r>
        <w:t>[17:34:09]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[17:34:09] INFO: Executando: Realizando login</w:t>
      </w:r>
    </w:p>
    <w:p>
      <w:r>
        <w:t>[17:34:10]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[17:34:10] INFO: Executando: Esperando sistema carregar e ajustando zoom</w:t>
      </w:r>
    </w:p>
    <w:p>
      <w:r>
        <w:t>[17:34:16] INFO: 🔍 Zoom ajustado para 90%.</w:t>
      </w:r>
    </w:p>
    <w:p>
      <w:r>
        <w:t>[17:34:16]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[17:34:17] INFO: Executando: Abrindo menu Contratos</w:t>
      </w:r>
    </w:p>
    <w:p>
      <w:r>
        <w:t>[17:34:17]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[17:34:18] INFO: Executando: Clicando em 'Controle de Entrega'</w:t>
      </w:r>
    </w:p>
    <w:p>
      <w:r>
        <w:t>[17:34:18] INFO: ✅ Clicando em 'Controle de Entrega' - Sucesso</w:t>
      </w:r>
    </w:p>
    <w:p>
      <w:r>
        <w:t>Screenshot: clicando_em_'controle_de_entrega'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controle_de_entrega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[17:34:19] INFO: Executando: Clicando em 'Separar Entregas'</w:t>
      </w:r>
    </w:p>
    <w:p>
      <w:r>
        <w:t>[17:34:19] INFO: ✅ Clicando em 'Separar Entregas' - Sucesso</w:t>
      </w:r>
    </w:p>
    <w:p>
      <w:r>
        <w:t>Screenshot: clicando_em_'separar_entregas'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eparar_entregas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[17:34:19] INFO: Executando: Preenchendo Número do Contrato Inicial</w:t>
      </w:r>
    </w:p>
    <w:p>
      <w:r>
        <w:t>[17:34:19] INFO: ✏️ Preenchimento forçado: //input[@class='fc contratoInicial mandatory inteiro'] = '113060'</w:t>
      </w:r>
    </w:p>
    <w:p>
      <w:r>
        <w:t>[17:34:20] INFO: ✅ Campo preenchido (estratégia 1)</w:t>
      </w:r>
    </w:p>
    <w:p>
      <w:r>
        <w:t>[17:34:20] INFO: ✅ Preenchendo Número do Contrato Inicial - Sucesso</w:t>
      </w:r>
    </w:p>
    <w:p>
      <w:r>
        <w:t>Screenshot: preenchendo_número_do_contrato_inicial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_inici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[17:34:20] INFO: Executando: Preenchendo Número do Contrato Final</w:t>
      </w:r>
    </w:p>
    <w:p>
      <w:r>
        <w:t>[17:34:20] INFO: ✏️ Preenchimento forçado: //input[@class='fc contratoFinal mandatory inteiro'] = '113060'</w:t>
      </w:r>
    </w:p>
    <w:p>
      <w:r>
        <w:t>[17:34:20] INFO: ✅ Campo preenchido (estratégia 1)</w:t>
      </w:r>
    </w:p>
    <w:p>
      <w:r>
        <w:t>[17:34:20] INFO: ✅ Preenchendo Número do Contrato Final - Sucesso</w:t>
      </w:r>
    </w:p>
    <w:p>
      <w:r>
        <w:t>Screenshot: preenchendo_número_do_contrato_final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_fi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[17:34:20] INFO: Executando: Clicando em todos os botões 'Pesquisar'</w:t>
      </w:r>
    </w:p>
    <w:p>
      <w:r>
        <w:t>[17:34:20] INFO: 🔍 Foram encontrados 1 botão(ões) 'Consutar Contratos' na tela.</w:t>
      </w:r>
    </w:p>
    <w:p>
      <w:r>
        <w:t>[17:34:20] INFO: 🎯 Clicando no botão 'Consutar Contratos' (índice 1/1)...</w:t>
      </w:r>
    </w:p>
    <w:p>
      <w:r>
        <w:t>[17:34:20] INFO: 🎯 Clique forçado em: (//a[contains(@class,'btModel btGray') and contains(normalize-space(.),'Consutar Contratos')])[1]</w:t>
      </w:r>
    </w:p>
    <w:p>
      <w:r>
        <w:t>[17:34:20] INFO: ✅ Clique bem-sucedido (estratégia 1)</w:t>
      </w:r>
    </w:p>
    <w:p>
      <w:r>
        <w:t>[17:34:36] INFO: ✅ Clique no botão 'Consutar Contratos' (índice 1) realizado com sucesso.</w:t>
      </w:r>
    </w:p>
    <w:p>
      <w:r>
        <w:t>[17:34:36] INFO: 🧾 Resumo: 1/1 botões 'Consutar Contratos' clicados com sucesso.</w:t>
      </w:r>
    </w:p>
    <w:p>
      <w:r>
        <w:t>[17:34:36] INFO: 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[17:34:42] INFO: Executando: Selecionando Cobrador</w:t>
      </w:r>
    </w:p>
    <w:p>
      <w:r>
        <w:t>[17:34:42] INFO: ℹ️ 🔍 LOV sequencial | filtro='None' | pesquisa='COBRADOR TESTE SELENIUM AUTOMATIZADO' | índice atual=0</w:t>
      </w:r>
    </w:p>
    <w:p>
      <w:r>
        <w:t>[17:34:42] INFO: 🔍 🔎 Localizando botão LOV: (//a[@class='sprites sp-openLov'])[1]</w:t>
      </w:r>
    </w:p>
    <w:p>
      <w:r>
        <w:t>[17:34:42] INFO: ℹ️ ℹ️ Abrindo LOV.</w:t>
      </w:r>
    </w:p>
    <w:p>
      <w:r>
        <w:t>[17:34:42] INFO: 🔍 Tentativa 1/10: Clique Padrão</w:t>
      </w:r>
    </w:p>
    <w:p>
      <w:r>
        <w:t>[17:34:42] INFO: ✅ ✓ Clique Padrão funcionou!</w:t>
      </w:r>
    </w:p>
    <w:p>
      <w:r>
        <w:t>[17:34:44] INFO: ✅ Preenchidos 1 campos de pesquisa</w:t>
      </w:r>
    </w:p>
    <w:p>
      <w:r>
        <w:t>[17:34:44] INFO: 🔍 Tentando ENTER no campo de pesquisa</w:t>
      </w:r>
    </w:p>
    <w:p>
      <w:r>
        <w:t>[17:34:45] INFO: ❌ Tentativa 1 falhou: Nenhuma linha encontrada na LOV.</w:t>
      </w:r>
    </w:p>
    <w:p>
      <w:r>
        <w:t>[17:34:47] INFO: 🔍 🔎 Localizando botão LOV: (//a[@class='sprites sp-openLov'])[1]</w:t>
      </w:r>
    </w:p>
    <w:p>
      <w:r>
        <w:t>[17:34:47] INFO: ℹ️ ℹ️ Abrindo LOV.</w:t>
      </w:r>
    </w:p>
    <w:p>
      <w:r>
        <w:t>[17:34:47] INFO: 🔍 Tentativa 1/10: Clique Padrão</w:t>
      </w:r>
    </w:p>
    <w:p>
      <w:r>
        <w:t>[17:34:48] INFO: 🔍 ✗ Clique Padrão: Message: element click intercepted: Element &lt;a cla</w:t>
      </w:r>
    </w:p>
    <w:p>
      <w:r>
        <w:t>[17:34:48] INFO: 🔍 Tentativa 1/10: JavaScript Simples</w:t>
      </w:r>
    </w:p>
    <w:p>
      <w:r>
        <w:t>[17:34:49] INFO: ✅ ✓ JavaScript Simples funcionou!</w:t>
      </w:r>
    </w:p>
    <w:p>
      <w:r>
        <w:t>[17:34:50] INFO: ✅ Preenchidos 1 campos de pesquisa</w:t>
      </w:r>
    </w:p>
    <w:p>
      <w:r>
        <w:t>[17:34:50] INFO: 🔍 Tentando ENTER no campo de pesquisa</w:t>
      </w:r>
    </w:p>
    <w:p>
      <w:r>
        <w:t>[17:34:51] INFO: ❌ Tentativa 2 falhou: Nenhuma linha encontrada na LOV.</w:t>
      </w:r>
    </w:p>
    <w:p>
      <w:r>
        <w:t>[17:34:55] INFO: 🔍 🔎 Localizando botão LOV: (//a[@class='sprites sp-openLov'])[1]</w:t>
      </w:r>
    </w:p>
    <w:p>
      <w:r>
        <w:t>[17:34:56] INFO: ℹ️ ℹ️ Abrindo LOV.</w:t>
      </w:r>
    </w:p>
    <w:p>
      <w:r>
        <w:t>[17:34:56] INFO: 🔍 Tentativa 1/10: Clique Padrão</w:t>
      </w:r>
    </w:p>
    <w:p>
      <w:r>
        <w:t>[17:34:57] INFO: 🔍 ✗ Clique Padrão: Message: element click intercepted: Element &lt;a cla</w:t>
      </w:r>
    </w:p>
    <w:p>
      <w:r>
        <w:t>[17:34:57] INFO: 🔍 Tentativa 1/10: JavaScript Simples</w:t>
      </w:r>
    </w:p>
    <w:p>
      <w:r>
        <w:t>[17:34:57] INFO: ✅ ✓ JavaScript Simples funcionou!</w:t>
      </w:r>
    </w:p>
    <w:p>
      <w:r>
        <w:t>[17:34:59] INFO: ✅ Preenchidos 1 campos de pesquisa</w:t>
      </w:r>
    </w:p>
    <w:p>
      <w:r>
        <w:t>[17:34:59] INFO: 🔍 Tentando ENTER no campo de pesquisa</w:t>
      </w:r>
    </w:p>
    <w:p>
      <w:r>
        <w:t>[17:35:00] INFO: ❌ Tentativa 3 falhou: Nenhuma linha encontrada na LOV.</w:t>
      </w:r>
    </w:p>
    <w:p>
      <w:r>
        <w:t>[17:35:06] INFO: 🔍 🔎 Localizando botão LOV: (//a[@class='sprites sp-openLov'])[1]</w:t>
      </w:r>
    </w:p>
    <w:p>
      <w:r>
        <w:t>[17:35:06] INFO: ℹ️ ℹ️ Abrindo LOV.</w:t>
      </w:r>
    </w:p>
    <w:p>
      <w:r>
        <w:t>[17:35:06] INFO: 🔍 Tentativa 1/10: Clique Padrão</w:t>
      </w:r>
    </w:p>
    <w:p>
      <w:r>
        <w:t>[17:35:07] INFO: 🔍 ✗ Clique Padrão: Message: element click intercepted: Element &lt;a cla</w:t>
      </w:r>
    </w:p>
    <w:p>
      <w:r>
        <w:t>[17:35:07] INFO: 🔍 Tentativa 1/10: JavaScript Simples</w:t>
      </w:r>
    </w:p>
    <w:p>
      <w:r>
        <w:t>[17:35:08] INFO: ✅ ✓ JavaScript Simples funcionou!</w:t>
      </w:r>
    </w:p>
    <w:p>
      <w:r>
        <w:t>[17:35:09] INFO: ✅ Preenchidos 1 campos de pesquisa</w:t>
      </w:r>
    </w:p>
    <w:p>
      <w:r>
        <w:t>[17:35:10] INFO: 🔍 Tentando ENTER no campo de pesquisa</w:t>
      </w:r>
    </w:p>
    <w:p>
      <w:r>
        <w:t>[17:35:11] INFO: ❌ Tentativa 4 falhou: Nenhuma linha encontrada na LOV.</w:t>
      </w:r>
    </w:p>
    <w:p>
      <w:r>
        <w:t>[17:35:19] INFO: 🔍 🔎 Localizando botão LOV: (//a[@class='sprites sp-openLov'])[1]</w:t>
      </w:r>
    </w:p>
    <w:p>
      <w:r>
        <w:t>[17:35:19] INFO: ℹ️ ℹ️ Abrindo LOV.</w:t>
      </w:r>
    </w:p>
    <w:p>
      <w:r>
        <w:t>[17:35:19] INFO: 🔍 Tentativa 1/10: Clique Padrão</w:t>
      </w:r>
    </w:p>
    <w:p>
      <w:r>
        <w:t>[17:35:20] INFO: 🔍 ✗ Clique Padrão: Message: element click intercepted: Element &lt;a cla</w:t>
      </w:r>
    </w:p>
    <w:p>
      <w:r>
        <w:t>[17:35:20] INFO: 🔍 Tentativa 1/10: JavaScript Simples</w:t>
      </w:r>
    </w:p>
    <w:p>
      <w:r>
        <w:t>[17:35:20] INFO: ✅ ✓ JavaScript Simples funcionou!</w:t>
      </w:r>
    </w:p>
    <w:p>
      <w:r>
        <w:t>[17:35:22] INFO: ✅ Preenchidos 1 campos de pesquisa</w:t>
      </w:r>
    </w:p>
    <w:p>
      <w:r>
        <w:t>[17:35:22] INFO: 🔍 Tentando ENTER no campo de pesquisa</w:t>
      </w:r>
    </w:p>
    <w:p>
      <w:r>
        <w:t>[17:35:23] INFO: ❌ Tentativa 5 falhou: Nenhuma linha encontrada na LOV.</w:t>
      </w:r>
    </w:p>
    <w:p>
      <w:r>
        <w:t>[17:35:23] INFO: ❌ ❌ LOV falhou após 5 tentativas.</w:t>
      </w:r>
    </w:p>
    <w:p>
      <w:r>
        <w:t>[17:35:23] INFO: ✅ Selecionando Cobrador - Sucesso</w:t>
      </w:r>
    </w:p>
    <w:p>
      <w:r>
        <w:t>Screenshot: selecionando_cobrador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cobrad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[17:35:23] INFO: Executando: Selecionando Tipo Entrega</w:t>
      </w:r>
    </w:p>
    <w:p>
      <w:r>
        <w:t>[17:35:23] INFO: ℹ️ 🔍 LOV sequencial | filtro='None' | pesquisa='TESTE DESCRIÇÃO668' | índice atual=0</w:t>
      </w:r>
    </w:p>
    <w:p>
      <w:r>
        <w:t>[17:35:23] INFO: 🔍 🔎 Localizando botão LOV: (//a[@class='sprites sp-openLov'])[2]</w:t>
      </w:r>
    </w:p>
    <w:p>
      <w:r>
        <w:t>[17:35:23] INFO: ℹ️ ℹ️ Abrindo LOV.</w:t>
      </w:r>
    </w:p>
    <w:p>
      <w:r>
        <w:t>[17:35:23] INFO: 🔍 Tentativa 1/10: Clique Padrão</w:t>
      </w:r>
    </w:p>
    <w:p>
      <w:r>
        <w:t>[17:35:24] INFO: 🔍 ✗ Clique Padrão: Message: element click intercepted: Element &lt;a cla</w:t>
      </w:r>
    </w:p>
    <w:p>
      <w:r>
        <w:t>[17:35:24] INFO: 🔍 Tentativa 1/10: JavaScript Simples</w:t>
      </w:r>
    </w:p>
    <w:p>
      <w:r>
        <w:t>[17:35:25] INFO: ✅ ✓ JavaScript Simples funcionou!</w:t>
      </w:r>
    </w:p>
    <w:p>
      <w:r>
        <w:t>[17:35:28] INFO: ⚠️ Nenhum campo de pesquisa encontrado</w:t>
      </w:r>
    </w:p>
    <w:p>
      <w:r>
        <w:t>[17:35:28] INFO: 🔍 Tentando ENTER no campo de pesquisa</w:t>
      </w:r>
    </w:p>
    <w:p>
      <w:r>
        <w:t>[17:35:29] INFO: ✅ ✅ Resultado selecionado (sequencial): índice_interno=0 (linha 1 de 10), texto='TESTE DESCRIÇÃO668'</w:t>
      </w:r>
    </w:p>
    <w:p>
      <w:r>
        <w:t>[17:35:29] INFO: ℹ️ 🔁 Reforçando clique no resultado (5x)</w:t>
      </w:r>
    </w:p>
    <w:p>
      <w:r>
        <w:t>[17:35:30] INFO: 🔍 Reforço 1/5</w:t>
      </w:r>
    </w:p>
    <w:p>
      <w:r>
        <w:t>[17:35:30] INFO: 🔍 Tentativa 1/10: Clique Padrão</w:t>
      </w:r>
    </w:p>
    <w:p>
      <w:r>
        <w:t>[17:35:30] INFO: 🔍 ✗ Clique Padrão: Message: element not interactable</w:t>
        <w:br/>
        <w:t xml:space="preserve">  (Session info:</w:t>
      </w:r>
    </w:p>
    <w:p>
      <w:r>
        <w:t>[17:35:30] INFO: 🔍 Tentativa 1/10: JavaScript Simples</w:t>
      </w:r>
    </w:p>
    <w:p>
      <w:r>
        <w:t>[17:35:30] INFO: ✅ ✓ JavaScript Simples funcionou!</w:t>
      </w:r>
    </w:p>
    <w:p>
      <w:r>
        <w:t>[17:35:31] INFO: ⚠️ Erro no reforço 2: Message: no such element: Unable to locate element</w:t>
      </w:r>
    </w:p>
    <w:p>
      <w:r>
        <w:t>[17:35:31] INFO: ⚠️ Erro no reforço 3: Message: no such element: Unable to locate element</w:t>
      </w:r>
    </w:p>
    <w:p>
      <w:r>
        <w:t>[17:35:31] INFO: ⚠️ Erro no reforço 4: Message: no such element: Unable to locate element</w:t>
      </w:r>
    </w:p>
    <w:p>
      <w:r>
        <w:t>[17:35:32] INFO: ⚠️ Erro no reforço 5: Message: no such element: Unable to locate element</w:t>
      </w:r>
    </w:p>
    <w:p>
      <w:r>
        <w:t>[17:35:32] INFO: ✅ ✅ Reforço de cliques concluído</w:t>
      </w:r>
    </w:p>
    <w:p>
      <w:r>
        <w:t>[17:35:32] INFO: ✅ ✅ LOV concluído com sucesso (linha índice 1)</w:t>
      </w:r>
    </w:p>
    <w:p>
      <w:r>
        <w:t>[17:35:32] INFO: ✅ Selecionando Tipo Entrega - Sucesso</w:t>
      </w:r>
    </w:p>
    <w:p>
      <w:r>
        <w:t>Screenshot: selecionando_tipo_entrega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entreg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[17:35:32] INFO: ❌ ERRO FATAL: preencher_datepicker_por_indice() missing 1 required positional argument: 'data_string'</w:t>
      </w:r>
    </w:p>
    <w:p>
      <w:r>
        <w:t>Screenshot: erro_fatal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entreg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[17:35:33] INFO: 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