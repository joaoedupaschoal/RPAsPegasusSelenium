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15:28:25</w:t>
      </w:r>
    </w:p>
    <w:p>
      <w:r>
        <w:t>2025-08-29 15:28:25 ℹ️ [INFO] 🚀 Iniciando teste de Fechamento de Rateio</w:t>
      </w:r>
    </w:p>
    <w:p>
      <w:r>
        <w:t>2025-08-29 15:28:30 ℹ️ [INFO] 🔄 Acessando sistema...</w:t>
      </w:r>
    </w:p>
    <w:p>
      <w:r>
        <w:t>2025-08-29 15:28:31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15:28:31 ℹ️ [INFO] 🔄 Realizando login...</w:t>
      </w:r>
    </w:p>
    <w:p>
      <w:r>
        <w:t>2025-08-29 15:28:37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15:28:40 ℹ️ [INFO] 🔄 Ajustando zoom e abrindo menu...</w:t>
      </w:r>
    </w:p>
    <w:p>
      <w:r>
        <w:t>2025-08-29 15:28:40 ℹ️ [INFO] 🔍 Zoom ajustado para 90%.</w:t>
      </w:r>
    </w:p>
    <w:p>
      <w:r>
        <w:t>2025-08-29 15:28:40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15:28:40 ℹ️ [INFO] 🔄 Acessando Rateio...</w:t>
      </w:r>
    </w:p>
    <w:p>
      <w:r>
        <w:t>2025-08-29 15:28:41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15:28:41 ℹ️ [INFO] 🔄 Clicando em Fechamento de Rateio...</w:t>
      </w:r>
    </w:p>
    <w:p>
      <w:r>
        <w:t>2025-08-29 15:28:42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15:28:47 ℹ️ [INFO] 🔄 Abrindo Lov de Grupos de Rateio...</w:t>
      </w:r>
    </w:p>
    <w:p>
      <w:r>
        <w:t>2025-08-29 15:28:47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15:28:47 ℹ️ [INFO] 🔄 Preenchendo Grupo de Rateio...</w:t>
      </w:r>
    </w:p>
    <w:p>
      <w:r>
        <w:t>2025-08-29 15:28:49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15:28:49 ℹ️ [INFO] 🔄 Pesquisando Grupo de Rateio...</w:t>
      </w:r>
    </w:p>
    <w:p>
      <w:r>
        <w:t>2025-08-29 15:28:49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15:28:50 ℹ️ [INFO] 🔄 Selecionando Grupo de Rateio...</w:t>
      </w:r>
    </w:p>
    <w:p>
      <w:r>
        <w:t>2025-08-29 15:28:50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15:28:50 ℹ️ [INFO] 🔄 Pesquisando Grupo de Rateio...</w:t>
      </w:r>
    </w:p>
    <w:p>
      <w:r>
        <w:t>2025-08-29 15:28:51 ℹ️ [INFO] ✅ Pesquisando Grupo de Rateio realizada com sucesso.</w:t>
      </w:r>
    </w:p>
    <w:p>
      <w:r>
        <w:t>2025-08-29 15:28:51 ℹ️ [INFO] 🔄 Validando resultados da consulta...</w:t>
      </w:r>
    </w:p>
    <w:p>
      <w:r>
        <w:t>2025-08-29 15:28:51 ℹ️ [INFO] 🔍 Iniciando validação de registros...</w:t>
      </w:r>
    </w:p>
    <w:p>
      <w:r>
        <w:t>2025-08-29 15:28:56 ℹ️ [INFO] ✅ Tabela encontrada: #DataTables_Table_2</w:t>
      </w:r>
    </w:p>
    <w:p>
      <w:r>
        <w:t>2025-08-29 15:28:56 ℹ️ [INFO] ✅ Encontradas 3 linhas válidas com tbody tr:not(.dataTables_empty):not([class*="no-data"])</w:t>
      </w:r>
    </w:p>
    <w:p>
      <w:r>
        <w:t>2025-08-29 15:28:56 ℹ️ [INFO] ✅ 3 registro(s) encontrado(s)</w:t>
      </w:r>
    </w:p>
    <w:p>
      <w:r>
        <w:t>2025-08-29 15:28:56 ℹ️ [INFO]    Registro 1: tteste 3 28/01/2021 109413</w:t>
      </w:r>
    </w:p>
    <w:p>
      <w:r>
        <w:t>2025-08-29 15:28:56 ℹ️ [INFO]    Registro 2: diulie 15/06/2021 109887</w:t>
      </w:r>
    </w:p>
    <w:p>
      <w:r>
        <w:t>2025-08-29 15:28:56 ℹ️ [INFO]    Registro 3: gabriel s 18/06/2021 109887</w:t>
      </w:r>
    </w:p>
    <w:p>
      <w:r>
        <w:t>2025-08-29 15:28:56 ℹ️ [INFO] ℹ️ Nenhuma mensagem de alerta encontrada.</w:t>
      </w:r>
    </w:p>
    <w:p>
      <w:r>
        <w:t>2025-08-29 15:28:56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15:28:56 ℹ️ [INFO] ✅ Processando 3 registro(s) encontrado(s)</w:t>
      </w:r>
    </w:p>
    <w:p>
      <w:r>
        <w:t>2025-08-29 15:28:58 ℹ️ [INFO] 🔄 Consultando Lotes e capturando Screenshot...</w:t>
      </w:r>
    </w:p>
    <w:p>
      <w:r>
        <w:t>2025-08-29 15:28:59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15:29:00 ℹ️ [INFO] 🔄 Fechando Consulta de Lotes...</w:t>
      </w:r>
    </w:p>
    <w:p>
      <w:r>
        <w:t>2025-08-29 15:29:00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15:29:02 ℹ️ [INFO] 🔄 Selecionando Falecido...</w:t>
      </w:r>
    </w:p>
    <w:p>
      <w:r>
        <w:t>2025-08-29 15:29:02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15:29:05 ℹ️ [INFO] 🔄 Realizando Fechamento...</w:t>
      </w:r>
    </w:p>
    <w:p>
      <w:r>
        <w:t>2025-08-29 15:29:05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15:29:05 ℹ️ [INFO] 🔄 Preenchendo Data Vencimento...</w:t>
      </w:r>
    </w:p>
    <w:p>
      <w:r>
        <w:t>2025-08-29 15:29:05 ℹ️ [INFO] 📊 Encontrados 1 campos datepicker</w:t>
      </w:r>
    </w:p>
    <w:p>
      <w:r>
        <w:t>2025-08-29 15:29:05 ℹ️ [INFO] 🎯 Tentativa 1: Preenchendo datepicker 0 (ID: dp1756492115120) com '22/09/2025'</w:t>
      </w:r>
    </w:p>
    <w:p>
      <w:r>
        <w:t>2025-08-29 15:29:05 ℹ️ [INFO]    Aplicando estratégia 1 para datepicker...</w:t>
      </w:r>
    </w:p>
    <w:p>
      <w:r>
        <w:t>2025-08-29 15:29:06 ℹ️ [INFO] ✅ Datepicker preenchido com estratégia 1: '22/09/2025'</w:t>
      </w:r>
    </w:p>
    <w:p>
      <w:r>
        <w:t>2025-08-29 15:29:06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15:29:07 ℹ️ [INFO] 🔄 Concluindo Fechamento...</w:t>
      </w:r>
    </w:p>
    <w:p>
      <w:r>
        <w:t>2025-08-29 15:29:37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15:29:41 ℹ️ [INFO] 🔄 Selecionando Conta Bancária...</w:t>
      </w:r>
    </w:p>
    <w:p>
      <w:r>
        <w:t>2025-08-29 15:29:41 ℹ️ [INFO] ❌ Erro inesperado ao selecionando conta bancária: Message: element not interactable: Element is not currently visible and may not be manipulated</w:t>
        <w:br/>
        <w:t xml:space="preserve">  (Session info: chrome=139.0.7258.128)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[0x0x3ba609]</w:t>
        <w:br/>
        <w:tab/>
        <w:t>(No symbol) [0x0x3bc97a]</w:t>
        <w:br/>
        <w:tab/>
        <w:t>(No symbol) [0x0x3bc9f7]</w:t>
        <w:br/>
        <w:tab/>
        <w:t>(No symbol) [0x0x40021c]</w:t>
        <w:br/>
        <w:tab/>
        <w:t>(No symbol) [0x0x3f303a]</w:t>
        <w:br/>
        <w:tab/>
        <w:t>(No symbol) [0x0x42141c]</w:t>
        <w:br/>
        <w:tab/>
        <w:t>(No symbol) [0x0x3f2044]</w:t>
        <w:br/>
        <w:tab/>
        <w:t>(No symbol) [0x0x421694]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15:29:42 ℹ️ [INFO] 🔄 Recusando contas...</w:t>
      </w:r>
    </w:p>
    <w:p>
      <w:r>
        <w:t>2025-08-29 15:30:12 ℹ️ [INFO] ✅ Recusando contas realizada com sucesso.</w:t>
      </w:r>
    </w:p>
    <w:p>
      <w:r>
        <w:t>Screenshot: recusando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con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15:30:13 ℹ️ [INFO] 🔍 Verificando mensagens de alerta...</w:t>
      </w:r>
    </w:p>
    <w:p>
      <w:r>
        <w:t>2025-08-29 15:30:13 ℹ️ [INFO] ℹ️ Nenhuma mensagem de alerta encontrada.</w:t>
      </w:r>
    </w:p>
    <w:p>
      <w:r>
        <w:t>2025-08-29 15:30:23 ℹ️ [INFO] ℹ️ Nenhuma mensagem de alerta encontrada.</w:t>
      </w:r>
    </w:p>
    <w:p>
      <w:r>
        <w:t>2025-08-29 15:30:23 ℹ️ [INFO] 🔄 Fechando modal Rateio...</w:t>
      </w:r>
    </w:p>
    <w:p>
      <w:r>
        <w:t>2025-08-29 15:30:23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15:30:23 ℹ️ [INFO] 🔍 Verificando mensagens de alerta...</w:t>
      </w:r>
    </w:p>
    <w:p>
      <w:r>
        <w:t>2025-08-29 15:30:23 ℹ️ [INFO] ℹ️ Nenhuma mensagem de alerta encontrada.</w:t>
      </w:r>
    </w:p>
    <w:p>
      <w:r>
        <w:t>2025-08-29 15:30:23 ℹ️ [INFO] ✅ Teste concluído.</w:t>
      </w:r>
    </w:p>
    <w:p>
      <w:r>
        <w:t>2025-08-29 15:30:23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