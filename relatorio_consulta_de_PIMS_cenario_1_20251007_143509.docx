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14:34:20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Textarea 0 já está com o valor desejado.</w:t>
      </w:r>
    </w:p>
    <w:p>
      <w:r>
        <w:t>🔄 Preenchendo Mensagem no Produto...</w:t>
      </w:r>
    </w:p>
    <w:p>
      <w:r>
        <w:t>❌ Erro inesperado ao preenchendo mensagem no produto: 'bool' object is not callable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