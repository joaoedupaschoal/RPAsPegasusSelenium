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Contratos – Cenário 1: Preenchimento completo e salvamento.</w:t>
      </w:r>
    </w:p>
    <w:p>
      <w:r>
        <w:t>Data do teste: 17/11/2025 17:09:54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 xml:space="preserve">❌ Erro ao selecionando tipo de contrato: Message: 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0x8ea03d</w:t>
        <w:br/>
        <w:tab/>
        <w:t>0x8ea41b</w:t>
        <w:br/>
        <w:tab/>
        <w:t>0x9317f2</w:t>
        <w:br/>
        <w:tab/>
        <w:t>0x90c954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Pacote...</w:t>
      </w:r>
    </w:p>
    <w:p>
      <w:r>
        <w:t>❌ Erro ao selecionando pacote: Message: element click intercepted: Element &lt;h3&gt;...&lt;/h3&gt; is not clickable at point (604, 275). Other element would receive the click: &lt;a class="linkAlterar" style="height: 25.8889px;"&gt;&lt;/a&gt;</w:t>
        <w:br/>
        <w:t xml:space="preserve">  (Session info: chrome=142.0.7444.163); For documentation on this error, please visit: https://www.selenium.dev/documentation/webdriver/troubleshooting/errors#elementclickinterceptedexception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0x8f0580</w:t>
        <w:br/>
        <w:tab/>
        <w:t>0x8ee8e3</w:t>
        <w:br/>
        <w:tab/>
        <w:t>0x8ec387</w:t>
        <w:br/>
        <w:tab/>
        <w:t>0x8eb5fd</w:t>
        <w:br/>
        <w:tab/>
        <w:t>0x8dfd65</w:t>
        <w:br/>
        <w:tab/>
        <w:t>0x90c90c</w:t>
        <w:br/>
        <w:tab/>
        <w:t>0x8df7c4</w:t>
        <w:br/>
        <w:tab/>
        <w:t>0x90cac4</w:t>
        <w:br/>
        <w:tab/>
        <w:t>0x92ee17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Screenshot: erro_selecionando_pacote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Avançando para próxima etapa...</w:t>
      </w:r>
    </w:p>
    <w:p>
      <w:r>
        <w:t xml:space="preserve">❌ Erro ao avançando para próxima etapa: Message: </w:t>
        <w:br/>
      </w:r>
    </w:p>
    <w:p>
      <w:r>
        <w:t>Screenshot: erro_avançando_para_próxima_etapa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elecionando_tipo_de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Plano Empresa...</w:t>
      </w:r>
    </w:p>
    <w:p>
      <w:r>
        <w:t>❌ Erro ao selecionando plano empresa: Message: invalid session id: session deleted as the browser has closed the connection</w:t>
        <w:br/>
        <w:t>from disconnected: not connected to DevTools</w:t>
        <w:br/>
        <w:t xml:space="preserve">  (Session info: chrome=142.0.7444.163);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0x89e71d</w:t>
        <w:br/>
        <w:tab/>
        <w:t>0x88d910</w:t>
        <w:br/>
        <w:tab/>
        <w:t>0x8ac714</w:t>
        <w:br/>
        <w:tab/>
        <w:t>0x913475</w:t>
        <w:br/>
        <w:tab/>
        <w:t>0x92e749</w:t>
        <w:br/>
        <w:tab/>
        <w:t>0x90c706</w:t>
        <w:br/>
        <w:tab/>
        <w:t>0x8dda30</w:t>
        <w:br/>
        <w:tab/>
        <w:t>0x8ded54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0xa9c408</w:t>
        <w:br/>
        <w:tab/>
        <w:t>0xa9c5cc</w:t>
        <w:br/>
        <w:tab/>
        <w:t>0xa8675a</w:t>
        <w:br/>
        <w:tab/>
        <w:t>0x764afcc9</w:t>
        <w:br/>
        <w:tab/>
        <w:t>0x77de82ae</w:t>
        <w:br/>
        <w:tab/>
        <w:t>0x77de827e</w:t>
        <w:br/>
      </w:r>
    </w:p>
    <w:p>
      <w:r>
        <w:t>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0xa94093</w:t>
        <w:br/>
        <w:tab/>
        <w:t>0xa940d4</w:t>
        <w:br/>
        <w:tab/>
        <w:t>0x89e56b</w:t>
        <w:br/>
        <w:tab/>
        <w:t>0x8dce58</w:t>
        <w:br/>
        <w:tab/>
        <w:t>0x90c7c6</w:t>
        <w:br/>
        <w:tab/>
        <w:t>0x908030</w:t>
        <w:br/>
        <w:tab/>
        <w:t>0x907563</w:t>
        <w:br/>
        <w:tab/>
        <w:t>0x86e4dd</w:t>
        <w:br/>
        <w:tab/>
        <w:t>0x86ea6e</w:t>
        <w:br/>
        <w:tab/>
        <w:t>0x86ef3d</w:t>
        <w:br/>
        <w:tab/>
        <w:t>0xd05744</w:t>
        <w:br/>
        <w:tab/>
        <w:t>0xd0091a</w:t>
        <w:br/>
        <w:tab/>
        <w:t>0xabc322</w:t>
        <w:br/>
        <w:tab/>
        <w:t>0xaac458</w:t>
        <w:br/>
        <w:tab/>
        <w:t>0xab31dd</w:t>
        <w:br/>
        <w:tab/>
        <w:t>0x86e193</w:t>
        <w:br/>
        <w:tab/>
        <w:t>0x86d848</w:t>
        <w:br/>
        <w:tab/>
        <w:t>0xe5b05f</w:t>
        <w:br/>
        <w:tab/>
        <w:t>0x764afcc9</w:t>
        <w:br/>
        <w:tab/>
        <w:t>0x77de82ae</w:t>
        <w:br/>
        <w:tab/>
        <w:t>0x77de827e</w:t>
        <w:br/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