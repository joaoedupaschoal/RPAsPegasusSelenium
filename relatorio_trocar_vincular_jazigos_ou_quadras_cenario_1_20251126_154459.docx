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15:44:45</w:t>
      </w:r>
    </w:p>
    <w:p>
      <w:r>
        <w:t>[15:44:49] INFO: Executando: Acessando sistema</w:t>
      </w:r>
    </w:p>
    <w:p>
      <w:r>
        <w:t>[15:44:49]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[15:44:50] INFO: Executando: Realizando login</w:t>
      </w:r>
    </w:p>
    <w:p>
      <w:r>
        <w:t>[15:44:50]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[15:44:50] INFO: Executando: Esperando sistema carregar e ajustando zoom</w:t>
      </w:r>
    </w:p>
    <w:p>
      <w:r>
        <w:t>[15:44:57] INFO: 🔍 Zoom ajustado para 90%.</w:t>
      </w:r>
    </w:p>
    <w:p>
      <w:r>
        <w:t>[15:44:57]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[15:44:57] INFO: Executando: Abrindo menu Contratos</w:t>
      </w:r>
    </w:p>
    <w:p>
      <w:r>
        <w:t>[15:44:58]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[15:44:58] INFO: Executando: Clicando em 'Trocar/Vincular Jazigos ou Quadras'</w:t>
      </w:r>
    </w:p>
    <w:p>
      <w:r>
        <w:t>[15:44:59] INFO: ✅ Clicando em 'Trocar/Vincular Jazigos ou Quadras' - Sucesso</w:t>
      </w:r>
    </w:p>
    <w:p>
      <w:r>
        <w:t>Screenshot: clicando_em_'trocar/vincular_jazigos_ou_quadras'</w:t>
      </w:r>
    </w:p>
    <w:p>
      <w:r/>
    </w:p>
    <w:p>
      <w:r>
        <w:t>[15:44:59] ERROR: ❌ Erro inesperado em Clicando em 'Trocar/Vincular Jazigos ou Quadras': [Errno 2] No such file or directory: "screenshots/clicando_em_'trocar/vincular_jazigos_ou_quadras'.png"</w:t>
      </w:r>
    </w:p>
    <w:p>
      <w:r>
        <w:t>Screenshot: erro_critico_clicando_em_'trocar/vincular_jazigos_ou_quadras'</w:t>
      </w:r>
    </w:p>
    <w:p>
      <w:r/>
    </w:p>
    <w:p>
      <w:r>
        <w:t>[15:44:59] INFO: ❌ ERRO FATAL: [Errno 2] No such file or directory: "screenshots/erro_critico_clicando_em_'trocar/vincular_jazigos_ou_quadras'.png"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a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[15:44:59]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