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Produtos – Cenário 3: Preenchimento dos campos obrigatórios e salvamento.</w:t>
      </w:r>
    </w:p>
    <w:p>
      <w:r>
        <w:t>Data do teste: 15/09/2025 17:27:09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Produtos...</w:t>
      </w:r>
    </w:p>
    <w:p>
      <w:r>
        <w:t>✅ Abrindo menu Produtos realizada com sucesso.</w:t>
      </w:r>
    </w:p>
    <w:p>
      <w:r>
        <w:t>Screenshot: abrindo_menu_produtos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du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✅ Preenchendo Nome do Produto realizada com sucesso.</w:t>
      </w:r>
    </w:p>
    <w:p>
      <w:r>
        <w:t>Screenshot: preenchendo_nome_do_produto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rodu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Produto...</w:t>
      </w:r>
    </w:p>
    <w:p>
      <w:r>
        <w:t>✅ Preenchendo Valor do Produto realizada com sucesso.</w:t>
      </w:r>
    </w:p>
    <w:p>
      <w:r>
        <w:t>Screenshot: preenchendo_valor_do_produto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o_produ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Unidade...</w:t>
      </w:r>
    </w:p>
    <w:p>
      <w:r>
        <w:t>✅ Selecionando Unidade realizada com sucesso.</w:t>
      </w:r>
    </w:p>
    <w:p>
      <w:r>
        <w:t>Screenshot: selecionando_unidade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un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selecionando_departamento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Uso Interno como Sim...</w:t>
      </w:r>
    </w:p>
    <w:p>
      <w:r>
        <w:t>✅ Marcando Uso Interno como Sim realizada com sucesso.</w:t>
      </w:r>
    </w:p>
    <w:p>
      <w:r>
        <w:t>Screenshot: marcando_uso_interno_como_sim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_uso_interno_como_si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Estoque Mínimo...</w:t>
      </w:r>
    </w:p>
    <w:p>
      <w:r>
        <w:t>✅ Preenchendo Estoque Mínimo realizada com sucesso.</w:t>
      </w:r>
    </w:p>
    <w:p>
      <w:r>
        <w:t>Screenshot: preenchendo_estoque_mínimo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toque_mínim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Produto...</w:t>
      </w:r>
    </w:p>
    <w:p>
      <w:r>
        <w:t>✅ Salvando cadastro do Produto realizada com sucesso.</w:t>
      </w:r>
    </w:p>
    <w:p>
      <w:r>
        <w:t>Screenshot: salvando_cadastro_do_produto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produ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