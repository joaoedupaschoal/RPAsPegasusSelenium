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17:48:02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Screenshot: confirmacao_envio_boletos_2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Solicitação de envio de boletos por e-mail salva com sucesso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