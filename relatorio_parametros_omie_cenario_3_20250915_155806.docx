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Omie – Cenário 3: Preenchimento dos campos obrigatórios e salvamento.</w:t>
      </w:r>
    </w:p>
    <w:p>
      <w:r>
        <w:t>Data do teste: 15/09/2025 15:57:41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Omie...</w:t>
      </w:r>
    </w:p>
    <w:p>
      <w:r>
        <w:t>✅ Abrindo menu Parâmetros Omie realizada com sucesso.</w:t>
      </w:r>
    </w:p>
    <w:p>
      <w:r>
        <w:t>Screenshot: abrindo_menu_parâmetros_omie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omi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App Key...</w:t>
      </w:r>
    </w:p>
    <w:p>
      <w:r>
        <w:t>✅ Preenchendo App Key realizada com sucesso.</w:t>
      </w:r>
    </w:p>
    <w:p>
      <w:r>
        <w:t>Screenshot: preenchendo_app_key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pp_ke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Secret Key...</w:t>
      </w:r>
    </w:p>
    <w:p>
      <w:r>
        <w:t>✅ Preenchendo Secret Key realizada com sucesso.</w:t>
      </w:r>
    </w:p>
    <w:p>
      <w:r>
        <w:t>Screenshot: preenchendo_secret_key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secret_ke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Conta Corrente...</w:t>
      </w:r>
    </w:p>
    <w:p>
      <w:r>
        <w:t>✅ Preenchendo Conta Corrente realizada com sucesso.</w:t>
      </w:r>
    </w:p>
    <w:p>
      <w:r>
        <w:t>Screenshot: preenchendo_conta_corrente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nta_corren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Categoria...</w:t>
      </w:r>
    </w:p>
    <w:p>
      <w:r>
        <w:t>✅ Preenchendo Categoria realizada com sucesso.</w:t>
      </w:r>
    </w:p>
    <w:p>
      <w:r>
        <w:t>Screenshot: preenchendo_categoria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tegori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