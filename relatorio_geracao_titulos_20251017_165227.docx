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17/10/2025 16:49:35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'ESTER SARAH BRUNA GONÇALVES' → 'ESTER SARAH BRUNA GONÇALVES'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'ESTER SARAH BRUNA GONÇALVES'</w:t>
      </w:r>
    </w:p>
    <w:p>
      <w:r>
        <w:t>✏️ Preenchimento forçado: //input[@id='txtPesquisa'] = 'ESTER SARAH BRUNA GONÇALVES'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'ESTER SARAH BRUNA GONÇALVES'</w:t>
      </w:r>
    </w:p>
    <w:p>
      <w:r>
        <w:t>🎯 Clique forçado em: //tr[td[contains(normalize-space(.), 'ESTER SARAH BRUNA GONÇALVES')]]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0</w:t>
      </w:r>
    </w:p>
    <w:p>
      <w:r>
        <w:t>⚠️ Nenhum título encontrado — prosseguindo sem abrir detalhes.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1 falhou: Falha ao clicar após 5 tentativas: (//div[contains(@class,'modal') and not(contains(@style,'display: none'))]//a[@class='fa fa-close'])[last()]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2 falhou: Falha ao clicar após 5 tentativas: (//div[contains(@class,'modal') and not(contains(@style,'display: none'))]//a[@class='fa fa-close'])[last()]</w:t>
      </w:r>
    </w:p>
    <w:p>
      <w:r>
        <w:t>🧩 Tentativa 3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3 falhou: Falha ao clicar após 5 tentativas: (//div[contains(@class,'modal') and not(contains(@style,'display: none'))]//a[@class='fa fa-close'])[last()]</w:t>
      </w:r>
    </w:p>
    <w:p>
      <w:r>
        <w:t>🧩 Tentativa 4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4 falhou: Falha ao clicar após 5 tentativas: (//div[contains(@class,'modal') and not(contains(@style,'display: none'))]//a[@class='fa fa-close'])[last()]</w:t>
      </w:r>
    </w:p>
    <w:p>
      <w:r>
        <w:t>🧩 Tentativa 5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[0x0x64fe83+66515]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5 falhou: Falha ao clicar após 5 tentativas: (//div[contains(@class,'modal') and not(contains(@style,'display: none'))]//a[@class='fa fa-close'])[last()]</w:t>
      </w:r>
    </w:p>
    <w:p>
      <w:r>
        <w:t>❌ Modal não foi fechado após todas as tentativas.</w:t>
      </w:r>
    </w:p>
    <w:p>
      <w:r>
        <w:t>✅ Fechando aba de Detalhes realizada com sucesso.</w:t>
      </w:r>
    </w:p>
    <w:p>
      <w:r>
        <w:t>Screenshot: fechando aba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'Pagas'...</w:t>
      </w:r>
    </w:p>
    <w:p>
      <w:r>
        <w:t>✅ Selecionando Opção: 'Pagas' realizada com sucesso.</w:t>
      </w:r>
    </w:p>
    <w:p>
      <w:r>
        <w:t>Screenshot: selecionando opção_ _pagas_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pagas_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Screenshot: selecionando para permitir reimpressão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ra permitir reimpressã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❌ Nenhum Título encontrado após aguardar carregamento</w:t>
      </w:r>
    </w:p>
    <w:p>
      <w:r>
        <w:t>⚠️ Nenhum resultado encontrado — encerrando o processo.</w:t>
      </w:r>
    </w:p>
    <w:p>
      <w:r>
        <w:t>======================================================================</w:t>
      </w:r>
    </w:p>
    <w:p>
      <w:r>
        <w:t>❌ TESTE FINALIZADO COM ERROS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