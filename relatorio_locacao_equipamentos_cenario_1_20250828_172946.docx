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17:29:13</w:t>
      </w:r>
    </w:p>
    <w:p>
      <w:r>
        <w:t>2025-08-28 17:29:13 ℹ️ [INFO] 🚀 Iniciando teste de Fechamento de Rateio</w:t>
      </w:r>
    </w:p>
    <w:p>
      <w:r>
        <w:t>2025-08-28 17:29:16 ℹ️ [INFO] 🔄 Acessando sistema...</w:t>
      </w:r>
    </w:p>
    <w:p>
      <w:r>
        <w:t>2025-08-28 17:29:17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17:29:18 ℹ️ [INFO] 🔄 Realizando login...</w:t>
      </w:r>
    </w:p>
    <w:p>
      <w:r>
        <w:t>2025-08-28 17:29:23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17:29:25 ℹ️ [INFO] 🔄 Ajustando zoom e abrindo menu...</w:t>
      </w:r>
    </w:p>
    <w:p>
      <w:r>
        <w:t>2025-08-28 17:29:25 ℹ️ [INFO] 🔍 Zoom ajustado para 90%.</w:t>
      </w:r>
    </w:p>
    <w:p>
      <w:r>
        <w:t>2025-08-28 17:29:25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17:29:25 ℹ️ [INFO] 🔄 Acessando Rateio...</w:t>
      </w:r>
    </w:p>
    <w:p>
      <w:r>
        <w:t>2025-08-28 17:29:26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17:29:27 ℹ️ [INFO] 🔄 Clicando em Fechamento de Rateio...</w:t>
      </w:r>
    </w:p>
    <w:p>
      <w:r>
        <w:t>2025-08-28 17:29:28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17:29:33 ℹ️ [INFO] 🔄 Abrindo Lov de Grupos de Rateio...</w:t>
      </w:r>
    </w:p>
    <w:p>
      <w:r>
        <w:t>2025-08-28 17:29:33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17:29:34 ℹ️ [INFO] 🔄 Preenchendo Grupo de Rateio...</w:t>
      </w:r>
    </w:p>
    <w:p>
      <w:r>
        <w:t>2025-08-28 17:29:35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17:29:35 ℹ️ [INFO] 🔄 Pesquisando Grupo de Rateio...</w:t>
      </w:r>
    </w:p>
    <w:p>
      <w:r>
        <w:t>2025-08-28 17:29:35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17:29:35 ℹ️ [INFO] 🔄 Selecionando Grupo de Rateio...</w:t>
      </w:r>
    </w:p>
    <w:p>
      <w:r>
        <w:t>2025-08-28 17:29:36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17:29:36 ℹ️ [INFO] 🔄 Pesquisando Grupo de Rateio...</w:t>
      </w:r>
    </w:p>
    <w:p>
      <w:r>
        <w:t>2025-08-28 17:29:37 ℹ️ [INFO] ✅ Pesquisando Grupo de Rateio realizada com sucesso.</w:t>
      </w:r>
    </w:p>
    <w:p>
      <w:r>
        <w:t>2025-08-28 17:29:37 ℹ️ [INFO] 🔄 Consultando Lotes e capturando Screenshot...</w:t>
      </w:r>
    </w:p>
    <w:p>
      <w:r>
        <w:t>2025-08-28 17:29:37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17:29:38 ℹ️ [INFO] 🔄 Fechando Consulta de Lotes...</w:t>
      </w:r>
    </w:p>
    <w:p>
      <w:r>
        <w:t>2025-08-28 17:29:39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17:29:41 ℹ️ [INFO] 🔄 Selecionando Falecido...</w:t>
      </w:r>
    </w:p>
    <w:p>
      <w:r>
        <w:t>2025-08-28 17:29:41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17:29:43 ℹ️ [INFO] 🔄 Realizando Fechamento...</w:t>
      </w:r>
    </w:p>
    <w:p>
      <w:r>
        <w:t>2025-08-28 17:29:44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17:29:44 ℹ️ [INFO] 🔄 Preenchendo Data Vencimento...</w:t>
      </w:r>
    </w:p>
    <w:p>
      <w:r>
        <w:t>2025-08-28 17:29:45 ℹ️ [INFO] 📊 Encontrados 1 campos datepicker</w:t>
      </w:r>
    </w:p>
    <w:p>
      <w:r>
        <w:t>2025-08-28 17:29:45 ℹ️ [INFO] 🎯 Tentativa 1: Preenchendo datepicker 0 (ID: dp1756412961224) com '22/09/2025'</w:t>
      </w:r>
    </w:p>
    <w:p>
      <w:r>
        <w:t>2025-08-28 17:29:45 ℹ️ [INFO]    Aplicando estratégia 1 para datepicker...</w:t>
      </w:r>
    </w:p>
    <w:p>
      <w:r>
        <w:t>2025-08-28 17:29:46 ℹ️ [INFO] ✅ Datepicker preenchido com estratégia 1: '22/09/2025'</w:t>
      </w:r>
    </w:p>
    <w:p>
      <w:r>
        <w:t>2025-08-28 17:29:46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17:29:46 ℹ️ [INFO] ❌ ERRO FATAL: clicar_elemento_xpath_robusto() missing 1 required positional argument: 'xpath'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17:29:46 ℹ️ [INFO] ✅ Teste concluído.</w:t>
      </w:r>
    </w:p>
    <w:p>
      <w:r>
        <w:t>2025-08-28 17:29:46 ℹ️ [INFO] 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