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Supervisores – Cenário 1: Preenchimento completo e salvamento.</w:t>
      </w:r>
    </w:p>
    <w:p>
      <w:r>
        <w:t>Data do teste: 10/07/2025 09:06:37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Supervisor...</w:t>
      </w:r>
    </w:p>
    <w:p>
      <w:r>
        <w:t>✅ Abrindo menu Supervisor realizada com sucesso.</w:t>
      </w:r>
    </w:p>
    <w:p>
      <w:r>
        <w:t>Screenshot: abrindo_menu_supervisor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pervis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(Porcentagem)...</w:t>
      </w:r>
    </w:p>
    <w:p>
      <w:r>
        <w:t>✅ Preenchendo Comissão (Porcentagem) realizada com sucesso.</w:t>
      </w:r>
    </w:p>
    <w:p>
      <w:r>
        <w:t>Screenshot: preenchendo_comissão_(porcentagem)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porcentagem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(Reais)...</w:t>
      </w:r>
    </w:p>
    <w:p>
      <w:r>
        <w:t>✅ Preenchendo Comissão (Reais) realizada com sucesso.</w:t>
      </w:r>
    </w:p>
    <w:p>
      <w:r>
        <w:t>Screenshot: preenchendo_comissão_(reais)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reais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supervisor...</w:t>
      </w:r>
    </w:p>
    <w:p>
      <w:r>
        <w:t>✅ Salvando cadastro do supervisor realizada com sucesso.</w:t>
      </w:r>
    </w:p>
    <w:p>
      <w:r>
        <w:t>Screenshot: salvando_cadastro_do_supervisor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"Código Referência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