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Guias – Cenário 2: Preenchimento completo e cancelamento.</w:t>
      </w:r>
    </w:p>
    <w:p>
      <w:r>
        <w:t>Data do teste: 22/09/2025 15:17:01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Guias...</w:t>
      </w:r>
    </w:p>
    <w:p>
      <w:r>
        <w:t>✅ Abrindo menu Guias realizada com sucesso.</w:t>
      </w:r>
    </w:p>
    <w:p>
      <w:r>
        <w:t>Screenshot: abrindo_menu_guias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gui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Emissão...</w:t>
      </w:r>
    </w:p>
    <w:p>
      <w:r>
        <w:t>✅ Preenchendo Data de Emissão realizada com sucesso.</w:t>
      </w:r>
    </w:p>
    <w:p>
      <w:r>
        <w:t>Screenshot: preenchendo_data_de_emissão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emiss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Vencimento...</w:t>
      </w:r>
    </w:p>
    <w:p>
      <w:r>
        <w:t>✅ Preenchendo Data de Vencimento realizada com sucesso.</w:t>
      </w:r>
    </w:p>
    <w:p>
      <w:r>
        <w:t>Screenshot: preenchendo_data_de_vencimento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Agendamento...</w:t>
      </w:r>
    </w:p>
    <w:p>
      <w:r>
        <w:t>✅ Selecionando Tipo de Agendamento realizada com sucesso.</w:t>
      </w:r>
    </w:p>
    <w:p>
      <w:r>
        <w:t>Screenshot: selecionando_tipo_de_agendamento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agend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Guia...</w:t>
      </w:r>
    </w:p>
    <w:p>
      <w:r>
        <w:t>✅ Selecionando Tipo de Guia realizada com sucesso.</w:t>
      </w:r>
    </w:p>
    <w:p>
      <w:r>
        <w:t>Screenshot: selecionando_tipo_de_guia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gui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Cliente...</w:t>
      </w:r>
    </w:p>
    <w:p>
      <w:r>
        <w:t>✅ Selecionando Tipo de Cliente realizada com sucesso.</w:t>
      </w:r>
    </w:p>
    <w:p>
      <w:r>
        <w:t>Screenshot: selecionando_tipo_de_cliente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clien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Paciente...</w:t>
      </w:r>
    </w:p>
    <w:p>
      <w:r>
        <w:t>✅ Selecionando Paciente realizada com sucesso.</w:t>
      </w:r>
    </w:p>
    <w:p>
      <w:r>
        <w:t>Screenshot: selecionando_paciente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ient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Conveniado...</w:t>
      </w:r>
    </w:p>
    <w:p>
      <w:r>
        <w:t>✅ Selecionando Conveniado realizada com sucesso.</w:t>
      </w:r>
    </w:p>
    <w:p>
      <w:r>
        <w:t>Screenshot: selecionando_conveniado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veniad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Especialidade...</w:t>
      </w:r>
    </w:p>
    <w:p>
      <w:r>
        <w:t>✅ Selecionando Especialidade realizada com sucesso.</w:t>
      </w:r>
    </w:p>
    <w:p>
      <w:r>
        <w:t>Screenshot: selecionando_especialidade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especialidad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Consulta...</w:t>
      </w:r>
    </w:p>
    <w:p>
      <w:r>
        <w:t>✅ Preenchendo Data da Consulta realizada com sucesso.</w:t>
      </w:r>
    </w:p>
    <w:p>
      <w:r>
        <w:t>Screenshot: preenchendo_data_da_consulta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consult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Hora da Consulta...</w:t>
      </w:r>
    </w:p>
    <w:p>
      <w:r>
        <w:t>✅ Preenchendo Hora da Consulta realizada com sucesso.</w:t>
      </w:r>
    </w:p>
    <w:p>
      <w:r>
        <w:t>Screenshot: preenchendo_hora_da_consulta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a_da_consult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