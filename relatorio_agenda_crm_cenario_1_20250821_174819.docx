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17:46:33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 xml:space="preserve">⚠️ Tentativa 1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2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3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🔄 Pesquisando equipamento...</w:t>
      </w:r>
    </w:p>
    <w:p>
      <w:r>
        <w:t>❌ Erro inesperado ao pesquisando equipamento: Message: target frame detached</w:t>
        <w:br/>
        <w:t xml:space="preserve">  (failed to check if window was closed: disconnected: Unable to receive message from renderer)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[0x0x8b4920]</w:t>
        <w:br/>
        <w:tab/>
        <w:t>(No symbol) [0x0x8b3a91]</w:t>
        <w:br/>
        <w:tab/>
        <w:t>(No symbol) [0x0x8d1709]</w:t>
        <w:br/>
        <w:tab/>
        <w:t>(No symbol) [0x0x937e4c]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Abrindo Lov de Equipamentos...</w:t>
      </w:r>
    </w:p>
    <w:p>
      <w:r>
        <w:t>❌ Erro inesperado ao 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Preenchendo Equipamento...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🔄 Pesquisando equipamento...</w:t>
      </w:r>
    </w:p>
    <w:p>
      <w:r>
        <w:t>❌ Erro inesperado ao 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Avançando para a aba: 'Resumo'...</w:t>
      </w:r>
    </w:p>
    <w:p>
      <w:r>
        <w:t>❌ Erro inesperado ao avançando para a aba: 'resumo':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erro_avançando para a aba_ _resumo_: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Finalizando cadastro...</w:t>
      </w:r>
    </w:p>
    <w:p>
      <w:r>
        <w:t>❌ Erro inesperado ao finalizando cadastro: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erro_finalizando cadastro: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Recusando geração de Documento da Locação...</w:t>
      </w:r>
    </w:p>
    <w:p>
      <w:r>
        <w:t>❌ Erro inesperado ao recusando geração de documento da 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erro_recusando geração de documento da 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Fechando modal Apoio Ortopédico...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Fechando modal Apoio Ortopédico realizada com sucesso.</w:t>
      </w:r>
    </w:p>
    <w:p>
      <w:r>
        <w:t>⚠️ Erro ao tirar screenshot fechando modal apoio ortopédico: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