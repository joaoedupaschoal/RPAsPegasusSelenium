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14:37:21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⚠️ Tentativa 1 falhou para Selecionando Pacote, tentando novamente...</w:t>
      </w:r>
    </w:p>
    <w:p>
      <w:r>
        <w:t>🔄 Selecionando Pacote... (Tentativa 2)</w:t>
      </w:r>
    </w:p>
    <w:p>
      <w:r>
        <w:t>❌ Erro ao interagir com elemento #gsCrm &gt; div.wdTelas &gt; div.wdWizard.clearfix.telaConsulta &gt; div.wizardHolder &gt; div &gt; div.stepPacote.step3 &gt; div &gt; div &gt; div &gt; div &gt; a: Message: element click intercepted: Element &lt;a class="sprites sp-openLov"&gt;&lt;/a&gt; is not clickable at point (711, 187). Other element would receive the click: &lt;div class="DataTables_sort_wrapper"&gt;...&lt;/div&gt;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[0x0x5d0ba0]</w:t>
        <w:br/>
        <w:tab/>
        <w:t>(No symbol) [0x0x5cef5a]</w:t>
        <w:br/>
        <w:tab/>
        <w:t>(No symbol) [0x0x5ccab7]</w:t>
        <w:br/>
        <w:tab/>
        <w:t>(No symbol) [0x0x5cbd6d]</w:t>
        <w:br/>
        <w:tab/>
        <w:t>(No symbol) [0x0x5c0515]</w:t>
        <w:br/>
        <w:tab/>
        <w:t>(No symbol) [0x0x5ef3ac]</w:t>
        <w:br/>
        <w:tab/>
        <w:t>(No symbol) [0x0x5bffa4]</w:t>
        <w:br/>
        <w:tab/>
        <w:t>(No symbol) [0x0x5ef624]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 para Selecionando Pacote, tentando novamente...</w:t>
      </w:r>
    </w:p>
    <w:p>
      <w:r>
        <w:t>🔄 Selecionando Pacote... (Tentativa 3)</w:t>
      </w:r>
    </w:p>
    <w:p>
      <w:r>
        <w:t>❌ Erro ao interagir com elemento #gsCrm &gt; div.wdTelas &gt; div.wdWizard.clearfix.telaConsulta &gt; div.wizardHolder &gt; div &gt; div.stepPacote.step3 &gt; div &gt; div &gt; div &gt; div &gt; a: Message: element click intercepted: Element &lt;a class="sprites sp-openLov"&gt;&lt;/a&gt; is not clickable at point (711, 187). Other element would receive the click: &lt;div class="DataTables_sort_wrapper"&gt;...&lt;/div&gt;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[0x0x5d0ba0]</w:t>
        <w:br/>
        <w:tab/>
        <w:t>(No symbol) [0x0x5cef5a]</w:t>
        <w:br/>
        <w:tab/>
        <w:t>(No symbol) [0x0x5ccab7]</w:t>
        <w:br/>
        <w:tab/>
        <w:t>(No symbol) [0x0x5cbd6d]</w:t>
        <w:br/>
        <w:tab/>
        <w:t>(No symbol) [0x0x5c0515]</w:t>
        <w:br/>
        <w:tab/>
        <w:t>(No symbol) [0x0x5ef3ac]</w:t>
        <w:br/>
        <w:tab/>
        <w:t>(No symbol) [0x0x5bffa4]</w:t>
        <w:br/>
        <w:tab/>
        <w:t>(No symbol) [0x0x5ef624]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❌ Erro ao selecionando pacote após 3 tentativas: Message: 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[0x0x5ca85e]</w:t>
        <w:br/>
        <w:tab/>
        <w:t>(No symbol) [0x0x5cabfb]</w:t>
        <w:br/>
        <w:tab/>
        <w:t>(No symbol) [0x0x612f92]</w:t>
        <w:br/>
        <w:tab/>
        <w:t>(No symbol) [0x0x5ef3f4]</w:t>
        <w:br/>
        <w:tab/>
        <w:t>(No symbol) [0x0x6107ba]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❌ Erro inesperado ao selecionando pacote: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[0x0x582113]</w:t>
        <w:br/>
        <w:tab/>
        <w:t>(No symbol) [0x0x571b20]</w:t>
        <w:br/>
        <w:tab/>
        <w:t>(No symbol) [0x0x58f922]</w:t>
        <w:br/>
        <w:tab/>
        <w:t>(No symbol) [0x0x5f5c9c]</w:t>
        <w:br/>
        <w:tab/>
        <w:t>(No symbol) [0x0x610099]</w:t>
        <w:br/>
        <w:tab/>
        <w:t>(No symbol) [0x0x5ef1a6]</w:t>
        <w:br/>
        <w:tab/>
        <w:t>(No symbol) [0x0x5be7b2]</w:t>
        <w:br/>
        <w:tab/>
        <w:t>(No symbol) [0x0x5bf654]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GetHandleVerifier [0x0x743b78+96408]</w:t>
        <w:br/>
        <w:tab/>
        <w:t>GetHandleVerifier [0x0x743d02+96802]</w:t>
        <w:br/>
        <w:tab/>
        <w:t>GetHandleVerifier [0x0x72e90a+9770]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'Itens'...</w:t>
      </w:r>
    </w:p>
    <w:p>
      <w:r>
        <w:t>❌ Erro ao interagir com elemento #gsCrm &gt; div.wdTelas &gt; div:nth-child(4) &gt; div.btnHolder &gt; a:nth-child(3):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'itens': Não foi possível clicar no elemento: #gsCrm &gt; div.wdTelas &gt; div:nth-child(4) &gt; div.btnHolder &gt; a:nth-child(3)</w:t>
      </w:r>
    </w:p>
    <w:p>
      <w:r>
        <w:t>⚠️ Erro ao tirar screenshot erro_avançando_para_aba:_'itens':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Item...</w:t>
      </w:r>
    </w:p>
    <w:p>
      <w:r>
        <w:t>❌ Erro ao interagir com elemento #gsCrm &gt; div.wdTelas &gt; div.wdWizard.clearfix.telaConsulta &gt; div.wizardHolder &gt; div &gt; div.stepItem.step4 &gt; div.tableProdutos &gt; div.tbHeader &gt; ul &gt; li:nth-child(1) &gt; div &gt; div &gt; a: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item: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erro_selecionando_item: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'Tarefas'...</w:t>
      </w:r>
    </w:p>
    <w:p>
      <w:r>
        <w:t>❌ Erro ao interagir com elemento #gsCrm &gt; div.wdTelas &gt; div.wdWizard.clearfix.telaConsulta &gt; div.btnHolder &gt; a:nth-child(3):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'tarefas': Não foi possível clicar no elemento: #gsCrm &gt; div.wdTelas &gt; div.wdWizard.clearfix.telaConsulta &gt; div.btnHolder &gt; a:nth-child(3)</w:t>
      </w:r>
    </w:p>
    <w:p>
      <w:r>
        <w:t>⚠️ Erro ao tirar screenshot erro_avançando_para_aba:_'tarefas':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Tipo de Tarefa...</w:t>
      </w:r>
    </w:p>
    <w:p>
      <w:r>
        <w:t>❌ Erro inesperado ao selecionando tipo de tarefa: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erro_selecionando_tipo_de_tarefa: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Preechendo Assunto...</w:t>
      </w:r>
    </w:p>
    <w:p>
      <w:r>
        <w:t>❌ Erro inesperado ao preechendo assunto: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erro_preechendo_assunto: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Data Inìcio...</w:t>
      </w:r>
    </w:p>
    <w:p>
      <w:r>
        <w:t>📊 Encontrados 0 campos datepicker</w:t>
      </w:r>
    </w:p>
    <w:p>
      <w:r>
        <w:t>❌ Erro inesperado ao preenchendo data inìcio: Índice 0 inválido. Encontrados 0 campos</w:t>
      </w:r>
    </w:p>
    <w:p>
      <w:r>
        <w:t>⚠️ Erro ao tirar screenshot erro_preenchendo_data_inìcio: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Data Fim...</w:t>
      </w:r>
    </w:p>
    <w:p>
      <w:r>
        <w:t>📊 Encontrados 0 campos datepicker</w:t>
      </w:r>
    </w:p>
    <w:p>
      <w:r>
        <w:t>❌ Erro inesperado ao preenchendo data fim: Índice 1 inválido. Encontrados 0 campos</w:t>
      </w:r>
    </w:p>
    <w:p>
      <w:r>
        <w:t>⚠️ Erro ao tirar screenshot erro_preenchendo_data_fim: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'Resumo'...</w:t>
      </w:r>
    </w:p>
    <w:p>
      <w:r>
        <w:t>❌ Erro ao interagir com elemento #gsCrm &gt; div.wdTelas &gt; div.wdWizard.clearfix.telaConsulta &gt; div.btnHolder &gt; a:nth-child(3):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avançando para aba: 'resumo': Não foi possível clicar no elemento: #gsCrm &gt; div.wdTelas &gt; div.wdWizard.clearfix.telaConsulta &gt; div.btnHolder &gt; a:nth-child(3)</w:t>
      </w:r>
    </w:p>
    <w:p>
      <w:r>
        <w:t>⚠️ Erro ao tirar screenshot erro_avançando_para_aba:_'resumo':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#gsCrm &gt; div.wdTelas &gt; div.wdWizard.clearfix.telaConsulta &gt; div.btnHolder &gt; div: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⚠️ Erro ao tirar screenshot erro_finalizando_cadastro: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#gsCrm &gt; div.wdTop.ui-draggable-handle &gt; div &gt; a: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#gsCrm &gt; div.wdTop.ui-draggable-handle &gt; div &gt; a</w:t>
      </w:r>
    </w:p>
    <w:p>
      <w:r>
        <w:t>⚠️ Erro ao tirar screenshot erro_fechando_modal_após_o_salvamento: Message: invalid session id</w:t>
        <w:br/>
        <w:t>Stacktrace:</w:t>
        <w:br/>
        <w:tab/>
        <w:t>GetHandleVerifier [0x0x73ba83+63395]</w:t>
        <w:br/>
        <w:tab/>
        <w:t>GetHandleVerifier [0x0x73bac4+63460]</w:t>
        <w:br/>
        <w:tab/>
        <w:t>(No symbol) [0x0x581f70]</w:t>
        <w:br/>
        <w:tab/>
        <w:t>(No symbol) [0x0x5bdaa8]</w:t>
        <w:br/>
        <w:tab/>
        <w:t>(No symbol) [0x0x5ef266]</w:t>
        <w:br/>
        <w:tab/>
        <w:t>(No symbol) [0x0x5eae65]</w:t>
        <w:br/>
        <w:tab/>
        <w:t>(No symbol) [0x0x5ea3e6]</w:t>
        <w:br/>
        <w:tab/>
        <w:t>(No symbol) [0x0x553a45]</w:t>
        <w:br/>
        <w:tab/>
        <w:t>(No symbol) [0x0x553f9e]</w:t>
        <w:br/>
        <w:tab/>
        <w:t>(No symbol) [0x0x55442d]</w:t>
        <w:br/>
        <w:tab/>
        <w:t>GetHandleVerifier [0x0x9b8883+2672035]</w:t>
        <w:br/>
        <w:tab/>
        <w:t>GetHandleVerifier [0x0x9b3cba+2652634]</w:t>
        <w:br/>
        <w:tab/>
        <w:t>GetHandleVerifier [0x0x762bca+223466]</w:t>
        <w:br/>
        <w:tab/>
        <w:t>GetHandleVerifier [0x0x752cb8+158168]</w:t>
        <w:br/>
        <w:tab/>
        <w:t>GetHandleVerifier [0x0x75978d+185517]</w:t>
        <w:br/>
        <w:tab/>
        <w:t>(No symbol) [0x0x553710]</w:t>
        <w:br/>
        <w:tab/>
        <w:t>(No symbol) [0x0x552f1d]</w:t>
        <w:br/>
        <w:tab/>
        <w:t>GetHandleVerifier [0x0xaedb9c+3938492]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