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1: Preenchimento completo e salvamento.</w:t>
      </w:r>
    </w:p>
    <w:p>
      <w:r>
        <w:t>Data do teste: 14/07/2025 12:00:23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Salvar Cemitério</w:t>
      </w:r>
    </w:p>
    <w:p>
      <w:r>
        <w:t>✅ Salvar Cemitério concluída.</w:t>
      </w:r>
    </w:p>
    <w:p>
      <w:r>
        <w:t>📸 Screenshot: salvar_cemitério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r_cemité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Cemitério criado com sucesso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