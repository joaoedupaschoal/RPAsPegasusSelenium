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17:18:53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Screenshot: erro_avançando_para_próxima_etapa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_par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 xml:space="preserve">❌ Erro ao selecionando plano empresa: Message: </w:t>
        <w:br/>
      </w:r>
    </w:p>
    <w:p>
      <w:r>
        <w:t>Screenshot: erro_selecionando_plano_empresa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 xml:space="preserve">❌ Erro ao selecionando fonte de informação: Message: </w:t>
        <w:br/>
      </w:r>
    </w:p>
    <w:p>
      <w:r>
        <w:t>Screenshot: erro_selecionando_fonte_de_informação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❌ Erro ao selecionando supervisor: Message: target frame detached</w:t>
        <w:br/>
        <w:t xml:space="preserve">  (failed to check if window was closed: disconnected: Unable to receive message from renderer)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0x89e56b</w:t>
        <w:br/>
        <w:tab/>
        <w:t>0x88e91d</w:t>
        <w:br/>
        <w:tab/>
        <w:t>0x88daca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0x88d910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