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1: Preenchimento completo e salvamento.</w:t>
      </w:r>
    </w:p>
    <w:p>
      <w:r>
        <w:t>Data do teste: 14/11/2025 11:07:25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⚠️ Tentativa 1 falhou: Message: element click intercepted: Element &lt;input type="text" style="width: 100px"&gt; is not clickable at point (793, 292). Other element would receive the click: &lt;div class="modal overflow" style="z-index: 10002;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0x270580</w:t>
        <w:br/>
        <w:tab/>
        <w:t>0x26e8e3</w:t>
        <w:br/>
        <w:tab/>
        <w:t>0x26c387</w:t>
        <w:br/>
        <w:tab/>
        <w:t>0x26b5fd</w:t>
        <w:br/>
        <w:tab/>
        <w:t>0x25fd65</w:t>
        <w:br/>
        <w:tab/>
        <w:t>0x28c90c</w:t>
        <w:br/>
        <w:tab/>
        <w:t>0x25f7c4</w:t>
        <w:br/>
        <w:tab/>
        <w:t>0x28cac4</w:t>
        <w:br/>
        <w:tab/>
        <w:t>0x2aee17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Screenshot: erro_preenchendo_telefone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❌ Erro inesperado ao avançando para próxima etapa: Message: element click intercepted: Element &lt;a class="btModel btGray" style="display: inline-block;"&gt;...&lt;/a&gt; is not clickable at point (673, 542). Other element would receive the click: &lt;div class="modal overflow" style="z-index: 10002;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0x270580</w:t>
        <w:br/>
        <w:tab/>
        <w:t>0x26e8e3</w:t>
        <w:br/>
        <w:tab/>
        <w:t>0x26c387</w:t>
        <w:br/>
        <w:tab/>
        <w:t>0x26b5fd</w:t>
        <w:br/>
        <w:tab/>
        <w:t>0x25fd65</w:t>
        <w:br/>
        <w:tab/>
        <w:t>0x28c90c</w:t>
        <w:br/>
        <w:tab/>
        <w:t>0x25f7c4</w:t>
        <w:br/>
        <w:tab/>
        <w:t>0x28cac4</w:t>
        <w:br/>
        <w:tab/>
        <w:t>0x2aee17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⚠️ Tentativa 1 falhou para Clicando no Lov para consultar um motorista, tentando novamente...</w:t>
      </w:r>
    </w:p>
    <w:p>
      <w:r>
        <w:t>🔄 Clicando no Lov para consultar um motorista... (Tentativa 2)</w:t>
      </w:r>
    </w:p>
    <w:p>
      <w:r>
        <w:t>❌ Erro inesperado ao clicando no lov para consultar um motorista: 'NoneType' object has no attribute 'is_displayed'</w:t>
      </w:r>
    </w:p>
    <w:p>
      <w:r>
        <w:t>⚠️ Erro ao tirar screenshot erro_clicando_no_lov_para_consultar_um_motorista: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Selecionando segundo motorista da lista...</w:t>
      </w:r>
    </w:p>
    <w:p>
      <w:r>
        <w:t>❌ Erro inesperado ao selecionando segundo motorista da lista: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erro_selecionando_segundo_motorista_da_lista: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Nome do Acompanhante...</w:t>
      </w:r>
    </w:p>
    <w:p>
      <w:r>
        <w:t>❌ Erro ao interagir com elemento #gsAgendaAmbulancia &gt; div.wdTelas &gt; div.wdWizard.clearfix.telaConsulta &gt; div.wizardHolder &gt; div &gt; div.step2 &gt; div:nth-child(2) &gt; div:nth-child(6) &gt; input[type=text]: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nome do acompanhante: Não foi possível encontrar o elemento: #gsAgendaAmbulancia &gt; div.wdTelas &gt; div.wdWizard.clearfix.telaConsulta &gt; div.wizardHolder &gt; div &gt; div.step2 &gt; div:nth-child(2) &gt; div:nth-child(6) &gt; input[type=text]</w:t>
      </w:r>
    </w:p>
    <w:p>
      <w:r>
        <w:t>⚠️ Erro ao tirar screenshot erro_preenchendo_nome_do_acompanhante: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Local Transporte...</w:t>
      </w:r>
    </w:p>
    <w:p>
      <w:r>
        <w:t>❌ Erro ao interagir com elemento #gsAgendaAmbulancia &gt; div.wdTelas &gt; div.wdWizard.clearfix.telaConsulta &gt; div.wizardHolder &gt; div &gt; div.step2 &gt; div:nth-child(2) &gt; div:nth-child(7) &gt; input[type=text]: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local transporte: Não foi possível encontrar o elemento: #gsAgendaAmbulancia &gt; div.wdTelas &gt; div.wdWizard.clearfix.telaConsulta &gt; div.wizardHolder &gt; div &gt; div.step2 &gt; div:nth-child(2) &gt; div:nth-child(7) &gt; input[type=text]</w:t>
      </w:r>
    </w:p>
    <w:p>
      <w:r>
        <w:t>⚠️ Erro ao tirar screenshot erro_preenchendo_local_transporte: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Cidade Transporte...</w:t>
      </w:r>
    </w:p>
    <w:p>
      <w:r>
        <w:t>❌ Erro ao interagir com elemento #gsAgendaAmbulancia &gt; div.wdTelas &gt; div.wdWizard.clearfix.telaConsulta &gt; div.wizardHolder &gt; div &gt; div.step2 &gt; div:nth-child(2) &gt; div:nth-child(8) &gt; input: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cidade transporte: Não foi possível encontrar o elemento: #gsAgendaAmbulancia &gt; div.wdTelas &gt; div.wdWizard.clearfix.telaConsulta &gt; div.wizardHolder &gt; div &gt; div.step2 &gt; div:nth-child(2) &gt; div:nth-child(8) &gt; input</w:t>
      </w:r>
    </w:p>
    <w:p>
      <w:r>
        <w:t>⚠️ Erro ao tirar screenshot erro_preenchendo_cidade_transporte: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Retorno...</w:t>
      </w:r>
    </w:p>
    <w:p>
      <w:r>
        <w:t>❌ Erro ao interagir com elemento #gsAgendaAmbulancia &gt; div.wdTelas &gt; div.wdWizard.clearfix.telaConsulta &gt; div.wizardHolder &gt; div &gt; div.step2 &gt; div:nth-child(2) &gt; div:nth-child(9) &gt; input[type=text]: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retorno: Não foi possível encontrar o elemento: #gsAgendaAmbulancia &gt; div.wdTelas &gt; div.wdWizard.clearfix.telaConsulta &gt; div.wizardHolder &gt; div &gt; div.step2 &gt; div:nth-child(2) &gt; div:nth-child(9) &gt; input[type=text]</w:t>
      </w:r>
    </w:p>
    <w:p>
      <w:r>
        <w:t>⚠️ Erro ao tirar screenshot erro_preenchendo_retorno: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Observação...</w:t>
      </w:r>
    </w:p>
    <w:p>
      <w:r>
        <w:t>❌ Erro ao interagir com elemento #gsAgendaAmbulancia &gt; div.wdTelas &gt; div.wdWizard.clearfix.telaConsulta &gt; div.wizardHolder &gt; div &gt; div.step2 &gt; div:nth-child(3) &gt; div:nth-child(1) &gt; textarea: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observação: Não foi possível encontrar o elemento: #gsAgendaAmbulancia &gt; div.wdTelas &gt; div.wdWizard.clearfix.telaConsulta &gt; div.wizardHolder &gt; div &gt; div.step2 &gt; div:nth-child(3) &gt; div:nth-child(1) &gt; textarea</w:t>
      </w:r>
    </w:p>
    <w:p>
      <w:r>
        <w:t>⚠️ Erro ao tirar screenshot erro_preenchendo_observação: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Situação do Paciente...</w:t>
      </w:r>
    </w:p>
    <w:p>
      <w:r>
        <w:t>❌ Erro ao interagir com elemento #gsAgendaAmbulancia &gt; div.wdTelas &gt; div.wdWizard.clearfix.telaConsulta &gt; div.wizardHolder &gt; div &gt; div.step2 &gt; div:nth-child(3) &gt; div:nth-child(2) &gt; textarea: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situação do paciente: Não foi possível encontrar o elemento: #gsAgendaAmbulancia &gt; div.wdTelas &gt; div.wdWizard.clearfix.telaConsulta &gt; div.wizardHolder &gt; div &gt; div.step2 &gt; div:nth-child(3) &gt; div:nth-child(2) &gt; textarea</w:t>
      </w:r>
    </w:p>
    <w:p>
      <w:r>
        <w:t>⚠️ Erro ao tirar screenshot erro_preenchendo_situação_do_paciente: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próxima etapa...</w:t>
      </w:r>
    </w:p>
    <w:p>
      <w:r>
        <w:t>❌ Erro inesperado ao avançando para próxima etapa: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finalização...</w:t>
      </w:r>
    </w:p>
    <w:p>
      <w:r>
        <w:t>❌ Erro inesperado ao avançando para finalização: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erro_avançando_para_finalização: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Finalizando cadastro...</w:t>
      </w:r>
    </w:p>
    <w:p>
      <w:r>
        <w:t>❌ Erro ao interagir com elemento #gsAgendaAmbulancia &gt; div.wdTelas &gt; div.wdWizard.clearfix.telaConsulta &gt; div.btnHolder &gt; div: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finalizando cadastro: Não foi possível clicar no elemento: #gsAgendaAmbulancia &gt; div.wdTelas &gt; div.wdWizard.clearfix.telaConsulta &gt; div.btnHolder &gt; div</w:t>
      </w:r>
    </w:p>
    <w:p>
      <w:r>
        <w:t>⚠️ Erro ao tirar screenshot erro_finalizando_cadastro: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Fechando modal após o salvamento...</w:t>
      </w:r>
    </w:p>
    <w:p>
      <w:r>
        <w:t>❌ Erro ao interagir com elemento #gsAgendaAmbulancia &gt; div.wdTop.ui-draggable-handle &gt; div &gt; a: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fechando modal após o salvamento: Não foi possível clicar no elemento: #gsAgendaAmbulancia &gt; div.wdTop.ui-draggable-handle &gt; div &gt; a</w:t>
      </w:r>
    </w:p>
    <w:p>
      <w:r>
        <w:t>⚠️ Erro ao tirar screenshot erro_fechando_modal_após_o_salvamento: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0x1fc32d</w:t>
        <w:br/>
        <w:tab/>
        <w:t>0x29329e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