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16:38:07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Screenshot: selecionando 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Screenshot: adicionando equipamento_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Avançando para a aba: 'Resumo'...</w:t>
      </w:r>
    </w:p>
    <w:p>
      <w:r>
        <w:t>⚠️ Tentativa 1 falhou para Avançando para a aba: 'Resumo', tentando novamente...</w:t>
      </w:r>
    </w:p>
    <w:p>
      <w:r>
        <w:t>🔄 Avançando para a aba: 'Resumo'... (Tentativa 2)</w:t>
      </w:r>
    </w:p>
    <w:p>
      <w:r>
        <w:t>⚠️ Tentativa 2 falhou para Avançando para a aba: 'Resumo', tentando novamente...</w:t>
      </w:r>
    </w:p>
    <w:p>
      <w:r>
        <w:t>🔄 Avançando para a aba: 'Resumo'... (Tentativa 3)</w:t>
      </w:r>
    </w:p>
    <w:p>
      <w:r>
        <w:t xml:space="preserve">❌ Erro ao avançando para a aba: 'resumo'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