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17:24:10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✅ Data Início realizada com sucesso.</w:t>
      </w:r>
    </w:p>
    <w:p>
      <w:r>
        <w:t>Screenshot: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✅ Data Fim realizada com sucesso.</w:t>
      </w:r>
    </w:p>
    <w:p>
      <w:r>
        <w:t>Screenshot: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Contato externo salvo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