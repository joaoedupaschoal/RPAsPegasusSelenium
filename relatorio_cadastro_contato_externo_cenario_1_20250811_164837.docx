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16:45:46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❌ Erro inesperado ao avançando para aba: 'cliente/empresa': 'bool' object is not callable</w:t>
      </w:r>
    </w:p>
    <w:p>
      <w:r>
        <w:t>Screenshot: erro_avançando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⚠️ Tentativa 1 falhou para Avançando para aba: 'Resumo', tentando novamente...</w:t>
      </w:r>
    </w:p>
    <w:p>
      <w:r>
        <w:t>🔄 Avançando para aba: 'Resumo'... (Tentativa 2)</w:t>
      </w:r>
    </w:p>
    <w:p>
      <w:r>
        <w:t>⚠️ Tentativa 2 falhou para Avançando para aba: 'Resumo', tentando novamente...</w:t>
      </w:r>
    </w:p>
    <w:p>
      <w:r>
        <w:t>🔄 Avançando para aba: 'Resumo'... (Tentativa 3)</w:t>
      </w:r>
    </w:p>
    <w:p>
      <w:r>
        <w:t xml:space="preserve">❌ Erro ao avançando para aba: 'resumo' após 3 tentativas: Message: </w:t>
        <w:br/>
        <w:t>Stacktrace:</w:t>
        <w:br/>
        <w:tab/>
        <w:t>GetHandleVerifier [0x0x9dba83+63395]</w:t>
        <w:br/>
        <w:tab/>
        <w:t>GetHandleVerifier [0x0x9dbac4+63460]</w:t>
        <w:br/>
        <w:tab/>
        <w:t>(No symbol) [0x0x822113]</w:t>
        <w:br/>
        <w:tab/>
        <w:t>(No symbol) [0x0x86a85e]</w:t>
        <w:br/>
        <w:tab/>
        <w:t>(No symbol) [0x0x86abfb]</w:t>
        <w:br/>
        <w:tab/>
        <w:t>(No symbol) [0x0x8b2f92]</w:t>
        <w:br/>
        <w:tab/>
        <w:t>(No symbol) [0x0x88f3f4]</w:t>
        <w:br/>
        <w:tab/>
        <w:t>(No symbol) [0x0x8b07ba]</w:t>
        <w:br/>
        <w:tab/>
        <w:t>(No symbol) [0x0x88f1a6]</w:t>
        <w:br/>
        <w:tab/>
        <w:t>(No symbol) [0x0x85e7b2]</w:t>
        <w:br/>
        <w:tab/>
        <w:t>(No symbol) [0x0x85f654]</w:t>
        <w:br/>
        <w:tab/>
        <w:t>GetHandleVerifier [0x0xc58883+2672035]</w:t>
        <w:br/>
        <w:tab/>
        <w:t>GetHandleVerifier [0x0xc53cba+2652634]</w:t>
        <w:br/>
        <w:tab/>
        <w:t>GetHandleVerifier [0x0xa02bca+223466]</w:t>
        <w:br/>
        <w:tab/>
        <w:t>GetHandleVerifier [0x0x9f2cb8+158168]</w:t>
        <w:br/>
        <w:tab/>
        <w:t>GetHandleVerifier [0x0x9f978d+185517]</w:t>
        <w:br/>
        <w:tab/>
        <w:t>GetHandleVerifier [0x0x9e3b78+96408]</w:t>
        <w:br/>
        <w:tab/>
        <w:t>GetHandleVerifier [0x0x9e3d02+96802]</w:t>
        <w:br/>
        <w:tab/>
        <w:t>GetHandleVerifier [0x0x9ce90a+9770]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clicar robusto: Message: </w:t>
        <w:br/>
        <w:t>Stacktrace:</w:t>
        <w:br/>
        <w:tab/>
        <w:t>GetHandleVerifier [0x0x9dba83+63395]</w:t>
        <w:br/>
        <w:tab/>
        <w:t>GetHandleVerifier [0x0x9dbac4+63460]</w:t>
        <w:br/>
        <w:tab/>
        <w:t>(No symbol) [0x0x822113]</w:t>
        <w:br/>
        <w:tab/>
        <w:t>(No symbol) [0x0x86a85e]</w:t>
        <w:br/>
        <w:tab/>
        <w:t>(No symbol) [0x0x86abfb]</w:t>
        <w:br/>
        <w:tab/>
        <w:t>(No symbol) [0x0x8b2f92]</w:t>
        <w:br/>
        <w:tab/>
        <w:t>(No symbol) [0x0x88f3f4]</w:t>
        <w:br/>
        <w:tab/>
        <w:t>(No symbol) [0x0x8b07ba]</w:t>
        <w:br/>
        <w:tab/>
        <w:t>(No symbol) [0x0x88f1a6]</w:t>
        <w:br/>
        <w:tab/>
        <w:t>(No symbol) [0x0x85e7b2]</w:t>
        <w:br/>
        <w:tab/>
        <w:t>(No symbol) [0x0x85f654]</w:t>
        <w:br/>
        <w:tab/>
        <w:t>GetHandleVerifier [0x0xc58883+2672035]</w:t>
        <w:br/>
        <w:tab/>
        <w:t>GetHandleVerifier [0x0xc53cba+2652634]</w:t>
        <w:br/>
        <w:tab/>
        <w:t>GetHandleVerifier [0x0xa02bca+223466]</w:t>
        <w:br/>
        <w:tab/>
        <w:t>GetHandleVerifier [0x0x9f2cb8+158168]</w:t>
        <w:br/>
        <w:tab/>
        <w:t>GetHandleVerifier [0x0x9f978d+185517]</w:t>
        <w:br/>
        <w:tab/>
        <w:t>GetHandleVerifier [0x0x9e3b78+96408]</w:t>
        <w:br/>
        <w:tab/>
        <w:t>GetHandleVerifier [0x0x9e3d02+96802]</w:t>
        <w:br/>
        <w:tab/>
        <w:t>GetHandleVerifier [0x0x9ce90a+9770]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