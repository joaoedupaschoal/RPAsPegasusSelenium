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15:32:07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Leads/Contatos feitos capturado: 1</w:t>
      </w:r>
    </w:p>
    <w:p>
      <w:r>
        <w:t>✅ Apresentação capturado: 0</w:t>
      </w:r>
    </w:p>
    <w:p>
      <w:r>
        <w:t>✅ Proposta enviada capturado: 0</w:t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