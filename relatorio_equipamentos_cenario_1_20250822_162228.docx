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Equipamentos – Cenário 1: Preenchimento completo e salvamento.</w:t>
      </w:r>
    </w:p>
    <w:p>
      <w:r>
        <w:t>Data do teste: 22/08/2025 16:21:50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🔍 Zoom ajustado para 90%.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Equipamento...</w:t>
      </w:r>
    </w:p>
    <w:p>
      <w:r>
        <w:t>✅ Abrindo menu Equipamento realizada com sucesso.</w:t>
      </w:r>
    </w:p>
    <w:p>
      <w:r>
        <w:t>Screenshot: abrindo_menu_equipamento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equipamen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 de Equipamento...</w:t>
      </w:r>
    </w:p>
    <w:p>
      <w:r>
        <w:t>✅ Selecionando opção de Equipamento realizada com sucesso.</w:t>
      </w:r>
    </w:p>
    <w:p>
      <w:r>
        <w:t>Screenshot: selecionando_opção_de_equipamento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opção_de_equipamen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Grupo...</w:t>
      </w:r>
    </w:p>
    <w:p>
      <w:r>
        <w:t>✅ Selecionando Grupo realizada com sucesso.</w:t>
      </w:r>
    </w:p>
    <w:p>
      <w:r>
        <w:t>Screenshot: selecionando_grupo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grup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de patrimônio...</w:t>
      </w:r>
    </w:p>
    <w:p>
      <w:r>
        <w:t>✅ Preenchendo número de patrimônio realizada com sucesso.</w:t>
      </w:r>
    </w:p>
    <w:p>
      <w:r>
        <w:t>Screenshot: preenchendo_número_de_patrimônio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e_patrimôn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equipamento...</w:t>
      </w:r>
    </w:p>
    <w:p>
      <w:r>
        <w:t>✅ Preenchendo nome do equipamento realizada com sucesso.</w:t>
      </w:r>
    </w:p>
    <w:p>
      <w:r>
        <w:t>Screenshot: preenchendo_nome_do_equipamento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equip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observação...</w:t>
      </w:r>
    </w:p>
    <w:p>
      <w:r>
        <w:t>✅ Preenchendo observação realizada com sucesso.</w:t>
      </w:r>
    </w:p>
    <w:p>
      <w:r>
        <w:t>Screenshot: preenchendo_observação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bservaçã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de venda...</w:t>
      </w:r>
    </w:p>
    <w:p>
      <w:r>
        <w:t>✅ Preenchendo valor de venda realizada com sucesso.</w:t>
      </w:r>
    </w:p>
    <w:p>
      <w:r>
        <w:t>Screenshot: preenchendo_valor_de_venda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de_vend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Filial...</w:t>
      </w:r>
    </w:p>
    <w:p>
      <w:r>
        <w:t>✅ Selecionando Filial realizada com sucesso.</w:t>
      </w:r>
    </w:p>
    <w:p>
      <w:r>
        <w:t>Screenshot: selecionando_filial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ili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Informações Adicionais...</w:t>
      </w:r>
    </w:p>
    <w:p>
      <w:r>
        <w:t>✅ Acessando aba Informações Adicionais realizada com sucesso.</w:t>
      </w:r>
    </w:p>
    <w:p>
      <w:r>
        <w:t>Screenshot: acessando_aba_informações_adicionais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informações_adicionai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 adicional...</w:t>
      </w:r>
    </w:p>
    <w:p>
      <w:r>
        <w:t>✅ Preenchendo descrição adicional realizada com sucesso.</w:t>
      </w:r>
    </w:p>
    <w:p>
      <w:r>
        <w:t>Screenshot: preenchendo_descrição_adicional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adicio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📢 ✅ Sucesso: Equipamento salvo com sucesso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