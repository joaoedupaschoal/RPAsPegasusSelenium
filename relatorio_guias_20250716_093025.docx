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3: Preenchimento dos campos obrigatórios e salvamento.</w:t>
      </w:r>
    </w:p>
    <w:p>
      <w:r>
        <w:t>Data do teste: 16/07/2025 09:29:48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✅ Fechando modal de documentos realizada com sucesso.</w:t>
      </w:r>
    </w:p>
    <w:p>
      <w:r>
        <w:t>Screenshot: 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ocumento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