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3: Preenchimento completo e envio ao Almoxerifado</w:t>
      </w:r>
    </w:p>
    <w:p>
      <w:r>
        <w:t>Data do teste: 07/10/2025 17:35:38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Enviando ao Almoxerifado...</w:t>
      </w:r>
    </w:p>
    <w:p>
      <w:r>
        <w:t>✅ Enviando ao Almoxerifado realizada com sucesso.</w:t>
      </w:r>
    </w:p>
    <w:p>
      <w:r>
        <w:t>Screenshot: enviando ao almoxerifado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nviando ao almoxerifa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na primeira filial...</w:t>
      </w:r>
    </w:p>
    <w:p>
      <w:r>
        <w:t>✅ Clicando na primeira filial realizada com sucesso.</w:t>
      </w:r>
    </w:p>
    <w:p>
      <w:r>
        <w:t>Screenshot: clicando na primeira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a primeira fili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Nenhum item do PIMS foi selecionado para esta operação.</w:t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