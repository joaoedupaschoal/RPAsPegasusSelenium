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Raças – Cenário 1: Preenchimento completo e salvamento.</w:t>
      </w:r>
    </w:p>
    <w:p>
      <w:r>
        <w:t>Data do teste: 15/09/2025 17:36:55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Raças...</w:t>
      </w:r>
    </w:p>
    <w:p>
      <w:r>
        <w:t>✅ Abrindo menu Raças realizada com sucesso.</w:t>
      </w:r>
    </w:p>
    <w:p>
      <w:r>
        <w:t>Screenshot: abrindo_menu_raças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raç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 Raça no menu...</w:t>
      </w:r>
    </w:p>
    <w:p>
      <w:r>
        <w:t xml:space="preserve">❌ Erro ao selecionando opção raça no menu: Message: </w:t>
        <w:br/>
      </w:r>
    </w:p>
    <w:p>
      <w:r>
        <w:t>Screenshot: erro_selecionando_opção_raça_no_menu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raç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 xml:space="preserve">❌ Erro ao clicando em cadastrar: Message: </w:t>
        <w:br/>
        <w:t>Stacktrace:</w:t>
        <w:br/>
        <w:tab/>
        <w:t>GetHandleVerifier [0x0xb2a8a3+63283]</w:t>
        <w:br/>
        <w:tab/>
        <w:t>GetHandleVerifier [0x0xb2a8e4+63348]</w:t>
        <w:br/>
        <w:tab/>
        <w:t>(No symbol) [0x0x963e43]</w:t>
        <w:br/>
        <w:tab/>
        <w:t>(No symbol) [0x0x9ac8de]</w:t>
        <w:br/>
        <w:tab/>
        <w:t>(No symbol) [0x0x9acc7b]</w:t>
        <w:br/>
        <w:tab/>
        <w:t>(No symbol) [0x0x9f4ef2]</w:t>
        <w:br/>
        <w:tab/>
        <w:t>(No symbol) [0x0x9d1464]</w:t>
        <w:br/>
        <w:tab/>
        <w:t>(No symbol) [0x0x9f271a]</w:t>
        <w:br/>
        <w:tab/>
        <w:t>(No symbol) [0x0x9d1216]</w:t>
        <w:br/>
        <w:tab/>
        <w:t>(No symbol) [0x0x9a0855]</w:t>
        <w:br/>
        <w:tab/>
        <w:t>(No symbol) [0x0x9a16f4]</w:t>
        <w:br/>
        <w:tab/>
        <w:t>GetHandleVerifier [0x0xd9bb43+2623955]</w:t>
        <w:br/>
        <w:tab/>
        <w:t>GetHandleVerifier [0x0xd96daa+2604090]</w:t>
        <w:br/>
        <w:tab/>
        <w:t>GetHandleVerifier [0x0xb5069a+218410]</w:t>
        <w:br/>
        <w:tab/>
        <w:t>GetHandleVerifier [0x0xb40ed8+154984]</w:t>
        <w:br/>
        <w:tab/>
        <w:t>GetHandleVerifier [0x0xb4742d+180925]</w:t>
        <w:br/>
        <w:tab/>
        <w:t>GetHandleVerifier [0x0xb322b8+94536]</w:t>
        <w:br/>
        <w:tab/>
        <w:t>GetHandleVerifier [0x0xb32442+94930]</w:t>
        <w:br/>
        <w:tab/>
        <w:t>GetHandleVerifier [0x0xb1d5ea+9338]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Raça...</w:t>
      </w:r>
    </w:p>
    <w:p>
      <w:r>
        <w:t xml:space="preserve">❌ Erro ao preenchendo nome da raça: Message: </w:t>
        <w:br/>
        <w:t>Stacktrace:</w:t>
        <w:br/>
        <w:tab/>
        <w:t>GetHandleVerifier [0x0xb2a8a3+63283]</w:t>
        <w:br/>
        <w:tab/>
        <w:t>GetHandleVerifier [0x0xb2a8e4+63348]</w:t>
        <w:br/>
        <w:tab/>
        <w:t>(No symbol) [0x0x963e43]</w:t>
        <w:br/>
        <w:tab/>
        <w:t>(No symbol) [0x0x9ac8de]</w:t>
        <w:br/>
        <w:tab/>
        <w:t>(No symbol) [0x0x9acc7b]</w:t>
        <w:br/>
        <w:tab/>
        <w:t>(No symbol) [0x0x9f4ef2]</w:t>
        <w:br/>
        <w:tab/>
        <w:t>(No symbol) [0x0x9d1464]</w:t>
        <w:br/>
        <w:tab/>
        <w:t>(No symbol) [0x0x9f271a]</w:t>
        <w:br/>
        <w:tab/>
        <w:t>(No symbol) [0x0x9d1216]</w:t>
        <w:br/>
        <w:tab/>
        <w:t>(No symbol) [0x0x9a0855]</w:t>
        <w:br/>
        <w:tab/>
        <w:t>(No symbol) [0x0x9a16f4]</w:t>
        <w:br/>
        <w:tab/>
        <w:t>GetHandleVerifier [0x0xd9bb43+2623955]</w:t>
        <w:br/>
        <w:tab/>
        <w:t>GetHandleVerifier [0x0xd96daa+2604090]</w:t>
        <w:br/>
        <w:tab/>
        <w:t>GetHandleVerifier [0x0xb5069a+218410]</w:t>
        <w:br/>
        <w:tab/>
        <w:t>GetHandleVerifier [0x0xb40ed8+154984]</w:t>
        <w:br/>
        <w:tab/>
        <w:t>GetHandleVerifier [0x0xb4742d+180925]</w:t>
        <w:br/>
        <w:tab/>
        <w:t>GetHandleVerifier [0x0xb322b8+94536]</w:t>
        <w:br/>
        <w:tab/>
        <w:t>GetHandleVerifier [0x0xb32442+94930]</w:t>
        <w:br/>
        <w:tab/>
        <w:t>GetHandleVerifier [0x0xb1d5ea+9338]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erro_preenchendo_nome_da_raça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nome_da_raç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❌ Erro ao salvando cadastro: Message: invalid session id: session deleted as the browser has closed the connection</w:t>
        <w:br/>
        <w:t>from disconnected: not connected to DevTools</w:t>
        <w:br/>
        <w:t xml:space="preserve">  (Session info: chrome=139.0.7258.155); For documentation on this error, please visit: https://www.selenium.dev/documentation/webdriver/troubleshooting/errors#invalidsessionidexception</w:t>
        <w:br/>
        <w:t>Stacktrace:</w:t>
        <w:br/>
        <w:tab/>
        <w:t>GetHandleVerifier [0x0xb2a8a3+63283]</w:t>
        <w:br/>
        <w:tab/>
        <w:t>GetHandleVerifier [0x0xb2a8e4+63348]</w:t>
        <w:br/>
        <w:tab/>
        <w:t>(No symbol) [0x0x963e43]</w:t>
        <w:br/>
        <w:tab/>
        <w:t>(No symbol) [0x0x953790]</w:t>
        <w:br/>
        <w:tab/>
        <w:t>(No symbol) [0x0x971602]</w:t>
        <w:br/>
        <w:tab/>
        <w:t>(No symbol) [0x0x9d7cdc]</w:t>
        <w:br/>
        <w:tab/>
        <w:t>(No symbol) [0x0x9f1ff9]</w:t>
        <w:br/>
        <w:tab/>
        <w:t>(No symbol) [0x0x9d1216]</w:t>
        <w:br/>
        <w:tab/>
        <w:t>(No symbol) [0x0x9a0855]</w:t>
        <w:br/>
        <w:tab/>
        <w:t>(No symbol) [0x0x9a16f4]</w:t>
        <w:br/>
        <w:tab/>
        <w:t>GetHandleVerifier [0x0xd9bb43+2623955]</w:t>
        <w:br/>
        <w:tab/>
        <w:t>GetHandleVerifier [0x0xd96daa+2604090]</w:t>
        <w:br/>
        <w:tab/>
        <w:t>GetHandleVerifier [0x0xb5069a+218410]</w:t>
        <w:br/>
        <w:tab/>
        <w:t>GetHandleVerifier [0x0xb40ed8+154984]</w:t>
        <w:br/>
        <w:tab/>
        <w:t>GetHandleVerifier [0x0xb4742d+180925]</w:t>
        <w:br/>
        <w:tab/>
        <w:t>GetHandleVerifier [0x0xb322b8+94536]</w:t>
        <w:br/>
        <w:tab/>
        <w:t>GetHandleVerifier [0x0xb32442+94930]</w:t>
        <w:br/>
        <w:tab/>
        <w:t>GetHandleVerifier [0x0xb1d5ea+9338]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❌ ERRO FATAL: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[0x0xb2a8a3+63283]</w:t>
        <w:br/>
        <w:tab/>
        <w:t>GetHandleVerifier [0x0xb2a8e4+63348]</w:t>
        <w:br/>
        <w:tab/>
        <w:t>(No symbol) [0x0x963ca0]</w:t>
        <w:br/>
        <w:tab/>
        <w:t>(No symbol) [0x0x99fb48]</w:t>
        <w:br/>
        <w:tab/>
        <w:t>(No symbol) [0x0x9d12d6]</w:t>
        <w:br/>
        <w:tab/>
        <w:t>(No symbol) [0x0x9cceb5]</w:t>
        <w:br/>
        <w:tab/>
        <w:t>(No symbol) [0x0x9cc436]</w:t>
        <w:br/>
        <w:tab/>
        <w:t>(No symbol) [0x0x935755]</w:t>
        <w:br/>
        <w:tab/>
        <w:t>(No symbol) [0x0x935cae]</w:t>
        <w:br/>
        <w:tab/>
        <w:t>(No symbol) [0x0x93613d]</w:t>
        <w:br/>
        <w:tab/>
        <w:t>GetHandleVerifier [0x0xd9bb43+2623955]</w:t>
        <w:br/>
        <w:tab/>
        <w:t>GetHandleVerifier [0x0xd96daa+2604090]</w:t>
        <w:br/>
        <w:tab/>
        <w:t>GetHandleVerifier [0x0xb5069a+218410]</w:t>
        <w:br/>
        <w:tab/>
        <w:t>GetHandleVerifier [0x0xb40ed8+154984]</w:t>
        <w:br/>
        <w:tab/>
        <w:t>GetHandleVerifier [0x0xb4742d+180925]</w:t>
        <w:br/>
        <w:tab/>
        <w:t>(No symbol) [0x0x935420]</w:t>
        <w:br/>
        <w:tab/>
        <w:t>(No symbol) [0x0x934c36]</w:t>
        <w:br/>
        <w:tab/>
        <w:t>GetHandleVerifier [0x0xed68fc+3913612]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