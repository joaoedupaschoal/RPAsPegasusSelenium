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15:07:36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 xml:space="preserve">⚠️ Tentativa 1 falhou: Message: </w:t>
        <w:br/>
        <w:t>Stacktrace:</w:t>
        <w:br/>
        <w:tab/>
        <w:t>GetHandleVerifier [0x0x105ba83+63395]</w:t>
        <w:br/>
        <w:tab/>
        <w:t>GetHandleVerifier [0x0x105bac4+63460]</w:t>
        <w:br/>
        <w:tab/>
        <w:t>(No symbol) [0x0xea2113]</w:t>
        <w:br/>
        <w:tab/>
        <w:t>(No symbol) [0x0xeea85e]</w:t>
        <w:br/>
        <w:tab/>
        <w:t>(No symbol) [0x0xeeabfb]</w:t>
        <w:br/>
        <w:tab/>
        <w:t>(No symbol) [0x0xf32f92]</w:t>
        <w:br/>
        <w:tab/>
        <w:t>(No symbol) [0x0xf0f3f4]</w:t>
        <w:br/>
        <w:tab/>
        <w:t>(No symbol) [0x0xf307ba]</w:t>
        <w:br/>
        <w:tab/>
        <w:t>(No symbol) [0x0xf0f1a6]</w:t>
        <w:br/>
        <w:tab/>
        <w:t>(No symbol) [0x0xede7b2]</w:t>
        <w:br/>
        <w:tab/>
        <w:t>(No symbol) [0x0xedf654]</w:t>
        <w:br/>
        <w:tab/>
        <w:t>GetHandleVerifier [0x0x12d8883+2672035]</w:t>
        <w:br/>
        <w:tab/>
        <w:t>GetHandleVerifier [0x0x12d3cba+2652634]</w:t>
        <w:br/>
        <w:tab/>
        <w:t>GetHandleVerifier [0x0x1082bca+223466]</w:t>
        <w:br/>
        <w:tab/>
        <w:t>GetHandleVerifier [0x0x1072cb8+158168]</w:t>
        <w:br/>
        <w:tab/>
        <w:t>GetHandleVerifier [0x0x107978d+185517]</w:t>
        <w:br/>
        <w:tab/>
        <w:t>GetHandleVerifier [0x0x1063b78+96408]</w:t>
        <w:br/>
        <w:tab/>
        <w:t>GetHandleVerifier [0x0x1063d02+96802]</w:t>
        <w:br/>
        <w:tab/>
        <w:t>GetHandleVerifier [0x0x104e90a+9770]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[0x0x105ba83+63395]</w:t>
        <w:br/>
        <w:tab/>
        <w:t>GetHandleVerifier [0x0x105bac4+63460]</w:t>
        <w:br/>
        <w:tab/>
        <w:t>(No symbol) [0x0xea2113]</w:t>
        <w:br/>
        <w:tab/>
        <w:t>(No symbol) [0x0xeea85e]</w:t>
        <w:br/>
        <w:tab/>
        <w:t>(No symbol) [0x0xeeabfb]</w:t>
        <w:br/>
        <w:tab/>
        <w:t>(No symbol) [0x0xf32f92]</w:t>
        <w:br/>
        <w:tab/>
        <w:t>(No symbol) [0x0xf0f3f4]</w:t>
        <w:br/>
        <w:tab/>
        <w:t>(No symbol) [0x0xf307ba]</w:t>
        <w:br/>
        <w:tab/>
        <w:t>(No symbol) [0x0xf0f1a6]</w:t>
        <w:br/>
        <w:tab/>
        <w:t>(No symbol) [0x0xede7b2]</w:t>
        <w:br/>
        <w:tab/>
        <w:t>(No symbol) [0x0xedf654]</w:t>
        <w:br/>
        <w:tab/>
        <w:t>GetHandleVerifier [0x0x12d8883+2672035]</w:t>
        <w:br/>
        <w:tab/>
        <w:t>GetHandleVerifier [0x0x12d3cba+2652634]</w:t>
        <w:br/>
        <w:tab/>
        <w:t>GetHandleVerifier [0x0x1082bca+223466]</w:t>
        <w:br/>
        <w:tab/>
        <w:t>GetHandleVerifier [0x0x1072cb8+158168]</w:t>
        <w:br/>
        <w:tab/>
        <w:t>GetHandleVerifier [0x0x107978d+185517]</w:t>
        <w:br/>
        <w:tab/>
        <w:t>GetHandleVerifier [0x0x1063b78+96408]</w:t>
        <w:br/>
        <w:tab/>
        <w:t>GetHandleVerifier [0x0x1063d02+96802]</w:t>
        <w:br/>
        <w:tab/>
        <w:t>GetHandleVerifier [0x0x104e90a+9770]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[0x0x105ba83+63395]</w:t>
        <w:br/>
        <w:tab/>
        <w:t>GetHandleVerifier [0x0x105bac4+63460]</w:t>
        <w:br/>
        <w:tab/>
        <w:t>(No symbol) [0x0xea2113]</w:t>
        <w:br/>
        <w:tab/>
        <w:t>(No symbol) [0x0xeea85e]</w:t>
        <w:br/>
        <w:tab/>
        <w:t>(No symbol) [0x0xeeabfb]</w:t>
        <w:br/>
        <w:tab/>
        <w:t>(No symbol) [0x0xf32f92]</w:t>
        <w:br/>
        <w:tab/>
        <w:t>(No symbol) [0x0xf0f3f4]</w:t>
        <w:br/>
        <w:tab/>
        <w:t>(No symbol) [0x0xf307ba]</w:t>
        <w:br/>
        <w:tab/>
        <w:t>(No symbol) [0x0xf0f1a6]</w:t>
        <w:br/>
        <w:tab/>
        <w:t>(No symbol) [0x0xede7b2]</w:t>
        <w:br/>
        <w:tab/>
        <w:t>(No symbol) [0x0xedf654]</w:t>
        <w:br/>
        <w:tab/>
        <w:t>GetHandleVerifier [0x0x12d8883+2672035]</w:t>
        <w:br/>
        <w:tab/>
        <w:t>GetHandleVerifier [0x0x12d3cba+2652634]</w:t>
        <w:br/>
        <w:tab/>
        <w:t>GetHandleVerifier [0x0x1082bca+223466]</w:t>
        <w:br/>
        <w:tab/>
        <w:t>GetHandleVerifier [0x0x1072cb8+158168]</w:t>
        <w:br/>
        <w:tab/>
        <w:t>GetHandleVerifier [0x0x107978d+185517]</w:t>
        <w:br/>
        <w:tab/>
        <w:t>GetHandleVerifier [0x0x1063b78+96408]</w:t>
        <w:br/>
        <w:tab/>
        <w:t>GetHandleVerifier [0x0x1063d02+96802]</w:t>
        <w:br/>
        <w:tab/>
        <w:t>GetHandleVerifier [0x0x104e90a+9770]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"Data Final" é obrigatório.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