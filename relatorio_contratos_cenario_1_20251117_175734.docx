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17:54:50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 xml:space="preserve">❌ Erro ao salvando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❌ Erro ao selecionando dependente: Message: element click intercepted: Element &lt;a class="sprites sp-addDependentes" title="Adicionar dependentes"&gt;&lt;/a&gt; is not clickable at point (955, 214). Other element would receive the click: &lt;div class="stepPacote step4" ref="1" style=""&gt;...&lt;/div&gt;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dependen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❌ Erro ao selecionando parentesco do dependente: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