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2: Rotina parcial de Fluxo de Caixa ⭢ Retirada do Caixa, Estorno de Venda, e Estorno Retirada</w:t>
      </w:r>
    </w:p>
    <w:p>
      <w:r>
        <w:t>Data do teste: 06/11/2025 14:57:20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⚠️ Erro ao tirar screenshot realizando login: 'NoneType' object has no attribute 'encode'</w:t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0xd1e76d</w:t>
        <w:br/>
        <w:tab/>
        <w:t>0xcfc32d</w:t>
        <w:br/>
        <w:tab/>
        <w:t>0xd932ee</w:t>
        <w:br/>
        <w:tab/>
        <w:t>0xdae799</w:t>
        <w:br/>
        <w:tab/>
        <w:t>0xd8c766</w:t>
        <w:br/>
        <w:tab/>
        <w:t>0xd5dac0</w:t>
        <w:br/>
        <w:tab/>
        <w:t>0xd5ede4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0xf0dee8</w:t>
        <w:br/>
        <w:tab/>
        <w:t>0xf0e0ac</w:t>
        <w:br/>
        <w:tab/>
        <w:t>0xef7d2a</w:t>
        <w:br/>
        <w:tab/>
        <w:t>0x774dfcc9</w:t>
        <w:br/>
        <w:tab/>
        <w:t>0x776282ae</w:t>
        <w:br/>
        <w:tab/>
        <w:t>0x7762827e</w:t>
        <w:br/>
      </w:r>
    </w:p>
    <w:p>
      <w:r>
        <w:t>⚠️ Erro ao tirar screenshot erro_fatal: Message: no such window: target window already closed</w:t>
        <w:br/>
        <w:t>from unknown error: web view not found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0xd1e76d</w:t>
        <w:br/>
        <w:tab/>
        <w:t>0xcfc32d</w:t>
        <w:br/>
        <w:tab/>
        <w:t>0xd932ee</w:t>
        <w:br/>
        <w:tab/>
        <w:t>0xdae799</w:t>
        <w:br/>
        <w:tab/>
        <w:t>0xd8c766</w:t>
        <w:br/>
        <w:tab/>
        <w:t>0xd5dac0</w:t>
        <w:br/>
        <w:tab/>
        <w:t>0xd5ede4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0xf0dee8</w:t>
        <w:br/>
        <w:tab/>
        <w:t>0xf0e0ac</w:t>
        <w:br/>
        <w:tab/>
        <w:t>0xef7d2a</w:t>
        <w:br/>
        <w:tab/>
        <w:t>0x774dfcc9</w:t>
        <w:br/>
        <w:tab/>
        <w:t>0x776282ae</w:t>
        <w:br/>
        <w:tab/>
        <w:t>0x7762827e</w:t>
        <w:br/>
      </w:r>
    </w:p>
    <w:p>
      <w:r>
        <w:t>======================================================================</w:t>
      </w:r>
    </w:p>
    <w:p>
      <w:r>
        <w:t>❌ TESTE FINALIZADO COM ERROS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