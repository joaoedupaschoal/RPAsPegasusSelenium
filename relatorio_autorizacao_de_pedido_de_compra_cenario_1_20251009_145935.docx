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14:58:53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dp1760032743294)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dp1760032743295)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Relatório salvo como: relatorio_autorizacao_de_pedido_de_compra_cenario_1_20251009_145927.docx</w:t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