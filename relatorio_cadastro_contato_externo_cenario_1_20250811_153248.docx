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15:31:25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tarefas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selecionando_tipo_de_tarefa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taref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preechendo_assunto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>✅ Data Início realizada com sucesso.</w:t>
      </w:r>
    </w:p>
    <w:p>
      <w:r>
        <w:t>Screenshot: data_início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iníc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Fim...</w:t>
      </w:r>
    </w:p>
    <w:p>
      <w:r>
        <w:t>✅ Data Fim realizada com sucesso.</w:t>
      </w:r>
    </w:p>
    <w:p>
      <w:r>
        <w:t>Screenshot: data_fim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fi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avançando_para_aba:_'resumo'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resumo'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#gsCrm &gt; div.wdTelas &gt; div.wdWizard.clearfix.telaConsulta &gt; div.btnHolder &gt; div: Message: 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