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 - 3º Cenário.</w:t>
      </w:r>
    </w:p>
    <w:p>
      <w:r>
        <w:t>🗓️ Data do teste: 16/09/2025 14:28:25</w:t>
      </w:r>
    </w:p>
    <w:p>
      <w:r>
        <w:t>Neste teste, o robô NÃO preencherá os campos obrigatórios e tentará salvar o cadastro de uma nova Cesta Básica para validar as mensagens de erro.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realizada com sucesso.</w:t>
      </w:r>
    </w:p>
    <w:p>
      <w:r>
        <w:t>Screenshot: abrindo_menu_cesta_básica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Tentando salvar formulário sem preencher campos obrigatórios...</w:t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❌ Erro: Ocorreu um erro ao salvar o registro.</w:t>
      </w:r>
    </w:p>
    <w:p>
      <w:r>
        <w:t>❌ Mensagem de erro exibida.</w:t>
      </w:r>
    </w:p>
    <w:p>
      <w:r>
        <w:t>📸 Status após tentativa de salvamento.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