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17:08:11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dp1760040501314)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dp1760040501315)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29/04/2025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⚠️ Tentativa 1 falhou para Abrindo digitalização de documentos, tentando novamente...</w:t>
      </w:r>
    </w:p>
    <w:p>
      <w:r>
        <w:t>🔄 Abrindo digitalização de documentos... (Tentativa 2)</w:t>
      </w:r>
    </w:p>
    <w:p>
      <w:r>
        <w:t>❌ Erro inesperado ao abrindo digitalização de documentos: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erro_abrindo digitalização de documentos: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Adicionando novo documento...</w:t>
      </w:r>
    </w:p>
    <w:p>
      <w:r>
        <w:t>❌ Erro inesperado ao adicionando novo documento: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erro_adicionando novo documento: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⚠️ Erro ao tirar screenshot erro_fazendo upload do arquivo: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Salvando arquivo digitalizado...</w:t>
      </w:r>
    </w:p>
    <w:p>
      <w:r>
        <w:t>❌ Erro inesperado ao salvando arquivo digitalizado: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erro_salvando arquivo digitalizado: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Verificando mensagens de alerta após digitalização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inesperado ao fechando modal de digitalização: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erro_fechando modal de digitalização: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Fechando modal de digitalização...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de digitalização realizada com sucesso.</w:t>
      </w:r>
    </w:p>
    <w:p>
      <w:r>
        <w:t>⚠️ Erro ao tirar screenshot fechando modal de digitalização: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Cancelar Pedido...</w:t>
      </w:r>
    </w:p>
    <w:p>
      <w:r>
        <w:t>❌ Erro inesperado ao clicando em cancelar pedido: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cancelar pedido: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