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Reagrupamento de Rateios - Rateio – Cenário 1: Nesse teste, será realizado um Reagrupamento de Rateio.</w:t>
      </w:r>
    </w:p>
    <w:p>
      <w:r>
        <w:t>Data do teste: 29/08/2025 17:50:00</w:t>
      </w:r>
    </w:p>
    <w:p>
      <w:r>
        <w:t>2025-08-29 17:50:00 ℹ️ [INFO] 🚀 Iniciando teste de Reagrupamento de Rateios</w:t>
      </w:r>
    </w:p>
    <w:p>
      <w:r>
        <w:t>2025-08-29 17:50:05 ℹ️ [INFO] 🔄 Acessando sistema...</w:t>
      </w:r>
    </w:p>
    <w:p>
      <w:r>
        <w:t>2025-08-29 17:50:05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17:50:06 ℹ️ [INFO] 🔄 Realizando login...</w:t>
      </w:r>
    </w:p>
    <w:p>
      <w:r>
        <w:t>2025-08-29 17:50:12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17:50:14 ℹ️ [INFO] 🔄 Ajustando zoom e abrindo menu...</w:t>
      </w:r>
    </w:p>
    <w:p>
      <w:r>
        <w:t>2025-08-29 17:50:14 ℹ️ [INFO] 🔍 Zoom ajustado para 90%.</w:t>
      </w:r>
    </w:p>
    <w:p>
      <w:r>
        <w:t>2025-08-29 17:50:14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17:50:14 ℹ️ [INFO] 🔄 Acessando Rateio...</w:t>
      </w:r>
    </w:p>
    <w:p>
      <w:r>
        <w:t>2025-08-29 17:50:15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17:50:16 ℹ️ [INFO] 🔄 Clicando em Reagrupamento de Rateios...</w:t>
      </w:r>
    </w:p>
    <w:p>
      <w:r>
        <w:t>2025-08-29 17:50:16 ℹ️ [INFO] ✅ Clicando em Reagrupamento de Rateios realizada com sucesso.</w:t>
      </w:r>
    </w:p>
    <w:p>
      <w:r>
        <w:t>Screenshot: clicando em reagrupamento de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reagrupamento de rate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17:50:21 ℹ️ [INFO] 🔄 Abrindo Lov de Grupo de Rateio Origem...</w:t>
      </w:r>
    </w:p>
    <w:p>
      <w:r>
        <w:t>2025-08-29 17:50:21 ℹ️ [INFO] ✅ Abrindo Lov de Grupo de Rateio Origem realizada com sucesso.</w:t>
      </w:r>
    </w:p>
    <w:p>
      <w:r>
        <w:t>Screenshot: abrindo lov de grupo de rateio origem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orige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17:50:22 ℹ️ [INFO] 🔄 Preenchendo Grupo de Rateio...</w:t>
      </w:r>
    </w:p>
    <w:p>
      <w:r>
        <w:t>2025-08-29 17:50:24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17:50:24 ℹ️ [INFO] 🔄 Pesquisando Grupo de Rateio...</w:t>
      </w:r>
    </w:p>
    <w:p>
      <w:r>
        <w:t>2025-08-29 17:50:24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17:50:24 ℹ️ [INFO] 🔄 Selecionando Grupo de Rateio...</w:t>
      </w:r>
    </w:p>
    <w:p>
      <w:r>
        <w:t>2025-08-29 17:50:25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17:50:25 ℹ️ [INFO] 🔄 Abrindo Lov de Grupo de Rateio Destino...</w:t>
      </w:r>
    </w:p>
    <w:p>
      <w:r>
        <w:t>2025-08-29 17:50:26 ℹ️ [INFO] ✅ Abrindo Lov de Grupo de Rateio Destino realizada com sucesso.</w:t>
      </w:r>
    </w:p>
    <w:p>
      <w:r>
        <w:t>Screenshot: abrindo lov de grupo de rateio destino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desti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17:50:26 ℹ️ [INFO] 🔄 Preenchendo Grupo de Rateio...</w:t>
      </w:r>
    </w:p>
    <w:p>
      <w:r>
        <w:t>2025-08-29 17:50:27 ℹ️ [INFO] ✅ Preenchendo Grupo de Rateio realizada com sucesso.</w:t>
      </w:r>
    </w:p>
    <w:p>
      <w:r>
        <w:t>2025-08-29 17:50:27 ℹ️ [INFO] 🔄 Pesquisando Grupo de Rateio...</w:t>
      </w:r>
    </w:p>
    <w:p>
      <w:r>
        <w:t>2025-08-29 17:50:28 ℹ️ [INFO] ✅ Pesquisando Grupo de Rateio realizada com sucesso.</w:t>
      </w:r>
    </w:p>
    <w:p>
      <w:r>
        <w:t>2025-08-29 17:50:28 ℹ️ [INFO] 🔄 Selecionando Grupo de Rateio...</w:t>
      </w:r>
    </w:p>
    <w:p>
      <w:r>
        <w:t>2025-08-29 17:50:29 ℹ️ [INFO] ✅ Selecionando Grupo de Rateio realizada com sucesso.</w:t>
      </w:r>
    </w:p>
    <w:p>
      <w:r>
        <w:t>2025-08-29 17:50:29 ℹ️ [INFO] 🔄 Reagrupando Rateios...</w:t>
      </w:r>
    </w:p>
    <w:p>
      <w:r>
        <w:t>2025-08-29 17:50:30 ℹ️ [INFO] ✅ Reagrupando Rateios realizada com sucesso.</w:t>
      </w:r>
    </w:p>
    <w:p>
      <w:r>
        <w:t>Screenshot: reagrupando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grupando ratei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17:50:30 ℹ️ [INFO] 🔍 Verificando mensagens de alerta...</w:t>
      </w:r>
    </w:p>
    <w:p>
      <w:r>
        <w:t>2025-08-29 17:50:30 ℹ️ [INFO] 📢 ⚠️ Alerta: Por favor, informe a quantidade de contratos que deseja reagrupar.</w:t>
      </w:r>
    </w:p>
    <w:p>
      <w:r>
        <w:t>2025-08-29 17:50:30 ℹ️ [INFO] 🔄 Informando a quantidade de Contratos para realização do Reagrupamento...</w:t>
      </w:r>
    </w:p>
    <w:p>
      <w:r>
        <w:t>2025-08-29 17:50:33 ℹ️ [INFO] ⚠️ Tentativa 1 falhou: Message: element click intercepted: Element &lt;input type="text" maxlength="7"&gt; is not clickable at point (765, 128). Other element would receive the click: &lt;div class="DESKTOP" style="height: 662px;"&gt;...&lt;/div&gt;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[0x0xd52c20]</w:t>
        <w:br/>
        <w:tab/>
        <w:t>(No symbol) [0x0xd50fda]</w:t>
        <w:br/>
        <w:tab/>
        <w:t>(No symbol) [0x0xd4eb37]</w:t>
        <w:br/>
        <w:tab/>
        <w:t>(No symbol) [0x0xd4ddf4]</w:t>
        <w:br/>
        <w:tab/>
        <w:t>(No symbol) [0x0xd425b5]</w:t>
        <w:br/>
        <w:tab/>
        <w:t>(No symbol) [0x0xd7141c]</w:t>
        <w:br/>
        <w:tab/>
        <w:t>(No symbol) [0x0xd42044]</w:t>
        <w:br/>
        <w:tab/>
        <w:t>(No symbol) [0x0xd71694]</w:t>
        <w:br/>
        <w:tab/>
        <w:t>(No symbol) [0x0xd9271a]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17:50:36 ℹ️ [INFO] ✅ Informando a quantidade de Contratos para realização do Reagrupamento realizada com sucesso.</w:t>
      </w:r>
    </w:p>
    <w:p>
      <w:r>
        <w:t>Screenshot: informando a quantidade de contratos para realização do reagrupamento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formando a quantidade de contratos para realização do reagru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17:50:37 ℹ️ [INFO] 🔄 Fechando modal Rateio...</w:t>
      </w:r>
    </w:p>
    <w:p>
      <w:r>
        <w:t>2025-08-29 17:50:37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17:50:37 ℹ️ [INFO] ✅ Teste concluído.</w:t>
      </w:r>
    </w:p>
    <w:p>
      <w:r>
        <w:t>2025-08-29 17:50:37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