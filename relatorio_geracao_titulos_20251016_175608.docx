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17:52:52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❌ Erro ao validar resultado: Message: invalid session id: session deleted as the browser has closed the connection</w:t>
        <w:br/>
        <w:t>from disconnected: not connected to DevTools</w:t>
        <w:br/>
        <w:t xml:space="preserve">  (Session info: chrome=141.0.7390.77); For documentation on this error, please visit: https://www.selenium.dev/documentation/webdriver/troubleshooting/errors#invalidsessionidexception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[0x0x5adc48]</w:t>
        <w:br/>
        <w:tab/>
        <w:t>(No symbol) [0x0x59ce80]</w:t>
        <w:br/>
        <w:tab/>
        <w:t>(No symbol) [0x0x5bb81b]</w:t>
        <w:br/>
        <w:tab/>
        <w:t>(No symbol) [0x0x621c25]</w:t>
        <w:br/>
        <w:tab/>
        <w:t>(No symbol) [0x0x63c4d9]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