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16:07:18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 xml:space="preserve">❌ Erro ao selecionando tipo de contrato: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element click intercepted: Element &lt;h3&gt;...&lt;/h3&gt; is not clickable at point (604, 275). Other element would receive the click: &lt;a class="linkAlterar" style="height: 25.8889px;"&gt;&lt;/a&gt;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❌ Erro ao avançando para próxima etapa: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