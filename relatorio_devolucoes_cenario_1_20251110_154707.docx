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1: Rotina parcial de Devoluções - Filtros Utilizados: CPF/CNPJ, Número do Contrato, Data Inicial e Data Final.</w:t>
      </w:r>
    </w:p>
    <w:p>
      <w:r>
        <w:t>Data do teste: 10/11/2025 15:41:03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CPF...</w:t>
      </w:r>
    </w:p>
    <w:p>
      <w:r>
        <w:t>✏️ Preenchimento forçado: //input[@maxlength='14'] = '504.571.668-94'</w:t>
      </w:r>
    </w:p>
    <w:p>
      <w:r>
        <w:t>✅ Campo preenchido (estratégia 1)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//input[@class='nContrato'] = '113190'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ontra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dp1762800072706) com '10/11/2025'</w:t>
      </w:r>
    </w:p>
    <w:p>
      <w:r>
        <w:t xml:space="preserve">   Aplicando estratégia 1 para datepicker...</w:t>
      </w:r>
    </w:p>
    <w:p>
      <w:r>
        <w:t>✅ Datepicker preenchido com estratégia 1: '10/11/2025'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dp1762800072707) com '10/11/2025'</w:t>
      </w:r>
    </w:p>
    <w:p>
      <w:r>
        <w:t xml:space="preserve">   Aplicando estratégia 1 para datepicker...</w:t>
      </w:r>
    </w:p>
    <w:p>
      <w:r>
        <w:t>✅ Datepicker preenchido com estratégia 1: '10/11/2025'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0x7458d3</w:t>
        <w:br/>
        <w:tab/>
        <w:t>0x745914</w:t>
        <w:br/>
        <w:tab/>
        <w:t>0x55e76d</w:t>
        <w:br/>
        <w:tab/>
        <w:t>0x5b05e0</w:t>
        <w:br/>
        <w:tab/>
        <w:t>0x5ae943</w:t>
        <w:br/>
        <w:tab/>
        <w:t>0x5ac3e7</w:t>
        <w:br/>
        <w:tab/>
        <w:t>0x5ab65d</w:t>
        <w:br/>
        <w:tab/>
        <w:t>0x59fdf5</w:t>
        <w:br/>
        <w:tab/>
        <w:t>0x5cc96c</w:t>
        <w:br/>
        <w:tab/>
        <w:t>0x59f854</w:t>
        <w:br/>
        <w:tab/>
        <w:t>0x5ccb24</w:t>
        <w:br/>
        <w:tab/>
        <w:t>0x5eeea6</w:t>
        <w:br/>
        <w:tab/>
        <w:t>0x5cc766</w:t>
        <w:br/>
        <w:tab/>
        <w:t>0x59dac0</w:t>
        <w:br/>
        <w:tab/>
        <w:t>0x59ede4</w:t>
        <w:br/>
        <w:tab/>
        <w:t>0x9c7974</w:t>
        <w:br/>
        <w:tab/>
        <w:t>0x9c2bea</w:t>
        <w:br/>
        <w:tab/>
        <w:t>0x76e5c4</w:t>
        <w:br/>
        <w:tab/>
        <w:t>0x75dd38</w:t>
        <w:br/>
        <w:tab/>
        <w:t>0x764d9d</w:t>
        <w:br/>
        <w:tab/>
        <w:t>0x74dee8</w:t>
        <w:br/>
        <w:tab/>
        <w:t>0x74e0ac</w:t>
        <w:br/>
        <w:tab/>
        <w:t>0x737d2a</w:t>
        <w:br/>
        <w:tab/>
        <w:t>0x7711fcc9</w:t>
        <w:br/>
        <w:tab/>
        <w:t>0x779082ae</w:t>
        <w:br/>
        <w:tab/>
        <w:t>0x7790827e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10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🔍 ✗ Clique Padrão: Message: element click intercepted: Element &lt;td re</w:t>
      </w:r>
    </w:p>
    <w:p>
      <w:r>
        <w:t>🔍 Tentativa 1/10: JavaScript Simples</w:t>
      </w:r>
    </w:p>
    <w:p>
      <w:r>
        <w:t>✅ ✓ JavaScript Simples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✅ ✓ Clique Padrão funcionou!</w:t>
      </w:r>
    </w:p>
    <w:p>
      <w:r>
        <w:t>🔍 Reforço 2/5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