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26/11/2025 14:27:57</w:t>
      </w:r>
    </w:p>
    <w:p>
      <w:r>
        <w:t>[14:28:01] INFO: Executando: Acessando sistema</w:t>
      </w:r>
    </w:p>
    <w:p>
      <w:r>
        <w:t>[14:28:01]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[14:28:02] INFO: Executando: Realizando login</w:t>
      </w:r>
    </w:p>
    <w:p>
      <w:r>
        <w:t>[14:28:02]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[14:28:02] INFO: Executando: Esperando sistema carregar e ajustando zoom</w:t>
      </w:r>
    </w:p>
    <w:p>
      <w:r>
        <w:t>[14:28:09] INFO: 🔍 Zoom ajustado para 90%.</w:t>
      </w:r>
    </w:p>
    <w:p>
      <w:r>
        <w:t>[14:28:09]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[14:28:10] INFO: Executando: Abrindo menu Contratos</w:t>
      </w:r>
    </w:p>
    <w:p>
      <w:r>
        <w:t>[14:28:11]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[14:28:11] INFO: Executando: Clicando em 'Solicitar Transferência de Contrato'</w:t>
      </w:r>
    </w:p>
    <w:p>
      <w:r>
        <w:t>[14:28:11]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[14:28:12] INFO: Executando: Clicando em todos os botões 'Pesquisar'</w:t>
      </w:r>
    </w:p>
    <w:p>
      <w:r>
        <w:t>[14:28:12] INFO: 🔍 Foram encontrados 1 botão(ões) 'Pesquisar' na tela.</w:t>
      </w:r>
    </w:p>
    <w:p>
      <w:r>
        <w:t>[14:28:12] INFO: 🎯 Clicando no botão 'Pesquisar' (índice 1/1)...</w:t>
      </w:r>
    </w:p>
    <w:p>
      <w:r>
        <w:t>[14:28:12] INFO: 🎯 Clique forçado em: (//a[contains(@class,'btModel btGray') and contains(normalize-space(.),'Pesquisar')])[1]</w:t>
      </w:r>
    </w:p>
    <w:p>
      <w:r>
        <w:t>[14:28:12] INFO:    Tentativa 1.2...</w:t>
      </w:r>
    </w:p>
    <w:p>
      <w:r>
        <w:t>[14:28:12] INFO:    Estratégia 2 falhou: 'JSTimeoutHandler' object has no attribute 'execute_js_safe'</w:t>
      </w:r>
    </w:p>
    <w:p>
      <w:r>
        <w:t>[14:28:12] INFO:    Tentativa 1.3...</w:t>
      </w:r>
    </w:p>
    <w:p>
      <w:r>
        <w:t>[14:28:12] INFO:    Estratégia 3 falhou: 'JSTimeoutHandler' object has no attribute 'execute_js_safe'</w:t>
      </w:r>
    </w:p>
    <w:p>
      <w:r>
        <w:t>[14:28:12] INFO:    Tentativa 1.4...</w:t>
      </w:r>
    </w:p>
    <w:p>
      <w:r>
        <w:t>[14:28:12] INFO:    Estratégia 4 falhou: 'JSTimeoutHandler' object has no attribute 'execute_js_safe'</w:t>
      </w:r>
    </w:p>
    <w:p>
      <w:r>
        <w:t>[14:28:12] INFO:    Tentativa 1.5...</w:t>
      </w:r>
    </w:p>
    <w:p>
      <w:r>
        <w:t>[14:28:12] INFO:    Estratégia 5 falhou: 'JSTimeoutHandler' object has no attribute 'execute_js_safe'</w:t>
      </w:r>
    </w:p>
    <w:p>
      <w:r>
        <w:t>[14:28:13] INFO:    Tentativa 2.1...</w:t>
      </w:r>
    </w:p>
    <w:p>
      <w:r>
        <w:t>[14:28:13] INFO:    Estratégia 1 falhou: 'JSTimeoutHandler' object has no attribute 'execute_js_safe'</w:t>
      </w:r>
    </w:p>
    <w:p>
      <w:r>
        <w:t>[14:28:13] INFO:    Tentativa 2.2...</w:t>
      </w:r>
    </w:p>
    <w:p>
      <w:r>
        <w:t>[14:28:13] INFO:    Estratégia 2 falhou: 'JSTimeoutHandler' object has no attribute 'execute_js_safe'</w:t>
      </w:r>
    </w:p>
    <w:p>
      <w:r>
        <w:t>[14:28:13] INFO:    Tentativa 2.3...</w:t>
      </w:r>
    </w:p>
    <w:p>
      <w:r>
        <w:t>[14:28:13] INFO:    Estratégia 3 falhou: 'JSTimeoutHandler' object has no attribute 'execute_js_safe'</w:t>
      </w:r>
    </w:p>
    <w:p>
      <w:r>
        <w:t>[14:28:13] INFO:    Tentativa 2.4...</w:t>
      </w:r>
    </w:p>
    <w:p>
      <w:r>
        <w:t>[14:28:13] INFO:    Estratégia 4 falhou: 'JSTimeoutHandler' object has no attribute 'execute_js_safe'</w:t>
      </w:r>
    </w:p>
    <w:p>
      <w:r>
        <w:t>[14:28:13] INFO:    Tentativa 2.5...</w:t>
      </w:r>
    </w:p>
    <w:p>
      <w:r>
        <w:t>[14:28:13] INFO:    Estratégia 5 falhou: 'JSTimeoutHandler' object has no attribute 'execute_js_safe'</w:t>
      </w:r>
    </w:p>
    <w:p>
      <w:r>
        <w:t>[14:28:14] INFO:    Tentativa 3.1...</w:t>
      </w:r>
    </w:p>
    <w:p>
      <w:r>
        <w:t>[14:28:14] INFO:    Estratégia 1 falhou: 'JSTimeoutHandler' object has no attribute 'execute_js_safe'</w:t>
      </w:r>
    </w:p>
    <w:p>
      <w:r>
        <w:t>[14:28:14] INFO:    Tentativa 3.2...</w:t>
      </w:r>
    </w:p>
    <w:p>
      <w:r>
        <w:t>[14:28:14] INFO:    Estratégia 2 falhou: 'JSTimeoutHandler' object has no attribute 'execute_js_safe'</w:t>
      </w:r>
    </w:p>
    <w:p>
      <w:r>
        <w:t>[14:28:14] INFO:    Tentativa 3.3...</w:t>
      </w:r>
    </w:p>
    <w:p>
      <w:r>
        <w:t>[14:28:14] INFO:    Estratégia 3 falhou: 'JSTimeoutHandler' object has no attribute 'execute_js_safe'</w:t>
      </w:r>
    </w:p>
    <w:p>
      <w:r>
        <w:t>[14:28:14] INFO:    Tentativa 3.4...</w:t>
      </w:r>
    </w:p>
    <w:p>
      <w:r>
        <w:t>[14:28:14] INFO:    Estratégia 4 falhou: 'JSTimeoutHandler' object has no attribute 'execute_js_safe'</w:t>
      </w:r>
    </w:p>
    <w:p>
      <w:r>
        <w:t>[14:28:14] INFO:    Tentativa 3.5...</w:t>
      </w:r>
    </w:p>
    <w:p>
      <w:r>
        <w:t>[14:28:14] INFO:    Estratégia 5 falhou: 'JSTimeoutHandler' object has no attribute 'execute_js_safe'</w:t>
      </w:r>
    </w:p>
    <w:p>
      <w:r>
        <w:t>[14:28:16] INFO:    Tentativa 4.1...</w:t>
      </w:r>
    </w:p>
    <w:p>
      <w:r>
        <w:t>[14:28:16] INFO:    Estratégia 1 falhou: 'JSTimeoutHandler' object has no attribute 'execute_js_safe'</w:t>
      </w:r>
    </w:p>
    <w:p>
      <w:r>
        <w:t>[14:28:16] INFO:    Tentativa 4.2...</w:t>
      </w:r>
    </w:p>
    <w:p>
      <w:r>
        <w:t>[14:28:16] INFO:    Estratégia 2 falhou: 'JSTimeoutHandler' object has no attribute 'execute_js_safe'</w:t>
      </w:r>
    </w:p>
    <w:p>
      <w:r>
        <w:t>[14:28:16] INFO:    Tentativa 4.3...</w:t>
      </w:r>
    </w:p>
    <w:p>
      <w:r>
        <w:t>[14:28:16] INFO:    Estratégia 3 falhou: 'JSTimeoutHandler' object has no attribute 'execute_js_safe'</w:t>
      </w:r>
    </w:p>
    <w:p>
      <w:r>
        <w:t>[14:28:16] INFO:    Tentativa 4.4...</w:t>
      </w:r>
    </w:p>
    <w:p>
      <w:r>
        <w:t>[14:28:16] INFO:    Estratégia 4 falhou: 'JSTimeoutHandler' object has no attribute 'execute_js_safe'</w:t>
      </w:r>
    </w:p>
    <w:p>
      <w:r>
        <w:t>[14:28:16] INFO:    Tentativa 4.5...</w:t>
      </w:r>
    </w:p>
    <w:p>
      <w:r>
        <w:t>[14:28:16] INFO:    Estratégia 5 falhou: 'JSTimeoutHandler' object has no attribute 'execute_js_safe'</w:t>
      </w:r>
    </w:p>
    <w:p>
      <w:r>
        <w:t>[14:28:19] INFO:    Tentativa 5.1...</w:t>
      </w:r>
    </w:p>
    <w:p>
      <w:r>
        <w:t>[14:28:19] INFO:    Estratégia 1 falhou: 'JSTimeoutHandler' object has no attribute 'execute_js_safe'</w:t>
      </w:r>
    </w:p>
    <w:p>
      <w:r>
        <w:t>[14:28:19] INFO:    Tentativa 5.2...</w:t>
      </w:r>
    </w:p>
    <w:p>
      <w:r>
        <w:t>[14:28:19] INFO:    Estratégia 2 falhou: 'JSTimeoutHandler' object has no attribute 'execute_js_safe'</w:t>
      </w:r>
    </w:p>
    <w:p>
      <w:r>
        <w:t>[14:28:19] INFO:    Tentativa 5.3...</w:t>
      </w:r>
    </w:p>
    <w:p>
      <w:r>
        <w:t>[14:28:19] INFO:    Estratégia 3 falhou: 'JSTimeoutHandler' object has no attribute 'execute_js_safe'</w:t>
      </w:r>
    </w:p>
    <w:p>
      <w:r>
        <w:t>[14:28:19] INFO:    Tentativa 5.4...</w:t>
      </w:r>
    </w:p>
    <w:p>
      <w:r>
        <w:t>[14:28:19] INFO:    Estratégia 4 falhou: 'JSTimeoutHandler' object has no attribute 'execute_js_safe'</w:t>
      </w:r>
    </w:p>
    <w:p>
      <w:r>
        <w:t>[14:28:19] INFO:    Tentativa 5.5...</w:t>
      </w:r>
    </w:p>
    <w:p>
      <w:r>
        <w:t>[14:28:19] INFO:    Estratégia 5 falhou: 'JSTimeoutHandler' object has no attribute 'execute_js_safe'</w:t>
      </w:r>
    </w:p>
    <w:p>
      <w:r>
        <w:t>[14:28:19] INFO: ⚠️ Falha ao clicar no botão 'Pesquisar' (índice 1): Falha ao clicar após 5 tentativas: (//a[contains(@class,'btModel btGray') and contains(normalize-space(.),'Pesquisar')])[1]</w:t>
      </w:r>
    </w:p>
    <w:p>
      <w:r>
        <w:t>[14:28:19] INFO: 🧾 Resumo: 0/1 botões 'Pesquisar' clicados com sucesso.</w:t>
      </w:r>
    </w:p>
    <w:p>
      <w:r>
        <w:t>[14:28:19]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[14:28:24] INFO: Executando: Validando resultados da consulta</w:t>
      </w:r>
    </w:p>
    <w:p>
      <w:r>
        <w:t>[14:28:24] INFO: 🔍 Iniciando validação de registros...</w:t>
      </w:r>
    </w:p>
    <w:p>
      <w:r>
        <w:t>[14:28:30] WARN: ⚠️ Tabela de resultados não localizada</w:t>
      </w:r>
    </w:p>
    <w:p>
      <w:r>
        <w:t>[14:28:30]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[14:28:30] WARN: ℹ️ Nenhum registro encontrado - Finalizando consulta</w:t>
      </w:r>
    </w:p>
    <w:p>
      <w:r>
        <w:t>[14:28:30] INFO: Executando: Limpando campos (sem registros)</w:t>
      </w:r>
    </w:p>
    <w:p>
      <w:r>
        <w:t>[14:28:30]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[14:28:31] INFO: Executando: Fechando tela (sem registros)</w:t>
      </w:r>
    </w:p>
    <w:p>
      <w:r>
        <w:t>[14:28:31]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[14:28:31] INFO: 🔚 Fluxo interrompido por falta de registros. Finalizando relatório.</w:t>
      </w:r>
    </w:p>
    <w:p>
      <w:r>
        <w:t>[14:28:32] INFO: 📄 Relatório salvo como: relatorio_aprovacao_transferencia_de_contrato_cenario_2_20251126_142831.docx</w:t>
      </w:r>
    </w:p>
    <w:p>
      <w:r>
        <w:t>[14:28:35]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