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15:35:51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dp1760034961544)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dp1760034961545)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1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✅ Clicando em Fechar realizada com sucesso.</w:t>
      </w:r>
    </w:p>
    <w:p>
      <w:r>
        <w:t>Screenshot: clicando em fechar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Aprovar Pedido...</w:t>
      </w:r>
    </w:p>
    <w:p>
      <w:r>
        <w:t>✅ Clicando em Aprovar Pedido realizada com sucesso.</w:t>
      </w:r>
    </w:p>
    <w:p>
      <w:r>
        <w:t>Screenshot: clicando em aprovar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provar pedi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aprovado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