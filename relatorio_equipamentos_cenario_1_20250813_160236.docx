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16:01:47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>✅ Abrindo LOV Grupo realizada com sucesso.</w:t>
      </w:r>
    </w:p>
    <w:p>
      <w:r>
        <w:t>Screenshot: 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❌ Erro ao interagir com elemento #fmod_10057 &gt; div.wdTelas &gt; div.telaCadastro.clearfix &gt; div.catWrapper &gt; div &gt; div.cat_dadosEquipamento.categoriaHolder &gt; div &gt; div &gt; div &gt; div:nth-child(2) &gt; div &gt; a: Message: element click intercepted: Element &lt;a class="sprites sp-openLov" style="display: inline;"&gt;&lt;/a&gt; is not clickable at point (365, 177). Other element would receive the click: &lt;div class="formRow formLastLine" style="margin:0"&gt;...&lt;/div&gt;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