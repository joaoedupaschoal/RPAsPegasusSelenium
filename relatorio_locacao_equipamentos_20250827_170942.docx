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17:05:23</w:t>
      </w:r>
    </w:p>
    <w:p>
      <w:r>
        <w:t>[17:05:23] [INFO] Iniciando teste de Consulta de Locação de Equipamentos</w:t>
      </w:r>
    </w:p>
    <w:p>
      <w:r>
        <w:t>[17:05:26] [INFO] ✅ Driver Chrome inicializado com sucesso</w:t>
      </w:r>
    </w:p>
    <w:p>
      <w:r>
        <w:t>[17:05:26] [INFO] 🚀 Iniciando teste de Consulta de Locação de Equipamentos</w:t>
      </w:r>
    </w:p>
    <w:p>
      <w:r>
        <w:t>[17:05:26] [INFO] 🔄 Acessando sistema...</w:t>
      </w:r>
    </w:p>
    <w:p>
      <w:r>
        <w:t>[17:05:27] [INFO] ✅ Acessando sistema realizada com sucesso.</w:t>
      </w:r>
    </w:p>
    <w:p>
      <w:r>
        <w:t>[17:05:28]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[17:05:28] [INFO] 🔄 Realizando login...</w:t>
      </w:r>
    </w:p>
    <w:p>
      <w:r>
        <w:t>[17:05:33] [INFO] ✅ Realizando login realizada com sucesso.</w:t>
      </w:r>
    </w:p>
    <w:p>
      <w:r>
        <w:t>[17:05:35]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[17:05:35] [INFO] 🔄 Configurando interface...</w:t>
      </w:r>
    </w:p>
    <w:p>
      <w:r>
        <w:t>[17:05:35] [INFO] 🔍 Zoom ajustado para 90%.</w:t>
      </w:r>
    </w:p>
    <w:p>
      <w:r>
        <w:t>[17:05:38] [INFO] ✅ Configurando interface realizada com sucesso.</w:t>
      </w:r>
    </w:p>
    <w:p>
      <w:r>
        <w:t>[17:05:39]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[17:05:39] [INFO] 🔄 Acessando Apoio Ortopédico...</w:t>
      </w:r>
    </w:p>
    <w:p>
      <w:r>
        <w:t>[17:05:40] [INFO] ✅ Clique realizado com estratégia 1</w:t>
      </w:r>
    </w:p>
    <w:p>
      <w:r>
        <w:t>[17:05:40] [INFO] ✅ Acessando Apoio Ortopédico realizada com sucesso.</w:t>
      </w:r>
    </w:p>
    <w:p>
      <w:r>
        <w:t>[17:05:41]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[17:05:41] [INFO] 🔄 Acessando Consulta Locação de Equipamentos...</w:t>
      </w:r>
    </w:p>
    <w:p>
      <w:r>
        <w:t>[17:05:42] [INFO] ✅ Clique realizado com estratégia 1</w:t>
      </w:r>
    </w:p>
    <w:p>
      <w:r>
        <w:t>[17:05:42] [INFO] ✅ Acessando Consulta Locação de Equipamentos realizada com sucesso.</w:t>
      </w:r>
    </w:p>
    <w:p>
      <w:r>
        <w:t>[17:05:43]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[17:05:46] [INFO] 🔄 Preenchendo Número da Locação...</w:t>
      </w:r>
    </w:p>
    <w:p>
      <w:r>
        <w:t>[17:05:48] [INFO] ✅ Campo preenchido com estratégia 1: '306'</w:t>
      </w:r>
    </w:p>
    <w:p>
      <w:r>
        <w:t>[17:05:48] [INFO] ✅ Preenchendo Número da Locação realizada com sucesso.</w:t>
      </w:r>
    </w:p>
    <w:p>
      <w:r>
        <w:t>[17:05:49]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[17:05:49] [INFO] 🔄 Abrindo LOV de Equipamentos...</w:t>
      </w:r>
    </w:p>
    <w:p>
      <w:r>
        <w:t>[17:05:49] [INFO] ✅ Clique realizado com estratégia 1</w:t>
      </w:r>
    </w:p>
    <w:p>
      <w:r>
        <w:t>[17:05:49] [INFO] ✅ Abrindo LOV de Equipamentos realizada com sucesso.</w:t>
      </w:r>
    </w:p>
    <w:p>
      <w:r>
        <w:t>[17:05:51]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[17:05:51] [INFO] 🔄 Pesquisando equipamento...</w:t>
      </w:r>
    </w:p>
    <w:p>
      <w:r>
        <w:t>[17:05:56] [ERROR] ❌ Timeout aguardando elemento: //input[@type='text' and contains(@class, 'nomePesquisa')] (timeout: 5s)</w:t>
      </w:r>
    </w:p>
    <w:p>
      <w:r>
        <w:t xml:space="preserve">[17:05:56] [WARN] ⚠️ Estratégia 1 falhou: Message: </w:t>
        <w:br/>
      </w:r>
    </w:p>
    <w:p>
      <w:r>
        <w:t>[17:05:56] [WARN] ⚠️ Estratégia 2 falhou: Message: element not interactable: [object HTMLInputElement]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[17:05:56] [INFO] ✅ Clique realizado com estratégia 3</w:t>
      </w:r>
    </w:p>
    <w:p>
      <w:r>
        <w:t>[17:06:28] [ERROR] ❌ Timeout aguardando elemento: //tr[td[2][contains(normalize-space(.),'EQUIPAMENTO SELENIUM 01')]] (timeout: 30s)</w:t>
      </w:r>
    </w:p>
    <w:p>
      <w:r>
        <w:t xml:space="preserve">[17:06:28]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[17:06:28] [INFO] ✅ Pesquisando equipamento realizada com sucesso.</w:t>
      </w:r>
    </w:p>
    <w:p>
      <w:r>
        <w:t>[17:06:30]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[17:06:30] [INFO] 🔄 Preenchendo Número do Contrato...</w:t>
      </w:r>
    </w:p>
    <w:p>
      <w:r>
        <w:t>[17:06:31]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[17:06:33] [INFO] ✅ Campo preenchido com estratégia 3: '113060'</w:t>
      </w:r>
    </w:p>
    <w:p>
      <w:r>
        <w:t>[17:06:33] [INFO] ✅ Preenchendo Número do Contrato realizada com sucesso.</w:t>
      </w:r>
    </w:p>
    <w:p>
      <w:r>
        <w:t>[17:06:34]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[17:06:34] [INFO] 🔄 Preenchendo Número do Patrimônio...</w:t>
      </w:r>
    </w:p>
    <w:p>
      <w:r>
        <w:t>[17:06:36]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[17:06:38] [INFO] ✅ Campo preenchido com estratégia 3: '876*&amp;'</w:t>
      </w:r>
    </w:p>
    <w:p>
      <w:r>
        <w:t>[17:06:38] [INFO] ✅ Preenchendo Número do Patrimônio realizada com sucesso.</w:t>
      </w:r>
    </w:p>
    <w:p>
      <w:r>
        <w:t>[17:06:39]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[17:06:39] [INFO] 🔄 Abrindo LOV do Responsável...</w:t>
      </w:r>
    </w:p>
    <w:p>
      <w:r>
        <w:t>[17:06:41] [WARN] ⚠️ Estratégia 1 falhou: Message: element click intercepted: Element &lt;a class="sprites sp-openLov"&gt;&lt;/a&gt; is not clickable at point (818, 145).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[17:06:41] [INFO] ✅ Clique realizado com estratégia 2</w:t>
      </w:r>
    </w:p>
    <w:p>
      <w:r>
        <w:t>[17:06:41] [INFO] ✅ Abrindo LOV do Responsável realizada com sucesso.</w:t>
      </w:r>
    </w:p>
    <w:p>
      <w:r>
        <w:t>[17:06:42]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[17:06:42] [INFO] 🔄 Pesquisando responsável...</w:t>
      </w:r>
    </w:p>
    <w:p>
      <w:r>
        <w:t>[17:07:12] [ERROR] ❌ Timeout aguardando elemento: //input[@id='txtPesquisa'] (timeout: 30s)</w:t>
      </w:r>
    </w:p>
    <w:p>
      <w:r>
        <w:t xml:space="preserve">[17:07:12]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[17:07:18] [ERROR] ❌ Timeout aguardando elemento: //a[contains(concat(' ', normalize-space(@class), ' '), ' lpFind ')  and contains(normalize-space(.), 'Pesquisar')] (timeout: 5s)</w:t>
      </w:r>
    </w:p>
    <w:p>
      <w:r>
        <w:t xml:space="preserve">[17:07:18] [WARN] ⚠️ Estratégia 1 falhou: Message: </w:t>
        <w:br/>
      </w:r>
    </w:p>
    <w:p>
      <w:r>
        <w:t>[17:07:18]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[17:07:18] [INFO] ✅ Clique realizado com estratégia 3</w:t>
      </w:r>
    </w:p>
    <w:p>
      <w:r>
        <w:t>[17:07:50] [ERROR] ❌ Timeout aguardando elemento: //tr[td[2][contains(normalize-space(.),'TESTE TITULAR 233')]] (timeout: 30s)</w:t>
      </w:r>
    </w:p>
    <w:p>
      <w:r>
        <w:t xml:space="preserve">[17:07:50]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[17:07:50] [INFO] ✅ Pesquisando responsável realizada com sucesso.</w:t>
      </w:r>
    </w:p>
    <w:p>
      <w:r>
        <w:t>[17:07:52]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[17:07:52] [INFO] 🔄 Preenchendo Data Locação Inicial...</w:t>
      </w:r>
    </w:p>
    <w:p>
      <w:r>
        <w:t>[17:07:52] [INFO] 🎯 Tentativa 1: Preenchendo datepicker 0 com '21/08/2025'</w:t>
      </w:r>
    </w:p>
    <w:p>
      <w:r>
        <w:t>[17:07:52] [INFO] 📊 Encontrados 2 campos datepicker</w:t>
      </w:r>
    </w:p>
    <w:p>
      <w:r>
        <w:t>[17:07:52] [INFO]    Aplicando estratégia 1 para datepicker...</w:t>
      </w:r>
    </w:p>
    <w:p>
      <w:r>
        <w:t>[17:07:53] [INFO] ✅ Datepicker preenchido com estratégia 1: '21/08/2025'</w:t>
      </w:r>
    </w:p>
    <w:p>
      <w:r>
        <w:t>[17:07:53] [INFO] ✅ Preenchendo Data Locação Inicial realizada com sucesso.</w:t>
      </w:r>
    </w:p>
    <w:p>
      <w:r>
        <w:t>[17:07:54]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[17:07:54] [INFO] 🔄 Preenchendo Data Locação Final...</w:t>
      </w:r>
    </w:p>
    <w:p>
      <w:r>
        <w:t>[17:07:54] [INFO] 🎯 Tentativa 1: Preenchendo datepicker 1 com '21/08/2025'</w:t>
      </w:r>
    </w:p>
    <w:p>
      <w:r>
        <w:t>[17:07:54] [INFO] 📊 Encontrados 2 campos datepicker</w:t>
      </w:r>
    </w:p>
    <w:p>
      <w:r>
        <w:t>[17:07:54] [INFO]    Aplicando estratégia 1 para datepicker...</w:t>
      </w:r>
    </w:p>
    <w:p>
      <w:r>
        <w:t>[17:07:56] [INFO] ✅ Datepicker preenchido com estratégia 1: '21/08/2025'</w:t>
      </w:r>
    </w:p>
    <w:p>
      <w:r>
        <w:t>[17:07:56] [INFO] ✅ Preenchendo Data Locação Final realizada com sucesso.</w:t>
      </w:r>
    </w:p>
    <w:p>
      <w:r>
        <w:t>[17:07:57]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[17:07:57] [INFO] 🔄 Realizando consulta...</w:t>
      </w:r>
    </w:p>
    <w:p>
      <w:r>
        <w:t>[17:07:58] [INFO] ✅ Clique realizado com estratégia 1</w:t>
      </w:r>
    </w:p>
    <w:p>
      <w:r>
        <w:t>[17:08:08] [INFO] ✅ Realizando consulta realizada com sucesso.</w:t>
      </w:r>
    </w:p>
    <w:p>
      <w:r>
        <w:t>[17:08:10]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[17:08:10] [INFO] 🔄 Validando resultados da consulta...</w:t>
      </w:r>
    </w:p>
    <w:p>
      <w:r>
        <w:t>[17:08:10] [INFO] 🔍 Validando registros encontrados...</w:t>
      </w:r>
    </w:p>
    <w:p>
      <w:r>
        <w:t>[17:08:18] [INFO] ✅ 1 registro(s) encontrado(s)</w:t>
      </w:r>
    </w:p>
    <w:p>
      <w:r>
        <w:t>[17:08:18] [INFO]    Registro 1: 306 21/08/2025 TESTE TITULAR 233 TESTE TITULAR 233 113060 Ativo...</w:t>
      </w:r>
    </w:p>
    <w:p>
      <w:r>
        <w:t>[17:08:18] [INFO] ✅ Validando resultados da consulta realizada com sucesso.</w:t>
      </w:r>
    </w:p>
    <w:p>
      <w:r>
        <w:t>[17:08:19] [INFO]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[17:08:19] [INFO] Processando 1 registro(s) encontrado(s)</w:t>
      </w:r>
    </w:p>
    <w:p>
      <w:r>
        <w:t>[17:08:19] [INFO] 🔄 Visualizando Detalhes da Locação...</w:t>
      </w:r>
    </w:p>
    <w:p>
      <w:r>
        <w:t>[17:08:20] [INFO] ✅ Clique realizado com estratégia 1</w:t>
      </w:r>
    </w:p>
    <w:p>
      <w:r>
        <w:t>[17:08:20] [INFO] ✅ Visualizando Detalhes da Locação realizada com sucesso.</w:t>
      </w:r>
    </w:p>
    <w:p>
      <w:r>
        <w:t>[17:08:21] [INFO] Screenshot capturada: visualizando_detalhes_da_locação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a_loc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[17:08:21] [INFO] 🔄 Visualizando Títulos...</w:t>
      </w:r>
    </w:p>
    <w:p>
      <w:r>
        <w:t>[17:08:27] [ERROR] ❌ Timeout aguardando elemento: //button[contains(normalize-space(.),'Ver Títulos')] (timeout: 5s)</w:t>
      </w:r>
    </w:p>
    <w:p>
      <w:r>
        <w:t xml:space="preserve">[17:08:27] [WARN] ⚠️ Estratégia 1 falhou: Message: </w:t>
        <w:br/>
      </w:r>
    </w:p>
    <w:p>
      <w:r>
        <w:t>[17:08:27] [WARN] ⚠️ Estratégia 2 falhou: Message: element not interactable: [object HTMLButtonElement]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[17:08:27] [INFO] ✅ Clique realizado com estratégia 3</w:t>
      </w:r>
    </w:p>
    <w:p>
      <w:r>
        <w:t>[17:08:47] [INFO] ✅ Visualizando Títulos realizada com sucesso.</w:t>
      </w:r>
    </w:p>
    <w:p>
      <w:r>
        <w:t>[17:08:48] [INFO] Screenshot capturada: visualizando_títulos</w:t>
      </w:r>
    </w:p>
    <w:p>
      <w:r>
        <w:t>Screenshot: visualizando_títulos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[17:08:48] [INFO] 🔄 Capturando screenshot dos títulos...</w:t>
      </w:r>
    </w:p>
    <w:p>
      <w:r>
        <w:t>[17:08:48] [INFO] Screenshot capturada: tela_titulos</w:t>
      </w:r>
    </w:p>
    <w:p>
      <w:r>
        <w:t>Screenshot: tela_titulos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la_titul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[17:08:48] [INFO] ✅ Capturando screenshot dos títulos realizada com sucesso.</w:t>
      </w:r>
    </w:p>
    <w:p>
      <w:r>
        <w:t>[17:08:50] [INFO] Screenshot capturada: capturando_screenshot_dos_títulos</w:t>
      </w:r>
    </w:p>
    <w:p>
      <w:r>
        <w:t>Screenshot: capturando_screenshot_dos_títulos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screenshot_dos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[17:08:50] [INFO] 🔄 Fechando aba de títulos...</w:t>
      </w:r>
    </w:p>
    <w:p>
      <w:r>
        <w:t>[17:08:51] [WARN] ⚠️ Estratégia 1 falhou: Message: element click intercepted: Element &lt;a class="sprites sp-fecharGrande" title="Sair"&gt;&lt;/a&gt; is not clickable at point (25, 65).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[17:08:52] [INFO] ✅ Clique realizado com estratégia 2</w:t>
      </w:r>
    </w:p>
    <w:p>
      <w:r>
        <w:t>[17:08:52] [INFO] ✅ Fechando aba de títulos realizada com sucesso.</w:t>
      </w:r>
    </w:p>
    <w:p>
      <w:r>
        <w:t>[17:08:53] [INFO]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screenshot_dos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[17:08:53] [INFO] 🔄 Reabrindo detalhes da locação...</w:t>
      </w:r>
    </w:p>
    <w:p>
      <w:r>
        <w:t>[17:08:58] [ERROR] ❌ Timeout aguardando elemento: //span[@title='Detalhes da Locação'] (timeout: 5s)</w:t>
      </w:r>
    </w:p>
    <w:p>
      <w:r>
        <w:t xml:space="preserve">[17:08:58] [WARN] ⚠️ Estratégia 1 falhou: Message: </w:t>
        <w:br/>
      </w:r>
    </w:p>
    <w:p>
      <w:r>
        <w:t>[17:08:58] [WARN] ⚠️ Estratégia 2 falhou: Message: element not interactable: [object HTMLSpanElement]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[17:08:58] [INFO] ✅ Clique realizado com estratégia 3</w:t>
      </w:r>
    </w:p>
    <w:p>
      <w:r>
        <w:t>[17:09:01] [INFO] ✅ Reabrindo detalhes da locação realizada com sucesso.</w:t>
      </w:r>
    </w:p>
    <w:p>
      <w:r>
        <w:t>[17:09:03] [INFO] Screenshot capturada: reabrindo_detalhes_da_locação</w:t>
      </w:r>
    </w:p>
    <w:p>
      <w:r>
        <w:t>Screenshot: reabrindo_detalhes_da_locação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ndo_detalhes_da_loc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[17:09:03] [INFO] Verificando mensagens de alerta...</w:t>
      </w:r>
    </w:p>
    <w:p>
      <w:r>
        <w:t>[17:09:03] [INFO] ℹ️ Nenhuma mensagem de alerta encontrada.</w:t>
      </w:r>
    </w:p>
    <w:p>
      <w:r>
        <w:t>[17:09:03] [INFO] 🔄 Abrindo digitalização de documentos...</w:t>
      </w:r>
    </w:p>
    <w:p>
      <w:r>
        <w:t>[17:09:08] [ERROR] ❌ Timeout aguardando elemento: //span[@title='Digitalizar documentos' and contains(@class, 'sp-scanner')] (timeout: 5s)</w:t>
      </w:r>
    </w:p>
    <w:p>
      <w:r>
        <w:t xml:space="preserve">[17:09:08] [WARN] ⚠️ Estratégia 1 falhou: Message: </w:t>
        <w:br/>
      </w:r>
    </w:p>
    <w:p>
      <w:r>
        <w:t>[17:09:08] [WARN] ⚠️ Estratégia 2 falhou: Message: element not interactable: [object HTMLSpanElement]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[17:09:08] [INFO] ✅ Clique realizado com estratégia 3</w:t>
      </w:r>
    </w:p>
    <w:p>
      <w:r>
        <w:t>[17:09:08] [INFO] ✅ Abrindo digitalização de documentos realizada com sucesso.</w:t>
      </w:r>
    </w:p>
    <w:p>
      <w:r>
        <w:t>[17:09:10] [INFO]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[17:09:10] [INFO] 🔄 Adicionando novo documento...</w:t>
      </w:r>
    </w:p>
    <w:p>
      <w:r>
        <w:t>[17:09:15] [ERROR] ❌ Timeout aguardando elemento: //span[contains(@class, 'sp-addFile')] (timeout: 5s)</w:t>
      </w:r>
    </w:p>
    <w:p>
      <w:r>
        <w:t xml:space="preserve">[17:09:15] [WARN] ⚠️ Estratégia 1 falhou: Message: </w:t>
        <w:br/>
      </w:r>
    </w:p>
    <w:p>
      <w:r>
        <w:t>[17:09:15] [WARN] ⚠️ Estratégia 2 falhou: Message: element not interactable: [object HTMLSpanElement]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[17:09:15] [INFO] ✅ Clique realizado com estratégia 3</w:t>
      </w:r>
    </w:p>
    <w:p>
      <w:r>
        <w:t>[17:09:15] [INFO] ✅ Adicionando novo documento realizada com sucesso.</w:t>
      </w:r>
    </w:p>
    <w:p>
      <w:r>
        <w:t>[17:09:16] [INFO] Screenshot capturada: adicionando_novo_documento</w:t>
      </w:r>
    </w:p>
    <w:p>
      <w:r>
        <w:t>Screenshot: 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[17:09:16] [INFO] 🔄 Fazendo upload do arquivo...</w:t>
      </w:r>
    </w:p>
    <w:p>
      <w:r>
        <w:t>[17:09:16] [INFO] 📄 Realizando upload do arquivo.</w:t>
      </w:r>
    </w:p>
    <w:p>
      <w:r>
        <w:t>[17:09:17] [INFO] ✅ Upload realizado via input direto.</w:t>
      </w:r>
    </w:p>
    <w:p>
      <w:r>
        <w:t>[17:09:20] [INFO] ✅ Fazendo upload do arquivo realizada com sucesso.</w:t>
      </w:r>
    </w:p>
    <w:p>
      <w:r>
        <w:t>[17:09:21] [INFO] Screenshot capturada: fazendo_upload_do_arquivo</w:t>
      </w:r>
    </w:p>
    <w:p>
      <w:r>
        <w:t>Screenshot: 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[17:09:21] [INFO] 🔄 Salvando arquivo digitalizado...</w:t>
      </w:r>
    </w:p>
    <w:p>
      <w:r>
        <w:t>[17:09:26] [ERROR] ❌ Timeout aguardando elemento: //a[contains(@class,'btModel') and contains(@class,'btGreen') and normalize-space(.)='Salvar'] (timeout: 5s)</w:t>
      </w:r>
    </w:p>
    <w:p>
      <w:r>
        <w:t xml:space="preserve">[17:09:26] [WARN] ⚠️ Estratégia 1 falhou: Message: </w:t>
        <w:br/>
      </w:r>
    </w:p>
    <w:p>
      <w:r>
        <w:t>[17:09:26]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[17:09:26] [INFO] ✅ Clique realizado com estratégia 3</w:t>
      </w:r>
    </w:p>
    <w:p>
      <w:r>
        <w:t>[17:09:26] [INFO] ✅ Salvando arquivo digitalizado realizada com sucesso.</w:t>
      </w:r>
    </w:p>
    <w:p>
      <w:r>
        <w:t>[17:09:28] [INFO] Screenshot capturada: salvando_arquivo_digitalizado</w:t>
      </w:r>
    </w:p>
    <w:p>
      <w:r>
        <w:t>Screenshot: 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arquivo_digitalizad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[17:09:28] [INFO] Verificando mensagens de alerta após digitalização...</w:t>
      </w:r>
    </w:p>
    <w:p>
      <w:r>
        <w:t>[17:09:28] [INFO] ✅ Sucesso: Arquivo salvo com sucesso.</w:t>
      </w:r>
    </w:p>
    <w:p>
      <w:r>
        <w:t>[17:09:28] [INFO] 🔄 Fechando modal de digitalização...</w:t>
      </w:r>
    </w:p>
    <w:p>
      <w:r>
        <w:t>[17:09:33] [ERROR] ❌ Timeout aguardando elemento: //a[contains(@class,'fa') and contains(@class,'fa-close')] (timeout: 5s)</w:t>
      </w:r>
    </w:p>
    <w:p>
      <w:r>
        <w:t xml:space="preserve">[17:09:33] [WARN] ⚠️ Estratégia 1 falhou: Message: </w:t>
        <w:br/>
      </w:r>
    </w:p>
    <w:p>
      <w:r>
        <w:t>[17:09:33]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[17:09:33] [INFO] ✅ Clique realizado com estratégia 3</w:t>
      </w:r>
    </w:p>
    <w:p>
      <w:r>
        <w:t>[17:09:33] [INFO] ✅ Fechando modal de digitalização realizada com sucesso.</w:t>
      </w:r>
    </w:p>
    <w:p>
      <w:r>
        <w:t>[17:09:35] [INFO] Screenshot capturada: fechando_modal_de_digitalização</w:t>
      </w:r>
    </w:p>
    <w:p>
      <w:r>
        <w:t>Screenshot: 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igitalizaç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[17:09:35] [INFO] 🔄 Fechando tela de consulta...</w:t>
      </w:r>
    </w:p>
    <w:p>
      <w:r>
        <w:t>[17:09:40] [ERROR] ❌ Timeout aguardando elemento: #gsApoioOrtopedico &gt; div.wdTop.ui-draggable-handle &gt; div.wdClose &gt; a (timeout: 5s)</w:t>
      </w:r>
    </w:p>
    <w:p>
      <w:r>
        <w:t xml:space="preserve">[17:09:40] [WARN] ⚠️ Estratégia 1 falhou: Message: </w:t>
        <w:br/>
      </w:r>
    </w:p>
    <w:p>
      <w:r>
        <w:t>[17:09:40]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[17:09:40] [INFO] ✅ Clique realizado com estratégia 3</w:t>
      </w:r>
    </w:p>
    <w:p>
      <w:r>
        <w:t>[17:09:40] [INFO] ✅ Fechando tela de consulta realizada com sucesso.</w:t>
      </w:r>
    </w:p>
    <w:p>
      <w:r>
        <w:t>[17:09:41] [INFO]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igitalizaç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[17:09:42] [INFO] Teste concluído com sucesso!</w:t>
      </w:r>
    </w:p>
    <w:p>
      <w:r>
        <w:t>[17:09:42]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