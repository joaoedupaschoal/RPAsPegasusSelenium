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31/10/2025 15:00:15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o caixa...</w:t>
      </w:r>
    </w:p>
    <w:p>
      <w:r>
        <w:t>🔍 Verificando estado do caixa...</w:t>
      </w:r>
    </w:p>
    <w:p>
      <w:r>
        <w:t>✅ Caixa já está aberto — prosseguindo com o fluxo normalmente.</w:t>
      </w:r>
    </w:p>
    <w:p>
      <w:r>
        <w:t>✅ Verificando e abrindo o caixa realizada com sucesso.</w:t>
      </w:r>
    </w:p>
    <w:p>
      <w:r>
        <w:t>Screenshot: verificando e abrindo 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botões 'Pesquisar'...</w:t>
      </w:r>
    </w:p>
    <w:p>
      <w:r>
        <w:t>🔍 Foram encontrados 6 botão(ões) 'Pesquisar' na tela.</w:t>
      </w:r>
    </w:p>
    <w:p>
      <w:r>
        <w:t>🎯 Clicando no botão 'Pesquisar' (índice 1/6)...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🎯 Clicando no botão 'Pesquisar' (índice 2/6)...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🎯 Clicando no botão 'Pesquisar' (índice 3/6)...</w:t>
      </w:r>
    </w:p>
    <w:p>
      <w:r>
        <w:t>🎯 Clique forçado em: (//a[contains(@class,'btPesquisar btAzulDegrade') and contains(normalize-space(.),'Pesquisar')])[3]</w:t>
      </w:r>
    </w:p>
    <w:p>
      <w:r>
        <w:t>✅ Clique bem-sucedido (estratégia 1)</w:t>
      </w:r>
    </w:p>
    <w:p>
      <w:r>
        <w:t>✅ Clique no botão 'Pesquisar' (índice 3) realizado com sucesso.</w:t>
      </w:r>
    </w:p>
    <w:p>
      <w:r>
        <w:t>🎯 Clicando no botão 'Pesquisar' (índice 4/6)...</w:t>
      </w:r>
    </w:p>
    <w:p>
      <w:r>
        <w:t>🎯 Clique forçado em: (//a[contains(@class,'btPesquisar btAzulDegrade') and contains(normalize-space(.),'Pesquisar')])[4]</w:t>
      </w:r>
    </w:p>
    <w:p>
      <w:r>
        <w:t>✅ Clique bem-sucedido (estratégia 1)</w:t>
      </w:r>
    </w:p>
    <w:p>
      <w:r>
        <w:t>✅ Clique no botão 'Pesquisar' (índice 4) realizado com sucesso.</w:t>
      </w:r>
    </w:p>
    <w:p>
      <w:r>
        <w:t>🎯 Clicando no botão 'Pesquisar' (índice 5/6)...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🎯 Clicando no botão 'Pesquisar' (índice 6/6)...</w:t>
      </w:r>
    </w:p>
    <w:p>
      <w:r>
        <w:t>🎯 Clique forçado em: (//a[contains(@class,'btPesquisar btAzulDegrade') and contains(normalize-space(.),'Pesquisar')])[6]</w:t>
      </w:r>
    </w:p>
    <w:p>
      <w:r>
        <w:t>✅ Clique bem-sucedido (estratégia 1)</w:t>
      </w:r>
    </w:p>
    <w:p>
      <w:r>
        <w:t>✅ Clique no botão 'Pesquisar' (índice 6) realizado com sucesso.</w:t>
      </w:r>
    </w:p>
    <w:p>
      <w:r>
        <w:t>🧾 Resumo: 6/6 botões 'Pesquisar' clicados com sucesso.</w:t>
      </w:r>
    </w:p>
    <w:p>
      <w:r>
        <w:t>✅ Clicando em todos os botões 'Pesquisar' realizada com sucesso.</w:t>
      </w:r>
    </w:p>
    <w:p>
      <w:r>
        <w:t>Screenshot: clicando em todos os botões _pesquisar_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botões _pesquisar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'PRODUTOS')]</w:t>
      </w:r>
    </w:p>
    <w:p>
      <w:r>
        <w:t>✅ Clique bem-sucedido (estratégia 1)</w:t>
      </w:r>
    </w:p>
    <w:p>
      <w:r>
        <w:t>✅ Clique no título 'PRODUTOS' realizado com sucesso.</w:t>
      </w:r>
    </w:p>
    <w:p>
      <w:r>
        <w:t>🔍 Iniciando busca pelo botão 'Voltar' (classe: sp-voltarGrande)...</w:t>
      </w:r>
    </w:p>
    <w:p>
      <w:r>
        <w:t>⚙️ Executando JavaScript para clicar no botão 'Voltar'...</w:t>
      </w:r>
    </w:p>
    <w:p>
      <w:r>
        <w:t>📊 Total de botões encontrados: 6</w:t>
      </w:r>
    </w:p>
    <w:p>
      <w:r>
        <w:t>👁️ Botões visíveis: 1</w:t>
      </w:r>
    </w:p>
    <w:p>
      <w:r>
        <w:t>✅ Botões clicados: 1</w:t>
      </w:r>
    </w:p>
    <w:p>
      <w:r>
        <w:t>🎉 Sucesso! Botão 'Voltar' clicado.</w:t>
      </w:r>
    </w:p>
    <w:p>
      <w:r>
        <w:t>⏳ Aguardando AJAX (timeout: 5s)...</w:t>
      </w:r>
    </w:p>
    <w:p>
      <w:r>
        <w:t>✅ AJAX concluído.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>✅ Clique bem-sucedido (estratégia 1)</w:t>
      </w:r>
    </w:p>
    <w:p>
      <w:r>
        <w:t>✅ Prosseguindo com o Pagamento realizada com sucesso.</w:t>
      </w:r>
    </w:p>
    <w:p>
      <w:r>
        <w:t>Screenshot: prosseguindo com o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Cliente...</w:t>
      </w:r>
    </w:p>
    <w:p>
      <w:r>
        <w:t>✏️ Preenchimento forçado: //input[@maxlength='14'] = '13.478.902/0001-80'</w:t>
      </w:r>
    </w:p>
    <w:p>
      <w:r>
        <w:t>✅ Campo preenchido (estratégia 1)</w:t>
      </w:r>
    </w:p>
    <w:p>
      <w:r>
        <w:t>✅ Preenchendo CNPJ do Cliente realizada com sucesso.</w:t>
      </w:r>
    </w:p>
    <w:p>
      <w:r>
        <w:t>Screenshot: preenchendo cnpj 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>✅ Campo preenchido (estratégia 1)</w:t>
      </w:r>
    </w:p>
    <w:p>
      <w:r>
        <w:t>✅ Preenchendo Nº NFe realizada com sucesso.</w:t>
      </w:r>
    </w:p>
    <w:p>
      <w:r>
        <w:t>Screenshot: preenchendo nº nfe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º nf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Dinheiro...</w:t>
      </w:r>
    </w:p>
    <w:p>
      <w:r>
        <w:t>✏️ Preenchimento forçado: //input[@class='valor vDinheiro'] = '10000,00'</w:t>
      </w:r>
    </w:p>
    <w:p>
      <w:r>
        <w:t>✅ Campo preenchido (estratégia 1)</w:t>
      </w:r>
    </w:p>
    <w:p>
      <w:r>
        <w:t>✅ Preenchendo Forma de Pagamento: Dinheiro realizada com sucesso.</w:t>
      </w:r>
    </w:p>
    <w:p>
      <w:r>
        <w:t>Screenshot: preenchendo forma de pagamento_ dinheiro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inhei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Cartão de Debito...</w:t>
      </w:r>
    </w:p>
    <w:p>
      <w:r>
        <w:t>✏️ Preenchimento forçado: //input[@class='valor vDebito'] = '10000,00'</w:t>
      </w:r>
    </w:p>
    <w:p>
      <w:r>
        <w:t>✅ Campo preenchido (estratégia 1)</w:t>
      </w:r>
    </w:p>
    <w:p>
      <w:r>
        <w:t>✅ Preenchendo Forma de Pagamento: Cartão de Debito realizada com sucesso.</w:t>
      </w:r>
    </w:p>
    <w:p>
      <w:r>
        <w:t>Screenshot: preenchendo forma de pagamento_ cartão de debito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artão de de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Cartão de Credito...</w:t>
      </w:r>
    </w:p>
    <w:p>
      <w:r>
        <w:t>✏️ Preenchimento forçado: //input[@class='valor vCredito'] = '10000,00'</w:t>
      </w:r>
    </w:p>
    <w:p>
      <w:r>
        <w:t>✅ Campo preenchido (estratégia 1)</w:t>
      </w:r>
    </w:p>
    <w:p>
      <w:r>
        <w:t>✅ Preenchendo Forma de Pagamento: Cartão de Credito realizada com sucesso.</w:t>
      </w:r>
    </w:p>
    <w:p>
      <w:r>
        <w:t>Screenshot: preenchendo forma de pagamento_ cartão de credito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artão de credi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Depósito...</w:t>
      </w:r>
    </w:p>
    <w:p>
      <w:r>
        <w:t>✏️ Preenchimento forçado: //input[@class='valor vDeposito'] = '10000,00'</w:t>
      </w:r>
    </w:p>
    <w:p>
      <w:r>
        <w:t>✅ Campo preenchido (estratégia 1)</w:t>
      </w:r>
    </w:p>
    <w:p>
      <w:r>
        <w:t>✅ Preenchendo Forma de Pagamento: Depósito realizada com sucesso.</w:t>
      </w:r>
    </w:p>
    <w:p>
      <w:r>
        <w:t>Screenshot: preenchendo forma de pagamento_ depósito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epósi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Boleto...</w:t>
      </w:r>
    </w:p>
    <w:p>
      <w:r>
        <w:t>✏️ Preenchimento forçado: //input[@class='valor vBoleto'] = '10000,00'</w:t>
      </w:r>
    </w:p>
    <w:p>
      <w:r>
        <w:t>✅ Campo preenchido (estratégia 1)</w:t>
      </w:r>
    </w:p>
    <w:p>
      <w:r>
        <w:t>✅ Preenchendo Forma de Pagamento: Boleto realizada com sucesso.</w:t>
      </w:r>
    </w:p>
    <w:p>
      <w:r>
        <w:t>Screenshot: preenchendo forma de pagamento_ boleto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bole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Cheque...</w:t>
      </w:r>
    </w:p>
    <w:p>
      <w:r>
        <w:t>✏️ Preenchimento forçado: //input[@class='valor vCheque'] = '10000,00'</w:t>
      </w:r>
    </w:p>
    <w:p>
      <w:r>
        <w:t>✅ Campo preenchido (estratégia 1)</w:t>
      </w:r>
    </w:p>
    <w:p>
      <w:r>
        <w:t>✅ Preenchendo Forma de Pagamento: Cheque realizada com sucesso.</w:t>
      </w:r>
    </w:p>
    <w:p>
      <w:r>
        <w:t>Screenshot: preenchendo forma de pagamento_ cheque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chequ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PIX...</w:t>
      </w:r>
    </w:p>
    <w:p>
      <w:r>
        <w:t>✏️ Preenchimento forçado: //input[@class='valor vPIX'] = '10000,00'</w:t>
      </w:r>
    </w:p>
    <w:p>
      <w:r>
        <w:t>✅ Campo preenchido (estratégia 1)</w:t>
      </w:r>
    </w:p>
    <w:p>
      <w:r>
        <w:t>✅ Preenchendo Forma de Pagamento: PIX realizada com sucesso.</w:t>
      </w:r>
    </w:p>
    <w:p>
      <w:r>
        <w:t>Screenshot: preenchendo forma de pagamento_ pix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pix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Transferência...</w:t>
      </w:r>
    </w:p>
    <w:p>
      <w:r>
        <w:t>✏️ Preenchimento forçado: //input[@class='valor vTransferencia'] = '10000,00'</w:t>
      </w:r>
    </w:p>
    <w:p>
      <w:r>
        <w:t>✅ Campo preenchido (estratégia 1)</w:t>
      </w:r>
    </w:p>
    <w:p>
      <w:r>
        <w:t>✅ Preenchendo Forma de Pagamento: Transferência realizada com sucesso.</w:t>
      </w:r>
    </w:p>
    <w:p>
      <w:r>
        <w:t>Screenshot: preenchendo forma de pagamento_ transferência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transferênci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'Finalizar'...</w:t>
      </w:r>
    </w:p>
    <w:p>
      <w:r>
        <w:t>🎯 Clique forçado em: //a[@class='btModel btGray btyes' and normalize-space()='Finalizar']</w:t>
      </w:r>
    </w:p>
    <w:p>
      <w:r>
        <w:t>✅ Clique bem-sucedido (estratégia 1)</w:t>
      </w:r>
    </w:p>
    <w:p>
      <w:r>
        <w:t>✅ Clicando em 'Finalizar' realizada com sucesso.</w:t>
      </w:r>
    </w:p>
    <w:p>
      <w:r>
        <w:t>Screenshot: clicando em _finalizar_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inalizar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 após o clique em 'Finalizar'...</w:t>
      </w:r>
    </w:p>
    <w:p>
      <w:r>
        <w:t>ℹ️ Nenhuma mensagem de alerta encontrada.</w:t>
      </w:r>
    </w:p>
    <w:p>
      <w:r>
        <w:t>✅ Nenhum alerta foi encontrado após clicar em 'Finalizar'.</w:t>
      </w:r>
    </w:p>
    <w:p>
      <w:r>
        <w:t>🔄 Selecionando Banco...</w:t>
      </w:r>
    </w:p>
    <w:p>
      <w:r>
        <w:t>🏦 Selecionando banco 'Bradesco' (value=2372)...</w:t>
      </w:r>
    </w:p>
    <w:p>
      <w:r>
        <w:t>✅ Banco '237 - Banco Bradesco S.A.' selecionado com sucesso!</w:t>
      </w:r>
    </w:p>
    <w:p>
      <w:r>
        <w:t>✅ Selecionando Banco realizada com sucesso.</w:t>
      </w:r>
    </w:p>
    <w:p>
      <w:r>
        <w:t>Screenshot: selecionando banco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banc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✏️ Preenchimento forçado: //input[@class='dvAgencia nl onb'] = '1'</w:t>
      </w:r>
    </w:p>
    <w:p>
      <w:r>
        <w:t>✅ Campo preenchido (estratégia 1)</w:t>
      </w:r>
    </w:p>
    <w:p>
      <w:r>
        <w:t>🔄 Preenchendo Agência...</w:t>
      </w:r>
    </w:p>
    <w:p>
      <w:r>
        <w:t>✏️ Preenchimento forçado: //input[@class='chqf agencia nl onb'] = '4332'</w:t>
      </w:r>
    </w:p>
    <w:p>
      <w:r>
        <w:t>✅ Campo preenchido (estratégia 1)</w:t>
      </w:r>
    </w:p>
    <w:p>
      <w:r>
        <w:t>✅ Preenchendo Agência realizada com sucesso.</w:t>
      </w:r>
    </w:p>
    <w:p>
      <w:r>
        <w:t>Screenshot: preenchendo agência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gênci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✏️ Preenchimento forçado: //input[@class='chqf dvConta nl onb' and @size='4'] = '1'</w:t>
      </w:r>
    </w:p>
    <w:p>
      <w:r>
        <w:t>✅ Campo preenchido (estratégia 1)</w:t>
      </w:r>
    </w:p>
    <w:p>
      <w:r>
        <w:t>🔄 Preenchendo Conta...</w:t>
      </w:r>
    </w:p>
    <w:p>
      <w:r>
        <w:t>✏️ Preenchimento forçado: //input[@class='chqf conta nl onb' and @size='15'] = '830399381234257'</w:t>
      </w:r>
    </w:p>
    <w:p>
      <w:r>
        <w:t>✅ Campo preenchido (estratégia 1)</w:t>
      </w:r>
    </w:p>
    <w:p>
      <w:r>
        <w:t>✅ Preenchendo Conta realizada com sucesso.</w:t>
      </w:r>
    </w:p>
    <w:p>
      <w:r>
        <w:t>Screenshot: preenchendo conta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Emitente...</w:t>
      </w:r>
    </w:p>
    <w:p>
      <w:r>
        <w:t>✏️ Preenchimento forçado: //input[@class='nomeEmitente chqf' and @maxlength='70'] = 'TESTE EMITENTE SELENIUM AUTOMATIZADO'</w:t>
      </w:r>
    </w:p>
    <w:p>
      <w:r>
        <w:t>✅ Campo preenchido (estratégia 1)</w:t>
      </w:r>
    </w:p>
    <w:p>
      <w:r>
        <w:t>✅ Preenchendo Emitente realizada com sucesso.</w:t>
      </w:r>
    </w:p>
    <w:p>
      <w:r>
        <w:t>Screenshot: preenchendo emitente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mitent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Emitente...</w:t>
      </w:r>
    </w:p>
    <w:p>
      <w:r>
        <w:t>✏️ Preenchimento forçado: //input[@class='chqf cpfCnpj'] = '50.287.916/0001-42'</w:t>
      </w:r>
    </w:p>
    <w:p>
      <w:r>
        <w:t>✅ Campo preenchido (estratégia 1)</w:t>
      </w:r>
    </w:p>
    <w:p>
      <w:r>
        <w:t>✅ Preenchendo CNPJ do Emitente realizada com sucesso.</w:t>
      </w:r>
    </w:p>
    <w:p>
      <w:r>
        <w:t>Screenshot: preenchendo cnpj do emitente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npj do emitent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Boa...</w:t>
      </w:r>
    </w:p>
    <w:p>
      <w:r>
        <w:t>✏️ Preenchimento forçado: //input[@class='hasDatepicker chqf dataBoa dateField'] = '30/10/2025'</w:t>
      </w:r>
    </w:p>
    <w:p>
      <w:r>
        <w:t>✅ Campo preenchido (estratégia 1)</w:t>
      </w:r>
    </w:p>
    <w:p>
      <w:r>
        <w:t>✅ Preenchendo Data Boa realizada com sucesso.</w:t>
      </w:r>
    </w:p>
    <w:p>
      <w:r>
        <w:t>Screenshot: preenchendo data boa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bo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Cheque...</w:t>
      </w:r>
    </w:p>
    <w:p>
      <w:r>
        <w:t>✏️ Preenchimento forçado: //input[@class='chqf numeroCheque'] = '2383'</w:t>
      </w:r>
    </w:p>
    <w:p>
      <w:r>
        <w:t>✅ Campo preenchido (estratégia 1)</w:t>
      </w:r>
    </w:p>
    <w:p>
      <w:r>
        <w:t>✅ Preenchendo Número do Cheque realizada com sucesso.</w:t>
      </w:r>
    </w:p>
    <w:p>
      <w:r>
        <w:t>Screenshot: preenchendo número do cheque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chequ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de Barras...</w:t>
      </w:r>
    </w:p>
    <w:p>
      <w:r>
        <w:t>✏️ Preenchimento forçado: //input[@class='codigoBarras limpar'] = '829402783924782428470284576467'</w:t>
      </w:r>
    </w:p>
    <w:p>
      <w:r>
        <w:t>✅ Campo preenchido (estratégia 1)</w:t>
      </w:r>
    </w:p>
    <w:p>
      <w:r>
        <w:t>✅ Preenchendo Código de Barras realizada com sucesso.</w:t>
      </w:r>
    </w:p>
    <w:p>
      <w:r>
        <w:t>Screenshot: preenchendo código de barras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ódigo de barra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Compensação...</w:t>
      </w:r>
    </w:p>
    <w:p>
      <w:r>
        <w:t>✏️ Preenchimento forçado: //input[@class='comp limpar'] = '123'</w:t>
      </w:r>
    </w:p>
    <w:p>
      <w:r>
        <w:t>✅ Campo preenchido (estratégia 1)</w:t>
      </w:r>
    </w:p>
    <w:p>
      <w:r>
        <w:t>✅ Preenchendo Compensação realizada com sucesso.</w:t>
      </w:r>
    </w:p>
    <w:p>
      <w:r>
        <w:t>Screenshot: preenchendo compensação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ódigo de barra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C1...</w:t>
      </w:r>
    </w:p>
    <w:p>
      <w:r>
        <w:t>✏️ Preenchimento forçado: //input[@class='c1 limpar'] = '1'</w:t>
      </w:r>
    </w:p>
    <w:p>
      <w:r>
        <w:t>✅ Campo preenchido (estratégia 1)</w:t>
      </w:r>
    </w:p>
    <w:p>
      <w:r>
        <w:t>✅ Preenchendo C1 realizada com sucesso.</w:t>
      </w:r>
    </w:p>
    <w:p>
      <w:r>
        <w:t>Screenshot: preenchendo c1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C2...</w:t>
      </w:r>
    </w:p>
    <w:p>
      <w:r>
        <w:t>✏️ Preenchimento forçado: //input[@class='c2 limpar'] = '2'</w:t>
      </w:r>
    </w:p>
    <w:p>
      <w:r>
        <w:t>✅ Campo preenchido (estratégia 1)</w:t>
      </w:r>
    </w:p>
    <w:p>
      <w:r>
        <w:t>✅ Preenchendo C2 realizada com sucesso.</w:t>
      </w:r>
    </w:p>
    <w:p>
      <w:r>
        <w:t>Screenshot: preenchendo c2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C3...</w:t>
      </w:r>
    </w:p>
    <w:p>
      <w:r>
        <w:t>✏️ Preenchimento forçado: //input[@class='c3 limpar'] = '3'</w:t>
      </w:r>
    </w:p>
    <w:p>
      <w:r>
        <w:t>✅ Campo preenchido (estratégia 1)</w:t>
      </w:r>
    </w:p>
    <w:p>
      <w:r>
        <w:t>✅ Preenchendo C3 realizada com sucesso.</w:t>
      </w:r>
    </w:p>
    <w:p>
      <w:r>
        <w:t>Screenshot: preenchendo c3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Adicionando...</w:t>
      </w:r>
    </w:p>
    <w:p>
      <w:r>
        <w:t>🎯 Clique forçado em: //a[@class='btModel btGray btAddCheque' and contains(normalize-space(.),'Adicionar')]</w:t>
      </w:r>
    </w:p>
    <w:p>
      <w:r>
        <w:t>✅ Clique bem-sucedido (estratégia 1)</w:t>
      </w:r>
    </w:p>
    <w:p>
      <w:r>
        <w:t>✅ Adicionando realizada com sucesso.</w:t>
      </w:r>
    </w:p>
    <w:p>
      <w:r>
        <w:t>Screenshot: adicionando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Entrando na aba de Pagamento com Cartão...</w:t>
      </w:r>
    </w:p>
    <w:p>
      <w:r>
        <w:t>🎯 Clique forçado em: //h3[contains(@class,'ui-accordion-header') and contains(.,'Pagamento com Cartão')]</w:t>
      </w:r>
    </w:p>
    <w:p>
      <w:r>
        <w:t>✅ Clique bem-sucedido (estratégia 1)</w:t>
      </w:r>
    </w:p>
    <w:p>
      <w:r>
        <w:t>✅ Entrando na aba de Pagamento com Cartão realizada com sucesso.</w:t>
      </w:r>
    </w:p>
    <w:p>
      <w:r>
        <w:t>Screenshot: entrando na aba de pagamento com cartão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trando na aba de pagamento com cartão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//span[@class='ui-accordion-header-icon ui-icon ui-icon-triangle-1-e' and contains(normalize-space(.),'R$')]</w:t>
      </w:r>
    </w:p>
    <w:p>
      <w:r>
        <w:t>✅ Clique bem-sucedido (estratégia 1)</w:t>
      </w:r>
    </w:p>
    <w:p>
      <w:r>
        <w:t>❌ ERRO FATAL: safe_action() takes from 3 to 4 positional arguments but 5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