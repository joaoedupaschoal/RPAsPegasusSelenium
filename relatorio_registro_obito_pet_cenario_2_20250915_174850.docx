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Pet – Cenário 2: Preenchimento completo e cancelamento.</w:t>
      </w:r>
    </w:p>
    <w:p>
      <w:r>
        <w:t>Data do teste: 15/09/2025 17:47:38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Registro de Óbito Pet...</w:t>
      </w:r>
    </w:p>
    <w:p>
      <w:r>
        <w:t>✅ Abrindo menu Registro de Óbito Pet realizada com sucesso.</w:t>
      </w:r>
    </w:p>
    <w:p>
      <w:r>
        <w:t>Screenshot: abrindo_menu_registro_de_óbito_pet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gistro_de_óbit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falecimento...</w:t>
      </w:r>
    </w:p>
    <w:p>
      <w:r>
        <w:t>✅ Preenchendo data de falecimento realizada com sucesso.</w:t>
      </w:r>
    </w:p>
    <w:p>
      <w:r>
        <w:t>Screenshot: preenchendo_data_de_falecimento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sepultamento...</w:t>
      </w:r>
    </w:p>
    <w:p>
      <w:r>
        <w:t>✅ Preenchendo data de sepultamento realizada com sucesso.</w:t>
      </w:r>
    </w:p>
    <w:p>
      <w:r>
        <w:t>Screenshot: preenchendo_data_de_sepultamento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sepul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velório...</w:t>
      </w:r>
    </w:p>
    <w:p>
      <w:r>
        <w:t>✅ Preenchendo data de velório realizada com sucesso.</w:t>
      </w:r>
    </w:p>
    <w:p>
      <w:r>
        <w:t>Screenshot: preenchendo_data_de_velório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ló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da morte...</w:t>
      </w:r>
    </w:p>
    <w:p>
      <w:r>
        <w:t>✅ Preenchendo causa da morte realizada com sucesso.</w:t>
      </w:r>
    </w:p>
    <w:p>
      <w:r>
        <w:t>Screenshot: preenchendo_causa_da_morte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usa_da_mor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 falecimento...</w:t>
      </w:r>
    </w:p>
    <w:p>
      <w:r>
        <w:t>✅ Preenchendo local de falecimento realizada com sucesso.</w:t>
      </w:r>
    </w:p>
    <w:p>
      <w:r>
        <w:t>Screenshot: preenchendo_local_de_falecimento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de_fale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veterinário...</w:t>
      </w:r>
    </w:p>
    <w:p>
      <w:r>
        <w:t>✅ Preenchendo veterinário realizada com sucesso.</w:t>
      </w:r>
    </w:p>
    <w:p>
      <w:r>
        <w:t>Screenshot: preenchendo_veterinário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terinár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área...</w:t>
      </w:r>
    </w:p>
    <w:p>
      <w:r>
        <w:t>✅ Preenchendo área realizada com sucesso.</w:t>
      </w:r>
    </w:p>
    <w:p>
      <w:r>
        <w:t>Screenshot: preenchendo_área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áre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Cancelndo cadastro...</w:t>
      </w:r>
    </w:p>
    <w:p>
      <w:r>
        <w:t>✅ Cancelndo cadastro realizada com sucesso.</w:t>
      </w:r>
    </w:p>
    <w:p>
      <w:r>
        <w:t>Screenshot: cancelndo_cadastro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do cancelamento...</w:t>
      </w:r>
    </w:p>
    <w:p>
      <w:r>
        <w:t>ℹ️ Nenhuma mensagem de alerta encontrada.</w:t>
      </w:r>
    </w:p>
    <w:p>
      <w:r>
        <w:t>✅ Verificando resultado do cancelamento realizada com sucesso.</w:t>
      </w:r>
    </w:p>
    <w:p>
      <w:r>
        <w:t>Screenshot: verificando_resultado_do_cancelamento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