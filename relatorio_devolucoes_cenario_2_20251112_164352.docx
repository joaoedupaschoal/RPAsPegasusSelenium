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Agenda de Cobrança - Callcenter – Cenário 1: Realização da consulta de Agenda de Cobrança</w:t>
      </w:r>
    </w:p>
    <w:p>
      <w:r>
        <w:t>Data do teste: 12/11/2025 16:43:47</w:t>
      </w:r>
    </w:p>
    <w:p>
      <w:r>
        <w:t>[16:43:47] 🚀 INICIANDO TESTE DE CONSULTA DE AGENDA DE COBRANÇA DO CALLCENTER</w:t>
      </w:r>
    </w:p>
    <w:p>
      <w:r>
        <w:t>[16:43:47] ============================================================</w:t>
      </w:r>
    </w:p>
    <w:p>
      <w:r>
        <w:t>[16:43:52] ✅ Driver inicializado com sucesso</w:t>
      </w:r>
    </w:p>
    <w:p>
      <w:r>
        <w:t>[16:43:52] 🎯 Iniciando execução do teste de consulta de Registro de Chamadas</w:t>
      </w:r>
    </w:p>
    <w:p>
      <w:r>
        <w:t>[16:43:52] ❌ ERRO CRÍTICO NO TESTE: safe_action() got an unexpected keyword argument 'critico'</w:t>
      </w:r>
    </w:p>
    <w:p>
      <w:r>
        <w:t>[16:43:52] — stacktrace —</w:t>
      </w:r>
    </w:p>
    <w:p>
      <w:r>
        <w:t>[16:43:52] Traceback (most recent call last):</w:t>
        <w:br/>
        <w:t xml:space="preserve">  File "C:\RPASelenium\RPAsPegasusSelenium\cenariostestespegasus\Processos\CadastrosCenáriosCallcenter\ConsultaCenáriosAgendadeCobrança\consultaragendadecobrança1ºcenario.py", line 4187, in executar_teste</w:t>
        <w:br/>
        <w:t xml:space="preserve">    safe_action(doc, "Acessando sistema", lambda: (</w:t>
        <w:br/>
        <w:t xml:space="preserve">    ~~~~~~~~~~~^^^^^^^^^^^^^^^^^^^^^^^^^^^^^^^^^^^^</w:t>
        <w:br/>
        <w:t xml:space="preserve">        driver.get(URL),</w:t>
        <w:br/>
        <w:t xml:space="preserve">        ^^^^^^^^^^^^^^^^</w:t>
        <w:br/>
        <w:t xml:space="preserve">        time.sleep(3)</w:t>
        <w:br/>
        <w:t xml:space="preserve">        ^^^^^^^^^^^^^</w:t>
        <w:br/>
        <w:t xml:space="preserve">    ), critico=True)</w:t>
        <w:br/>
        <w:t xml:space="preserve">    ^^^^^^^^^^^^^^^^</w:t>
        <w:br/>
        <w:t>TypeError: safe_action() got an unexpected keyword argument 'critico'</w:t>
        <w:br/>
      </w:r>
    </w:p>
    <w:p>
      <w:r>
        <w:t>[16:43:52] 📸 Screenshot capturada: erro_critico_final</w:t>
      </w:r>
    </w:p>
    <w:p>
      <w:r>
        <w:t>Screenshot: erro_critico_final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critico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[16:43:52] 🏁 Finalizando teste...</w:t>
      </w:r>
    </w:p>
    <w:p>
      <w:r>
        <w:t>[16:43:52] ❌ TESTE FINALIZADO COM ERROS.</w:t>
      </w:r>
    </w:p>
    <w:p>
      <w:r>
        <w:t>[16:43:52] 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