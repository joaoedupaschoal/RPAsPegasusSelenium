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Contato Externo (CRM) – Cenário 1: Preenchimento completo e salvamento.</w:t>
      </w:r>
    </w:p>
    <w:p>
      <w:r>
        <w:t>Data do teste: 11/08/2025 15:09:59</w:t>
      </w:r>
    </w:p>
    <w:p>
      <w:r>
        <w:t>🚀 Iniciando teste de cadastro de CRM/Contato Externo...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acessando_crm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Contato Externo...</w:t>
      </w:r>
    </w:p>
    <w:p>
      <w:r>
        <w:t>✅ Clicando em Cadastrar Contato Externo realizada com sucesso.</w:t>
      </w:r>
    </w:p>
    <w:p>
      <w:r>
        <w:t>Screenshot: clicando_em_cadastrar_contato_externo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_contato_extern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'Cliente/Empresa'...</w:t>
      </w:r>
    </w:p>
    <w:p>
      <w:r>
        <w:t>✅ Avançando para aba: 'Cliente/Empresa' realizada com sucesso.</w:t>
      </w:r>
    </w:p>
    <w:p>
      <w:r>
        <w:t>Screenshot: avançando_para_aba:_'cliente/empresa'</w:t>
      </w:r>
    </w:p>
    <w:p>
      <w:r/>
    </w:p>
    <w:p>
      <w:r>
        <w:t>⚠️ Erro ao tirar screenshot avançando_para_aba:_'cliente/empresa': [Errno 22] Invalid argument: "screenshots/avançando_para_aba:_'cliente/empresa'.png"</w:t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lien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Cliente...</w:t>
      </w:r>
    </w:p>
    <w:p>
      <w:r>
        <w:t>✅ Salvando Cliente realizada com sucesso.</w:t>
      </w:r>
    </w:p>
    <w:p>
      <w:r>
        <w:t>Screenshot: salvando_cliente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lie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'Pacotes'...</w:t>
      </w:r>
    </w:p>
    <w:p>
      <w:r>
        <w:t>✅ Avançando para aba: 'Pacotes' realizada com sucesso.</w:t>
      </w:r>
    </w:p>
    <w:p>
      <w:r>
        <w:t>Screenshot: avançando_para_aba:_'pacotes'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pacotes'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🔄 Avançando para aba: 'Itens'...</w:t>
      </w:r>
    </w:p>
    <w:p>
      <w:r>
        <w:t>✅ Avançando para aba: 'Itens' realizada com sucesso.</w:t>
      </w:r>
    </w:p>
    <w:p>
      <w:r>
        <w:t>Screenshot: avançando_para_aba:_'itens'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itens'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Item...</w:t>
      </w:r>
    </w:p>
    <w:p>
      <w:r>
        <w:t>✅ Selecionando Item realizada com sucesso.</w:t>
      </w:r>
    </w:p>
    <w:p>
      <w:r>
        <w:t>Screenshot: selecionando_item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ite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'Tarefas'...</w:t>
      </w:r>
    </w:p>
    <w:p>
      <w:r>
        <w:t>✅ Avançando para aba: 'Tarefas' realizada com sucesso.</w:t>
      </w:r>
    </w:p>
    <w:p>
      <w:r>
        <w:t>Screenshot: avançando_para_aba:_'tarefas'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tarefas'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Tarefa...</w:t>
      </w:r>
    </w:p>
    <w:p>
      <w:r>
        <w:t>✅ Selecionando Tipo de Tarefa realizada com sucesso.</w:t>
      </w:r>
    </w:p>
    <w:p>
      <w:r>
        <w:t>Screenshot: selecionando_tipo_de_tarefa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taref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Assunto...</w:t>
      </w:r>
    </w:p>
    <w:p>
      <w:r>
        <w:t>✅ Preenchendo Assunto realizada com sucesso.</w:t>
      </w:r>
    </w:p>
    <w:p>
      <w:r>
        <w:t>Screenshot: preenchendo_assunto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ssu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Início...</w:t>
      </w:r>
    </w:p>
    <w:p>
      <w:r>
        <w:t>🔄 Tentativa 1/10 para campo 0</w:t>
      </w:r>
    </w:p>
    <w:p>
      <w:r>
        <w:t>🎯 Campo 0: ID=dp1754935811420</w:t>
      </w:r>
    </w:p>
    <w:p>
      <w:r>
        <w:t xml:space="preserve">   🔧 Aplicando: jQuery Datepicker</w:t>
      </w:r>
    </w:p>
    <w:p>
      <w:r>
        <w:t>✅ Campo 0 preenchido com jQuery Datepicker!</w:t>
      </w:r>
    </w:p>
    <w:p>
      <w:r>
        <w:t>✅ Preenchendo Data Início realizada com sucesso.</w:t>
      </w:r>
    </w:p>
    <w:p>
      <w:r>
        <w:t>Screenshot: preenchendo_data_início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iníci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Fim...</w:t>
      </w:r>
    </w:p>
    <w:p>
      <w:r>
        <w:t>🔄 Tentativa 1/10 para campo 1</w:t>
      </w:r>
    </w:p>
    <w:p>
      <w:r>
        <w:t>🎯 Campo 1: ID=dp1754935811421</w:t>
      </w:r>
    </w:p>
    <w:p>
      <w:r>
        <w:t xml:space="preserve">   🔧 Aplicando: jQuery Datepicker</w:t>
      </w:r>
    </w:p>
    <w:p>
      <w:r>
        <w:t xml:space="preserve">   ⚠️ jQuery Datepicker falhou: Message: javascript error: date.getTimezoneOffset ...</w:t>
      </w:r>
    </w:p>
    <w:p>
      <w:r>
        <w:t xml:space="preserve">   🔧 Aplicando: JavaScript Force</w:t>
      </w:r>
    </w:p>
    <w:p>
      <w:r>
        <w:t>✅ Campo 1 preenchido com JavaScript Force!</w:t>
      </w:r>
    </w:p>
    <w:p>
      <w:r>
        <w:t>✅ Preenchendo Data Fim realizada com sucesso.</w:t>
      </w:r>
    </w:p>
    <w:p>
      <w:r>
        <w:t>Screenshot: preenchendo_data_fim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'Resumo'...</w:t>
      </w:r>
    </w:p>
    <w:p>
      <w:r>
        <w:t>✅ Avançando para aba: 'Resumo' realizada com sucesso.</w:t>
      </w:r>
    </w:p>
    <w:p>
      <w:r>
        <w:t>Screenshot: avançando_para_aba:_'resumo'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resumo'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 xml:space="preserve">❌ Erro ao interagir com elemento #gsCrm &gt; div.wdTelas &gt; div.wdWizard.clearfix.telaConsulta &gt; div.btnHolder &gt; div: Message: </w:t>
        <w:br/>
      </w:r>
    </w:p>
    <w:p>
      <w:r>
        <w:t>❌ Erro inesperado ao finalizando cadastro: Não foi possível clicar no elemento: #gsCrm &gt; div.wdTelas &gt; div.wdWizard.clearfix.telaConsulta &gt; div.btnHolder &gt; div</w:t>
      </w:r>
    </w:p>
    <w:p>
      <w:r>
        <w:t>Screenshot: erro_finalizando_cadastro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inalizando_cadastr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fechando_modal_após_o_salvamento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o_salvamen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