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14/08/2025 14:42:10</w:t>
      </w:r>
    </w:p>
    <w:p>
      <w:r>
        <w:t>🔄 Finalizando cadastro...</w:t>
      </w:r>
    </w:p>
    <w:p>
      <w:r>
        <w:t>❌ Finalizando cadastro falhou: NameError: name 'clicar_elemento_robusto' is not defined</w:t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"C:\RPASelenium\RPAsPegasusSelenium\cenariostestespegasus\Processos\CadastrosCenáriosPet\CadastrosCenáriosContrato\cadastrodecontratopet1ºcenario.py", line 151,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"C:\RPASelenium\RPAsPegasusSelenium\cenariostestespegasus\Processos\CadastrosCenáriosPet\CadastrosCenáriosContrato\cadastrodecontratopet1ºcenario.py", line 162, in finalizar_cadastro</w:t>
        <w:br/>
        <w:t xml:space="preserve">    clicar_elemento_robusto(driver, wait, seletor_css_finalizar)</w:t>
        <w:br/>
        <w:t xml:space="preserve">    ^^^^^^^^^^^^^^^^^^^^^^^</w:t>
        <w:br/>
        <w:t>NameError: name 'clicar_elemento_robusto' is not defined</w:t>
        <w:br/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clicar robusto: Message: </w:t>
        <w:br/>
        <w:t>Stacktrace:</w:t>
        <w:br/>
        <w:tab/>
        <w:t>GetHandleVerifier [0x0x119ba83+63395]</w:t>
        <w:br/>
        <w:tab/>
        <w:t>GetHandleVerifier [0x0x119bac4+63460]</w:t>
        <w:br/>
        <w:tab/>
        <w:t>(No symbol) [0x0xfe2113]</w:t>
        <w:br/>
        <w:tab/>
        <w:t>(No symbol) [0x0x102a85e]</w:t>
        <w:br/>
        <w:tab/>
        <w:t>(No symbol) [0x0x102abfb]</w:t>
        <w:br/>
        <w:tab/>
        <w:t>(No symbol) [0x0x1072f92]</w:t>
        <w:br/>
        <w:tab/>
        <w:t>(No symbol) [0x0x104f3f4]</w:t>
        <w:br/>
        <w:tab/>
        <w:t>(No symbol) [0x0x10707ba]</w:t>
        <w:br/>
        <w:tab/>
        <w:t>(No symbol) [0x0x104f1a6]</w:t>
        <w:br/>
        <w:tab/>
        <w:t>(No symbol) [0x0x101e7b2]</w:t>
        <w:br/>
        <w:tab/>
        <w:t>(No symbol) [0x0x101f654]</w:t>
        <w:br/>
        <w:tab/>
        <w:t>GetHandleVerifier [0x0x1418883+2672035]</w:t>
        <w:br/>
        <w:tab/>
        <w:t>GetHandleVerifier [0x0x1413cba+2652634]</w:t>
        <w:br/>
        <w:tab/>
        <w:t>GetHandleVerifier [0x0x11c2bca+223466]</w:t>
        <w:br/>
        <w:tab/>
        <w:t>GetHandleVerifier [0x0x11b2cb8+158168]</w:t>
        <w:br/>
        <w:tab/>
        <w:t>GetHandleVerifier [0x0x11b978d+185517]</w:t>
        <w:br/>
        <w:tab/>
        <w:t>GetHandleVerifier [0x0x11a3b78+96408]</w:t>
        <w:br/>
        <w:tab/>
        <w:t>GetHandleVerifier [0x0x11a3d02+96802]</w:t>
        <w:br/>
        <w:tab/>
        <w:t>GetHandleVerifier [0x0x118e90a+9770]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