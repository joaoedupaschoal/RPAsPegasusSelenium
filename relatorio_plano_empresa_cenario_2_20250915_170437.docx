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Empresa – Cenário 2: Preenchimento completo e cancelamento.</w:t>
      </w:r>
    </w:p>
    <w:p>
      <w:r>
        <w:t>Data do teste: 15/09/2025 17:03:27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Empresa...</w:t>
      </w:r>
    </w:p>
    <w:p>
      <w:r>
        <w:t>✅ Abrindo menu Plano Empresa realizada com sucesso.</w:t>
      </w:r>
    </w:p>
    <w:p>
      <w:r>
        <w:t>Screenshot: abrindo_menu_plano_empresa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Empresa...</w:t>
      </w:r>
    </w:p>
    <w:p>
      <w:r>
        <w:t>✅ Preenchendo Nome da Empresa realizada com sucesso.</w:t>
      </w:r>
    </w:p>
    <w:p>
      <w:r>
        <w:t>Screenshot: preenchendo_nome_da_empresa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Fax...</w:t>
      </w:r>
    </w:p>
    <w:p>
      <w:r>
        <w:t>✅ Preenchendo Fax realizada com sucesso.</w:t>
      </w:r>
    </w:p>
    <w:p>
      <w:r>
        <w:t>Screenshot: preenchendo_fax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x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CEP...</w:t>
      </w:r>
    </w:p>
    <w:p>
      <w:r>
        <w:t>✅ Clicando no botão de busca CEP realizada com sucesso.</w:t>
      </w:r>
    </w:p>
    <w:p>
      <w:r>
        <w:t>Screenshot: clicando_no_botão_de_busca_cep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ce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 xml:space="preserve">❌ Erro ao verificando mensagem de alerta: Message: </w:t>
        <w:br/>
        <w:t>Stacktrace:</w:t>
        <w:br/>
        <w:tab/>
        <w:t>GetHandleVerifier [0x0x89a8a3+63283]</w:t>
        <w:br/>
        <w:tab/>
        <w:t>GetHandleVerifier [0x0x89a8e4+63348]</w:t>
        <w:br/>
        <w:tab/>
        <w:t>(No symbol) [0x0x6d3e43]</w:t>
        <w:br/>
        <w:tab/>
        <w:t>(No symbol) [0x0x71c8de]</w:t>
        <w:br/>
        <w:tab/>
        <w:t>(No symbol) [0x0x71cc7b]</w:t>
        <w:br/>
        <w:tab/>
        <w:t>(No symbol) [0x0x764ef2]</w:t>
        <w:br/>
        <w:tab/>
        <w:t>(No symbol) [0x0x741464]</w:t>
        <w:br/>
        <w:tab/>
        <w:t>(No symbol) [0x0x76271a]</w:t>
        <w:br/>
        <w:tab/>
        <w:t>(No symbol) [0x0x741216]</w:t>
        <w:br/>
        <w:tab/>
        <w:t>(No symbol) [0x0x710855]</w:t>
        <w:br/>
        <w:tab/>
        <w:t>(No symbol) [0x0x7116f4]</w:t>
        <w:br/>
        <w:tab/>
        <w:t>GetHandleVerifier [0x0xb0bb43+2623955]</w:t>
        <w:br/>
        <w:tab/>
        <w:t>GetHandleVerifier [0x0xb06daa+2604090]</w:t>
        <w:br/>
        <w:tab/>
        <w:t>GetHandleVerifier [0x0x8c069a+218410]</w:t>
        <w:br/>
        <w:tab/>
        <w:t>GetHandleVerifier [0x0x8b0ed8+154984]</w:t>
        <w:br/>
        <w:tab/>
        <w:t>GetHandleVerifier [0x0x8b742d+180925]</w:t>
        <w:br/>
        <w:tab/>
        <w:t>GetHandleVerifier [0x0x8a22b8+94536]</w:t>
        <w:br/>
        <w:tab/>
        <w:t>GetHandleVerifier [0x0x8a2442+94930]</w:t>
        <w:br/>
        <w:tab/>
        <w:t>GetHandleVerifier [0x0x88d5ea+9338]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