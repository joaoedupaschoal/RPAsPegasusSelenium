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Funerárias – Cenário 1: Preenchimento completo e salvamento.</w:t>
      </w:r>
    </w:p>
    <w:p>
      <w:r>
        <w:t>Data do teste: 22/09/2025 15:04:29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Funerárias...</w:t>
      </w:r>
    </w:p>
    <w:p>
      <w:r>
        <w:t>✅ Abrindo menu Funerárias realizada com sucesso.</w:t>
      </w:r>
    </w:p>
    <w:p>
      <w:r>
        <w:t>Screenshot: abrindo_menu_funerárias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unerár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Funerária...</w:t>
      </w:r>
    </w:p>
    <w:p>
      <w:r>
        <w:t>✅ Preenchendo Nome da Funerária realizada com sucesso.</w:t>
      </w:r>
    </w:p>
    <w:p>
      <w:r>
        <w:t>Screenshot: preenchendo_nome_da_funerária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funerár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Reserva...</w:t>
      </w:r>
    </w:p>
    <w:p>
      <w:r>
        <w:t>✅ Preenchendo Tempo de Reserva realizada com sucesso.</w:t>
      </w:r>
    </w:p>
    <w:p>
      <w:r>
        <w:t>Screenshot: preenchendo_tempo_de_reserva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reserv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