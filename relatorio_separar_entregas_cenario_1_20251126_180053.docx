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18:00:08</w:t>
      </w:r>
    </w:p>
    <w:p>
      <w:r>
        <w:t>[18:00:12] INFO: Executando: Acessando sistema</w:t>
      </w:r>
    </w:p>
    <w:p>
      <w:r>
        <w:t>[18:00:12]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[18:00:13] INFO: Executando: Realizando login</w:t>
      </w:r>
    </w:p>
    <w:p>
      <w:r>
        <w:t>[18:00:13]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[18:00:14] INFO: Executando: Esperando sistema carregar e ajustando zoom</w:t>
      </w:r>
    </w:p>
    <w:p>
      <w:r>
        <w:t>[18:00:20] INFO: 🔍 Zoom ajustado para 90%.</w:t>
      </w:r>
    </w:p>
    <w:p>
      <w:r>
        <w:t>[18:00:20]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[18:00:21] INFO: Executando: Abrindo menu Contratos</w:t>
      </w:r>
    </w:p>
    <w:p>
      <w:r>
        <w:t>[18:00:22]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[18:00:22] INFO: Executando: Clicando em 'Controle de Entrega'</w:t>
      </w:r>
    </w:p>
    <w:p>
      <w:r>
        <w:t>[18:00:22]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[18:00:23] INFO: Executando: Clicando em 'Separar Entregas'</w:t>
      </w:r>
    </w:p>
    <w:p>
      <w:r>
        <w:t>[18:00:23]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[18:00:23] INFO: Executando: Preenchendo Número do Contrato Inicial</w:t>
      </w:r>
    </w:p>
    <w:p>
      <w:r>
        <w:t>[18:00:23] INFO: ✏️ Preenchimento forçado: //input[@class='fc contratoInicial mandatory inteiro'] = '113060'</w:t>
      </w:r>
    </w:p>
    <w:p>
      <w:r>
        <w:t>[18:00:24] INFO: ✅ Campo preenchido (estratégia 1)</w:t>
      </w:r>
    </w:p>
    <w:p>
      <w:r>
        <w:t>[18:00:24] INFO: ✅ Preenchendo Número do Contrato Inicial - Sucesso</w:t>
      </w:r>
    </w:p>
    <w:p>
      <w:r>
        <w:t>Screenshot: preenchendo_número_do_contrato_inicial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[18:00:24] INFO: Executando: Preenchendo Número do Contrato Final</w:t>
      </w:r>
    </w:p>
    <w:p>
      <w:r>
        <w:t>[18:00:24] INFO: ✏️ Preenchimento forçado: //input[@class='fc contratoFinal mandatory inteiro'] = '113060'</w:t>
      </w:r>
    </w:p>
    <w:p>
      <w:r>
        <w:t>[18:00:24] INFO: ✅ Campo preenchido (estratégia 1)</w:t>
      </w:r>
    </w:p>
    <w:p>
      <w:r>
        <w:t>[18:00:24] INFO: ✅ Preenchendo Número do Contrato Final - Sucesso</w:t>
      </w:r>
    </w:p>
    <w:p>
      <w:r>
        <w:t>Screenshot: preenchendo_número_do_contrato_final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[18:00:25] INFO: Executando: Clicando em todos os botões 'Pesquisar'</w:t>
      </w:r>
    </w:p>
    <w:p>
      <w:r>
        <w:t>[18:00:25] INFO: 🔍 Foram encontrados 1 botão(ões) 'Consutar Contratos' na tela.</w:t>
      </w:r>
    </w:p>
    <w:p>
      <w:r>
        <w:t>[18:00:25] INFO: 🎯 Clicando no botão 'Consutar Contratos' (índice 1/1)...</w:t>
      </w:r>
    </w:p>
    <w:p>
      <w:r>
        <w:t>[18:00:25] INFO: 🎯 Clique forçado em: (//a[contains(@class,'btModel btGray') and contains(normalize-space(.),'Consutar Contratos')])[1]</w:t>
      </w:r>
    </w:p>
    <w:p>
      <w:r>
        <w:t>[18:00:25] INFO: ✅ Clique bem-sucedido (estratégia 1)</w:t>
      </w:r>
    </w:p>
    <w:p>
      <w:r>
        <w:t>[18:00:40] INFO: ✅ Clique no botão 'Consutar Contratos' (índice 1) realizado com sucesso.</w:t>
      </w:r>
    </w:p>
    <w:p>
      <w:r>
        <w:t>[18:00:41] INFO: 🧾 Resumo: 1/1 botões 'Consutar Contratos' clicados com sucesso.</w:t>
      </w:r>
    </w:p>
    <w:p>
      <w:r>
        <w:t>[18:00:41]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[18:00:46] INFO: Executando: Validando resultados da consulta</w:t>
      </w:r>
    </w:p>
    <w:p>
      <w:r>
        <w:t>[18:00:46] INFO: 🔍 Iniciando validação de registros...</w:t>
      </w:r>
    </w:p>
    <w:p>
      <w:r>
        <w:t>[18:00:51] INFO: ℹ️ Sistema informou: Nenhum registro encontrado.</w:t>
      </w:r>
    </w:p>
    <w:p>
      <w:r>
        <w:t>[18:00:51]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[18:00:51] WARN: ℹ️ Nenhum registro encontrado - Finalizando consulta</w:t>
      </w:r>
    </w:p>
    <w:p>
      <w:r>
        <w:t>[18:00:51] INFO: Executando: Fechando tela da Separação de Entregas (sem registros)</w:t>
      </w:r>
    </w:p>
    <w:p>
      <w:r>
        <w:t>[18:00:52] INFO: ✅ Fechando tela da Separação de Entregas (sem registros) - Sucesso</w:t>
      </w:r>
    </w:p>
    <w:p>
      <w:r>
        <w:t>Screenshot: fechando_tela_da_separação_de_entregas_(sem_registros)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da_separação_de_entregas_(sem_registros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[18:00:52] INFO: Executando: Fechando tela de Contratos (sem registros)</w:t>
      </w:r>
    </w:p>
    <w:p>
      <w:r>
        <w:t>[18:00:53] INFO: ✅ Fechando tela de Contratos (sem registros) - Sucesso</w:t>
      </w:r>
    </w:p>
    <w:p>
      <w:r>
        <w:t>Screenshot: fechando_tela_de_contratos_(sem_registros)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de_contratos_(sem_registros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[18:00:53]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