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14/11/2025 17:02:12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dp1763150540782)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dp1763150540786)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'1'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dp1763150540803)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dp1763150540804)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Cadastro realizado com sucesso.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✅ Recusando digitalização de Documentos realizada com sucesso.</w:t>
      </w:r>
    </w:p>
    <w:p>
      <w:r>
        <w:t>Screenshot: 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digitalização de document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