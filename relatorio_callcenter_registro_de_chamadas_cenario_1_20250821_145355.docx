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Agenda de Cobrança - Callcenter – Cenário 1: Realização da consulta de Agenda de Cobrança</w:t>
      </w:r>
    </w:p>
    <w:p>
      <w:r>
        <w:t>Data do teste: 21/08/2025 14:50:47</w:t>
      </w:r>
    </w:p>
    <w:p>
      <w:r>
        <w:t>[14:50:47] 🚀 INICIANDO TESTE DE CONSULTA DE REGISTRO DE CHAMADAS DO CALLCENTER</w:t>
      </w:r>
    </w:p>
    <w:p>
      <w:r>
        <w:t>[14:50:47] ============================================================</w:t>
      </w:r>
    </w:p>
    <w:p>
      <w:r>
        <w:t>[14:50:47] 🚀 Inicializando driver do Chrome...</w:t>
      </w:r>
    </w:p>
    <w:p>
      <w:r>
        <w:t>[14:50:57] ✅ Driver inicializado com sucesso</w:t>
      </w:r>
    </w:p>
    <w:p>
      <w:r>
        <w:t>[14:50:57] 🎯 Iniciando execução do teste de consulta de Registro de Chamadas</w:t>
      </w:r>
    </w:p>
    <w:p>
      <w:r>
        <w:t>[14:50:57] 🔄 Acessando sistema...</w:t>
      </w:r>
    </w:p>
    <w:p>
      <w:r>
        <w:t>[14:51:01] ✅ Acessando sistema realizada com sucesso.</w:t>
      </w:r>
    </w:p>
    <w:p>
      <w:r>
        <w:t>[14:51:02]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[14:51:02] 🔄 Realizando login...</w:t>
      </w:r>
    </w:p>
    <w:p>
      <w:r>
        <w:t>[14:51:08] ✅ Realizando login realizada com sucesso.</w:t>
      </w:r>
    </w:p>
    <w:p>
      <w:r>
        <w:t>[14:51:12]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[14:51:12] 🔄 Configurando ambiente...</w:t>
      </w:r>
    </w:p>
    <w:p>
      <w:r>
        <w:t>[14:51:12] 🔍 Zoom ajustado para 90%.</w:t>
      </w:r>
    </w:p>
    <w:p>
      <w:r>
        <w:t>[14:51:15] ✅ Configurando ambiente realizada com sucesso.</w:t>
      </w:r>
    </w:p>
    <w:p>
      <w:r>
        <w:t>[14:51:16]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[14:51:16] 🔄 Acessando módulo Callcenter...</w:t>
      </w:r>
    </w:p>
    <w:p>
      <w:r>
        <w:t>[14:51:17]    Tentando estratégia de scroll 1...</w:t>
      </w:r>
    </w:p>
    <w:p>
      <w:r>
        <w:t>[14:51:17] ✅ Scroll realizado com estratégia 1</w:t>
      </w:r>
    </w:p>
    <w:p>
      <w:r>
        <w:t>[14:51:19]    Tentando estratégia de clique 1 para módulo PET...</w:t>
      </w:r>
    </w:p>
    <w:p>
      <w:r>
        <w:t>[14:51:21] ✅ Clique no módulo PET realizado com estratégia 1</w:t>
      </w:r>
    </w:p>
    <w:p>
      <w:r>
        <w:t>[14:51:21] ✅ Acessando módulo Callcenter realizada com sucesso.</w:t>
      </w:r>
    </w:p>
    <w:p>
      <w:r>
        <w:t>[14:51:22]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[14:51:22] 🔄 Abrindo Agenda de Cobranças...</w:t>
      </w:r>
    </w:p>
    <w:p>
      <w:r>
        <w:t>[14:51:25] ✅ Abrindo Agenda de Cobranças realizada com sucesso.</w:t>
      </w:r>
    </w:p>
    <w:p>
      <w:r>
        <w:t>[14:51:27] 📸 Screenshot capturada: abrindo_agenda_de_cobranças</w:t>
      </w:r>
    </w:p>
    <w:p>
      <w:r>
        <w:t>Screenshot: abrindo_agenda_de_cobranças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agenda_de_cobranç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[14:51:29] 🔄 Abrindo o Lov de Cobradores...</w:t>
      </w:r>
    </w:p>
    <w:p>
      <w:r>
        <w:t>[14:51:29]    Tentando estratégia de scroll 1...</w:t>
      </w:r>
    </w:p>
    <w:p>
      <w:r>
        <w:t>[14:51:30] ✅ Scroll realizado com estratégia 1</w:t>
      </w:r>
    </w:p>
    <w:p>
      <w:r>
        <w:t>[14:51:30] ✅ Clique realizado com estratégia 1</w:t>
      </w:r>
    </w:p>
    <w:p>
      <w:r>
        <w:t>[14:51:30] ✅ Abrindo o Lov de Cobradores realizada com sucesso.</w:t>
      </w:r>
    </w:p>
    <w:p>
      <w:r>
        <w:t>[14:51:32] 📸 Screenshot capturada: abrindo_o_lov_de_cobradores</w:t>
      </w:r>
    </w:p>
    <w:p>
      <w:r>
        <w:t>Screenshot: abrindo_o_lov_de_cobradores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o_lov_de_cobradores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[14:51:32] 🔄 Selecionando para filtrar por Código Referência...</w:t>
      </w:r>
    </w:p>
    <w:p>
      <w:r>
        <w:t>[14:51:32] ✅ Selecionando para filtrar por Código Referência realizada com sucesso.</w:t>
      </w:r>
    </w:p>
    <w:p>
      <w:r>
        <w:t>[14:51:33] 📸 Screenshot capturada: selecionando_para_filtrar_por_código_referência</w:t>
      </w:r>
    </w:p>
    <w:p>
      <w:r>
        <w:t>Screenshot: selecionando_para_filtrar_por_código_referência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ra_filtrar_por_código_referência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[14:51:33] 🔄 Preenchendo campo de pesquisa como Código Referência do Vendedor...</w:t>
      </w:r>
    </w:p>
    <w:p>
      <w:r>
        <w:t>[14:51:33]    Tentando estratégia de scroll 1...</w:t>
      </w:r>
    </w:p>
    <w:p>
      <w:r>
        <w:t>[14:51:34] ✅ Scroll realizado com estratégia 1</w:t>
      </w:r>
    </w:p>
    <w:p>
      <w:r>
        <w:t>[14:51:35] ✅ Campo (xpath) preenchido com estratégia 1: '31'</w:t>
      </w:r>
    </w:p>
    <w:p>
      <w:r>
        <w:t>[14:51:35] ✅ Preenchendo campo de pesquisa como Código Referência do Vendedor realizada com sucesso.</w:t>
      </w:r>
    </w:p>
    <w:p>
      <w:r>
        <w:t>[14:51:36] 📸 Screenshot capturada: preenchendo_campo_de_pesquisa_como_código_referência_do_vendedor</w:t>
      </w:r>
    </w:p>
    <w:p>
      <w:r>
        <w:t>Screenshot: preenchendo_campo_de_pesquisa_como_código_referência_do_vendedor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ampo_de_pesquisa_como_código_referência_do_vendedor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[14:51:36] 🔄 Pesquisando Cobrador no Lov...</w:t>
      </w:r>
    </w:p>
    <w:p>
      <w:r>
        <w:t>[14:51:36]    Tentando estratégia de scroll 1...</w:t>
      </w:r>
    </w:p>
    <w:p>
      <w:r>
        <w:t>[14:51:37] ✅ Scroll realizado com estratégia 1</w:t>
      </w:r>
    </w:p>
    <w:p>
      <w:r>
        <w:t>[14:51:38] ✅ Clique realizado com estratégia 1</w:t>
      </w:r>
    </w:p>
    <w:p>
      <w:r>
        <w:t>[14:51:38] ✅ Pesquisando Cobrador no Lov realizada com sucesso.</w:t>
      </w:r>
    </w:p>
    <w:p>
      <w:r>
        <w:t>[14:51:39] 📸 Screenshot capturada: pesquisando_cobrador_no_lov</w:t>
      </w:r>
    </w:p>
    <w:p>
      <w:r>
        <w:t>Screenshot: pesquisando_cobrador_no_lov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_cobrador_no_lov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[14:51:39] 🔄 Selecionando Cobrador no Lov...</w:t>
      </w:r>
    </w:p>
    <w:p>
      <w:r>
        <w:t>[14:51:39]    Tentando estratégia de scroll 1...</w:t>
      </w:r>
    </w:p>
    <w:p>
      <w:r>
        <w:t>[14:51:40] ✅ Scroll realizado com estratégia 1</w:t>
      </w:r>
    </w:p>
    <w:p>
      <w:r>
        <w:t>[14:51:41] ✅ Clique realizado com estratégia 1</w:t>
      </w:r>
    </w:p>
    <w:p>
      <w:r>
        <w:t>[14:51:41] ✅ Selecionando Cobrador no Lov realizada com sucesso.</w:t>
      </w:r>
    </w:p>
    <w:p>
      <w:r>
        <w:t>[14:51:42] 📸 Screenshot capturada: selecionando_cobrador_no_lov</w:t>
      </w:r>
    </w:p>
    <w:p>
      <w:r>
        <w:t>Screenshot: selecionando_cobrador_no_lov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cobrador_no_lov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[14:51:52] 🔄 Procurando compromissos na Agenda...</w:t>
      </w:r>
    </w:p>
    <w:p>
      <w:r>
        <w:t>[14:53:10] ✅ Procurando compromissos na Agenda realizada com sucesso.</w:t>
      </w:r>
    </w:p>
    <w:p>
      <w:r>
        <w:t>[14:53:11] 📸 Screenshot capturada: procurando_compromissos_na_agenda</w:t>
      </w:r>
    </w:p>
    <w:p>
      <w:r>
        <w:t>Screenshot: procurando_compromissos_na_agenda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ocurando_compromissos_na_agend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[14:53:11] 🔄 Fechando aba do contrato...</w:t>
      </w:r>
    </w:p>
    <w:p>
      <w:r>
        <w:t>[14:53:42] ❌ Timeout aguardando elemento: /html/body/div[20]/div[2]/a (condição: present, timeout: 30s)</w:t>
      </w:r>
    </w:p>
    <w:p>
      <w:r>
        <w:t>[14:53:42] ❌ Falha ao clicar em /html/body/div[20]/div[2]/a: Message: Elemento não encontrado: /html/body/div[20]/div[2]/a (condição: present)</w:t>
        <w:br/>
      </w:r>
    </w:p>
    <w:p>
      <w:r>
        <w:t>[14:53:42] 📸 Screenshot capturada: erro_fechando_aba_do_contrato</w:t>
      </w:r>
    </w:p>
    <w:p>
      <w:r>
        <w:t>Screenshot: erro_fechando_aba_do_contrato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echando_aba_do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[14:53:42] ❌ Fechando aba do contrato falhou: TimeoutException: Message: Elemento não encontrado: /html/body/div[20]/div[2]/a (condição: present)</w:t>
        <w:br/>
      </w:r>
    </w:p>
    <w:p>
      <w:r>
        <w:t>[14:53:42] ⚠️ Continuando execução apesar do erro em: Fechando aba do contrato</w:t>
      </w:r>
    </w:p>
    <w:p>
      <w:r>
        <w:t>[14:53:42] 🔄 Fechando Agenda de Cobranças...</w:t>
      </w:r>
    </w:p>
    <w:p>
      <w:r>
        <w:t>[14:53:42]    Tentando estratégia de scroll 1...</w:t>
      </w:r>
    </w:p>
    <w:p>
      <w:r>
        <w:t>[14:53:44] ✅ Scroll realizado com estratégia 1</w:t>
      </w:r>
    </w:p>
    <w:p>
      <w:r>
        <w:t>[14:53:47] ⚠️ Estratégia 1 de clique falhou: Message: element click intercepted: Element &lt;a class="fa fa-close" style="top: 15px; right: 15px;"&gt;&lt;/a&gt; is not clickable at point (764, 70). Other element would receive the click: &lt;a class="fa fa-close"&gt;&lt;/a&gt;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[14:53:49] ✅ Clique realizado com estratégia 2</w:t>
      </w:r>
    </w:p>
    <w:p>
      <w:r>
        <w:t>[14:53:49] ✅ Fechando Agenda de Cobranças realizada com sucesso.</w:t>
      </w:r>
    </w:p>
    <w:p>
      <w:r>
        <w:t>[14:53:50] 📸 Screenshot capturada: fechando_agenda_de_cobranças</w:t>
      </w:r>
    </w:p>
    <w:p>
      <w:r>
        <w:t>Screenshot: fechando_agenda_de_cobranças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genda_de_cobranç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[14:53:50] 🔄 Fechando tela de consulta...</w:t>
      </w:r>
    </w:p>
    <w:p>
      <w:r>
        <w:t>[14:53:50]    Tentando estratégia de scroll 1...</w:t>
      </w:r>
    </w:p>
    <w:p>
      <w:r>
        <w:t>[14:53:51] ✅ Scroll realizado com estratégia 1</w:t>
      </w:r>
    </w:p>
    <w:p>
      <w:r>
        <w:t>[14:53:53] ⚠️ Estratégia 1 de clique falhou: Message: element click intercepted: Element &lt;a class="sprites sp-close"&gt;...&lt;/a&gt; is not clickable at point (715, 83). Other element would receive the click: &lt;div class="header" style="position: relative"&gt;...&lt;/div&gt;</w:t>
        <w:br/>
        <w:t xml:space="preserve">  (Session info: chrome=139.0.7258.128)</w:t>
        <w:br/>
        <w:t>Stacktrace:</w:t>
        <w:br/>
        <w:tab/>
        <w:t>GetHandleVerifier [0x0xacffc3+65331]</w:t>
        <w:br/>
        <w:tab/>
        <w:t>GetHandleVerifier [0x0xad0004+65396]</w:t>
        <w:br/>
        <w:tab/>
        <w:t>(No symbol) [0x0x8c3f63]</w:t>
        <w:br/>
        <w:tab/>
        <w:t>(No symbol) [0x0x912ce0]</w:t>
        <w:br/>
        <w:tab/>
        <w:t>(No symbol) [0x0x91109a]</w:t>
        <w:br/>
        <w:tab/>
        <w:t>(No symbol) [0x0x90ebf2]</w:t>
        <w:br/>
        <w:tab/>
        <w:t>(No symbol) [0x0x90dee1]</w:t>
        <w:br/>
        <w:tab/>
        <w:t>(No symbol) [0x0x902645]</w:t>
        <w:br/>
        <w:tab/>
        <w:t>(No symbol) [0x0x9314dc]</w:t>
        <w:br/>
        <w:tab/>
        <w:t>(No symbol) [0x0x9020d4]</w:t>
        <w:br/>
        <w:tab/>
        <w:t>(No symbol) [0x0x931754]</w:t>
        <w:br/>
        <w:tab/>
        <w:t>(No symbol) [0x0x952bcb]</w:t>
        <w:br/>
        <w:tab/>
        <w:t>(No symbol) [0x0x9312d6]</w:t>
        <w:br/>
        <w:tab/>
        <w:t>(No symbol) [0x0x900910]</w:t>
        <w:br/>
        <w:tab/>
        <w:t>(No symbol) [0x0x901784]</w:t>
        <w:br/>
        <w:tab/>
        <w:t>GetHandleVerifier [0x0xd138b3+2439203]</w:t>
        <w:br/>
        <w:tab/>
        <w:t>GetHandleVerifier [0x0xd0eae2+2419282]</w:t>
        <w:br/>
        <w:tab/>
        <w:t>GetHandleVerifier [0x0xaf712a+225434]</w:t>
        <w:br/>
        <w:tab/>
        <w:t>GetHandleVerifier [0x0xae6e08+159096]</w:t>
        <w:br/>
        <w:tab/>
        <w:t>GetHandleVerifier [0x0xaedd5d+187597]</w:t>
        <w:br/>
        <w:tab/>
        <w:t>GetHandleVerifier [0x0xad7ad8+96840]</w:t>
        <w:br/>
        <w:tab/>
        <w:t>GetHandleVerifier [0x0xad7c62+97234]</w:t>
        <w:br/>
        <w:tab/>
        <w:t>GetHandleVerifier [0x0xac277a+9962]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[14:53:54] ✅ Clique realizado com estratégia 2</w:t>
      </w:r>
    </w:p>
    <w:p>
      <w:r>
        <w:t>[14:53:54] ✅ Fechando tela de consulta realizada com sucesso.</w:t>
      </w:r>
    </w:p>
    <w:p>
      <w:r>
        <w:t>[14:53:55]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genda_de_cobranças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[14:53:55] ✅ Teste executado com sucesso completo!</w:t>
      </w:r>
    </w:p>
    <w:p>
      <w:r>
        <w:t>[14:53:55] 🏁 Finalizando teste...</w:t>
      </w:r>
    </w:p>
    <w:p>
      <w:r>
        <w:t>[14:53:55] ✅ TESTE CONCLUÍDO COM SUCESSO!</w:t>
      </w:r>
    </w:p>
    <w:p>
      <w:r>
        <w:t>[14:53:55]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21/08/2025 14:53:55</w:t>
      </w:r>
    </w:p>
    <w:p>
      <w:r>
        <w:t>Total de screenshots capturadas: 14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