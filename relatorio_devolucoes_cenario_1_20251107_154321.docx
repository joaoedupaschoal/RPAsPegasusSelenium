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15:38:05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dp1762540695218) com '10/10/2024'</w:t>
      </w:r>
    </w:p>
    <w:p>
      <w:r>
        <w:t xml:space="preserve">   Aplicando estratégia 1 para datepicker...</w:t>
      </w:r>
    </w:p>
    <w:p>
      <w:r>
        <w:t>✅ Datepicker preenchido com estratégia 1: '10/10/2024'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dp1762540695219) com '30/10/2024'</w:t>
      </w:r>
    </w:p>
    <w:p>
      <w:r>
        <w:t xml:space="preserve">   Aplicando estratégia 1 para datepicker...</w:t>
      </w:r>
    </w:p>
    <w:p>
      <w:r>
        <w:t>✅ Datepicker preenchido com estratégia 1: '30/10/2024'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7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🔍 ✗ Clique Padrão: Message: element click intercepted: Element &lt;td re</w:t>
      </w:r>
    </w:p>
    <w:p>
      <w:r>
        <w:t>🔍 Tentativa 1/10: JavaScript Simples</w:t>
      </w:r>
    </w:p>
    <w:p>
      <w:r>
        <w:t>✅ ✓ JavaScript Simples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✅ ✓ Clique Padrão funcionou!</w:t>
      </w:r>
    </w:p>
    <w:p>
      <w:r>
        <w:t>🔍 Reforço 2/5</w:t>
      </w:r>
    </w:p>
    <w:p>
      <w:r>
        <w:t>🔍 Tentativa 1/10: Clique Padrão</w:t>
      </w:r>
    </w:p>
    <w:p>
      <w:r>
        <w:t>✅ ✓ Clique Padrão funcionou!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⚠️ Estratégia 1 falhou (elemento interceptado ou stale).</w:t>
      </w:r>
    </w:p>
    <w:p>
      <w:r>
        <w:t xml:space="preserve">   ▶️ Estratégia 2 de clique...</w:t>
      </w:r>
    </w:p>
    <w:p>
      <w:r>
        <w:t>✅ Clique realizado com sucesso (estratégia 2).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