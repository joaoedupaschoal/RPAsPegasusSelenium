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06/10/2025 17:55:22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 registro(s) encontrado(s)</w:t>
      </w:r>
    </w:p>
    <w:p>
      <w:r>
        <w:t xml:space="preserve">   Registro 1: 200848 CENTRO DE CUSTO JOÃO TESTE FILIAL SELENIUM 06/10/2025 Solicitado JOÃO EDUARDO...</w:t>
      </w:r>
    </w:p>
    <w:p>
      <w:r>
        <w:t>Processando 1 registro(s) encontrado(s)</w:t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PIMS...</w:t>
      </w:r>
    </w:p>
    <w:p>
      <w:r>
        <w:t>✅ Alterando PIMS realizada com sucesso.</w:t>
      </w:r>
    </w:p>
    <w:p>
      <w:r>
        <w:t>Screenshot: alterando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>✅ Alterando Quantidade do Serviço realizada com sucesso.</w:t>
      </w:r>
    </w:p>
    <w:p>
      <w:r>
        <w:t>Screenshot: alterando quantidade do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Produto...</w:t>
      </w:r>
    </w:p>
    <w:p>
      <w:r>
        <w:t>✅ Alterando Quantidade do Produto realizada com sucesso.</w:t>
      </w:r>
    </w:p>
    <w:p>
      <w:r>
        <w:t>Screenshot: alterando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terando quantidade do serviç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Serviço...</w:t>
      </w:r>
    </w:p>
    <w:p>
      <w:r>
        <w:t>✅ Adicionando mensagem no Serviço realizada com sucesso.</w:t>
      </w:r>
    </w:p>
    <w:p>
      <w:r>
        <w:t>Screenshot: adicionando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serviç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Serviço...</w:t>
      </w:r>
    </w:p>
    <w:p>
      <w:r>
        <w:t>🎯 Tentativa 1: Preenchendo textarea 0 (ID: (sem id), name: (sem name)) com 126 caracteres</w:t>
      </w:r>
    </w:p>
    <w:p>
      <w:r>
        <w:t xml:space="preserve">   ▶️ Estratégia 1…</w:t>
      </w:r>
    </w:p>
    <w:p>
      <w:r>
        <w:t>✅ Preenchido com sucesso pela estratégia 1: 'TESTE MENSAGEM SELENIUM AUTOMATIZADO (Automação de Testes): …'</w:t>
      </w:r>
    </w:p>
    <w:p>
      <w:r>
        <w:t>✅ Preenchendo Mensagem no Serviço realizada com sucesso.</w:t>
      </w:r>
    </w:p>
    <w:p>
      <w:r>
        <w:t>Screenshot: preenchendo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ensagem no serviç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Serviço...</w:t>
      </w:r>
    </w:p>
    <w:p>
      <w:r>
        <w:t>✅ Salvando mensagem no Serviço realizada com sucesso.</w:t>
      </w:r>
    </w:p>
    <w:p>
      <w:r>
        <w:t>Screenshot: salvando mensagem no serviço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mensagem no Produto...</w:t>
      </w:r>
    </w:p>
    <w:p>
      <w:r>
        <w:t>✅ Adicionando mensagem no Produto realizada com sucesso.</w:t>
      </w:r>
    </w:p>
    <w:p>
      <w:r>
        <w:t>Screenshot: adicionando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Mensagem no Produto...</w:t>
      </w:r>
    </w:p>
    <w:p>
      <w:r>
        <w:t>⚠️ Nenhuma &lt;textarea&gt; encontrada (tentativa 1/5)</w:t>
      </w:r>
    </w:p>
    <w:p>
      <w:r>
        <w:t>⚠️ Nenhuma &lt;textarea&gt; encontrada (tentativa 2/5)</w:t>
      </w:r>
    </w:p>
    <w:p>
      <w:r>
        <w:t>⚠️ Nenhuma &lt;textarea&gt; encontrada (tentativa 3/5)</w:t>
      </w:r>
    </w:p>
    <w:p>
      <w:r>
        <w:t>⚠️ Nenhuma &lt;textarea&gt; encontrada (tentativa 4/5)</w:t>
      </w:r>
    </w:p>
    <w:p>
      <w:r>
        <w:t>❌ Erro inesperado ao preenchendo mensagem no produto: Nenhuma &lt;textarea&gt; foi encontrada na página.</w:t>
      </w:r>
    </w:p>
    <w:p>
      <w:r>
        <w:t>Screenshot: erro_preenchendo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mensagem no produ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mensagem no Produto...</w:t>
      </w:r>
    </w:p>
    <w:p>
      <w:r>
        <w:t>✅ Salvando mensagem no Produto realizada com sucesso.</w:t>
      </w:r>
    </w:p>
    <w:p>
      <w:r>
        <w:t>Screenshot: salvando mensagem no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mensagem no serviç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Alterações...</w:t>
      </w:r>
    </w:p>
    <w:p>
      <w:r>
        <w:t>✅ Salvando Alterações realizada com sucesso.</w:t>
      </w:r>
    </w:p>
    <w:p>
      <w:r>
        <w:t>Screenshot: salvando alterações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lte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❌ Erro: A quantidade do produto deve ser maior que 0.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