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Cremação - Cadastro de Cremação – Cenário 1: Preenchimento completo e salvamento</w:t>
      </w:r>
    </w:p>
    <w:p>
      <w:r>
        <w:t>Data do teste: 11/11/2025 15:45:57</w:t>
      </w:r>
    </w:p>
    <w:p>
      <w:r>
        <w:t>🚀 Iniciando teste de Fluxo de Cremação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Cremação...</w:t>
      </w:r>
    </w:p>
    <w:p>
      <w:r>
        <w:t>🎯 Clique forçado em: /html/body/div[15]/ul/li[19]/img</w:t>
      </w:r>
    </w:p>
    <w:p>
      <w:r>
        <w:t>✅ Clique bem-sucedido (estratégia 1)</w:t>
      </w:r>
    </w:p>
    <w:p>
      <w:r>
        <w:t>✅ Acessando Cremação realizada com sucesso.</w:t>
      </w:r>
    </w:p>
    <w:p>
      <w:r>
        <w:t>Screenshot: acessando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remaçã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'Nova Cremação'...</w:t>
      </w:r>
    </w:p>
    <w:p>
      <w:r>
        <w:t>🎯 Clique forçado em: #gsRateio &gt; div.wdTelas &gt; div.telaInicial.clearfix.overflow.overflowY &gt; ul &gt; li:nth-child(1) &gt; a &gt; span</w:t>
      </w:r>
    </w:p>
    <w:p>
      <w:r>
        <w:t>✅ Clique bem-sucedido (estratégia 1)</w:t>
      </w:r>
    </w:p>
    <w:p>
      <w:r>
        <w:t>✅ Clicando em 'Nova Cremação' realizada com sucesso.</w:t>
      </w:r>
    </w:p>
    <w:p>
      <w:r>
        <w:t>Screenshot: clicando em _nova cremação_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nova cremação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Falecido...</w:t>
      </w:r>
    </w:p>
    <w:p>
      <w:r>
        <w:t>✅ Selecionando Falecido realizada com sucesso.</w:t>
      </w:r>
    </w:p>
    <w:p>
      <w:r>
        <w:t>Screenshot: selecionando falecido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faleci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Foram encontrados 1 botão(ões) 'Buscar' na tela.</w:t>
      </w:r>
    </w:p>
    <w:p>
      <w:r>
        <w:t>🎯 Clicando no botão 'Buscar' (índice 1)...</w:t>
      </w:r>
    </w:p>
    <w:p>
      <w:r>
        <w:t>🎯 Clique forçado em: (//a[contains(@class,'btModel btGray') and contains(normalize-space(.),'Buscar')])[1]</w:t>
      </w:r>
    </w:p>
    <w:p>
      <w:r>
        <w:t>✅ Clique bem-sucedido (estratégia 1)</w:t>
      </w:r>
    </w:p>
    <w:p>
      <w:r>
        <w:t>✅ Clique no botão 'Buscar' (índice 1) realizado com sucesso.</w:t>
      </w:r>
    </w:p>
    <w:p>
      <w:r>
        <w:t>🔄 Preenchendo Nome do Pai...</w:t>
      </w:r>
    </w:p>
    <w:p>
      <w:r>
        <w:t>✏️ Preenchimento forçado: //input[@class='nomePaiFalecido'] = 'TESTE NOME DO PAI'</w:t>
      </w:r>
    </w:p>
    <w:p>
      <w:r>
        <w:t>✅ Campo preenchido (estratégia 1)</w:t>
      </w:r>
    </w:p>
    <w:p>
      <w:r>
        <w:t>✅ Preenchendo Nome do Pai realizada com sucesso.</w:t>
      </w:r>
    </w:p>
    <w:p>
      <w:r>
        <w:t>Screenshot: preenchendo nome do pai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do pa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Nome da Mãe...</w:t>
      </w:r>
    </w:p>
    <w:p>
      <w:r>
        <w:t>✏️ Preenchimento forçado: //input[@class='nomeMaeFalecido'] = 'TESTE NOME DA MÃE'</w:t>
      </w:r>
    </w:p>
    <w:p>
      <w:r>
        <w:t>✅ Campo preenchido (estratégia 1)</w:t>
      </w:r>
    </w:p>
    <w:p>
      <w:r>
        <w:t>✅ Preenchendo Nome da Mãe realizada com sucesso.</w:t>
      </w:r>
    </w:p>
    <w:p>
      <w:r>
        <w:t>Screenshot: preenchendo nome da mãe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da mã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Responsável...</w:t>
      </w:r>
    </w:p>
    <w:p>
      <w:r>
        <w:t>✅ Selecionando Responsável realizada com sucesso.</w:t>
      </w:r>
    </w:p>
    <w:p>
      <w:r>
        <w:t>Screenshot: selecionando responsável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responsáv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'Não' no campo 'Tem marca passo?'...</w:t>
      </w:r>
    </w:p>
    <w:p>
      <w:r>
        <w:t>✅ Selecionando Opção 'Não' no campo 'Tem marca passo?' realizada com sucesso.</w:t>
      </w:r>
    </w:p>
    <w:p>
      <w:r>
        <w:t>Screenshot: selecionando opção _não_ no campo _tem marca passo_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opção _não_ no campo _tem marca passo_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'Sim' no campo 'Pronto atendimento'...</w:t>
      </w:r>
    </w:p>
    <w:p>
      <w:r>
        <w:t>✅ Selecionando Opção 'Sim' no campo 'Pronto atendimento' realizada com sucesso.</w:t>
      </w:r>
    </w:p>
    <w:p>
      <w:r>
        <w:t>Screenshot: selecionando opção _sim_ no campo _pronto atendimento_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opção _sim_ no campo _pronto atendimento_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Sala...</w:t>
      </w:r>
    </w:p>
    <w:p>
      <w:r>
        <w:t>✅ Selecionando Sala realizada com sucesso.</w:t>
      </w:r>
    </w:p>
    <w:p>
      <w:r>
        <w:t>Screenshot: selecionando sala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sal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Funerária...</w:t>
      </w:r>
    </w:p>
    <w:p>
      <w:r>
        <w:t>✅ Selecionando Funerária realizada com sucesso.</w:t>
      </w:r>
    </w:p>
    <w:p>
      <w:r>
        <w:t>Screenshot: selecionando funerária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funerári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Nota Fiscal...</w:t>
      </w:r>
    </w:p>
    <w:p>
      <w:r>
        <w:t>✏️ Preenchimento forçado: //input[@class='notaFiscal'] = 'TESTE NOTA FISCAL'</w:t>
      </w:r>
    </w:p>
    <w:p>
      <w:r>
        <w:t>✅ Campo preenchido (estratégia 1)</w:t>
      </w:r>
    </w:p>
    <w:p>
      <w:r>
        <w:t>✅ Preenchendo Nota Fiscal realizada com sucesso.</w:t>
      </w:r>
    </w:p>
    <w:p>
      <w:r>
        <w:t>Screenshot: preenchendo nota fiscal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ta fisc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 de Renovação...</w:t>
      </w:r>
    </w:p>
    <w:p>
      <w:r>
        <w:t>📊 Encontrados 6 campos datepicker</w:t>
      </w:r>
    </w:p>
    <w:p>
      <w:r>
        <w:t>🎯 Tentativa 1: Preenchendo datepicker 4 (ID: dp1762886767643) com '15/06/2026'</w:t>
      </w:r>
    </w:p>
    <w:p>
      <w:r>
        <w:t xml:space="preserve">   Aplicando estratégia 1 para datepicker...</w:t>
      </w:r>
    </w:p>
    <w:p>
      <w:r>
        <w:t>✅ Datepicker preenchido com estratégia 1: '15/06/2026'</w:t>
      </w:r>
    </w:p>
    <w:p>
      <w:r>
        <w:t>✅ Preenchendo Data Inicial de Renovação realizada com sucesso.</w:t>
      </w:r>
    </w:p>
    <w:p>
      <w:r>
        <w:t>Screenshot: preenchendo data inicial de renovação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 de renovaçã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Final de Renovação...</w:t>
      </w:r>
    </w:p>
    <w:p>
      <w:r>
        <w:t>📊 Encontrados 6 campos datepicker</w:t>
      </w:r>
    </w:p>
    <w:p>
      <w:r>
        <w:t>🎯 Tentativa 1: Preenchendo datepicker 5 (ID: dp1762886767644) com '15/06/2026'</w:t>
      </w:r>
    </w:p>
    <w:p>
      <w:r>
        <w:t xml:space="preserve">   Aplicando estratégia 1 para datepicker...</w:t>
      </w:r>
    </w:p>
    <w:p>
      <w:r>
        <w:t>✅ Datepicker preenchido com estratégia 1: '15/06/2026'</w:t>
      </w:r>
    </w:p>
    <w:p>
      <w:r>
        <w:t>✅ Preenchendo Data Final de Renovação realizada com sucesso.</w:t>
      </w:r>
    </w:p>
    <w:p>
      <w:r>
        <w:t>Screenshot: preenchendo data final de renovação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final de renovaçã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campo 'Tipos'...</w:t>
      </w:r>
    </w:p>
    <w:p>
      <w:r>
        <w:t>✏️ Preenchimento forçado: //input[@type='text' and @ref='100208' and @class='fc isList' and @maxlength='22' and contains(@style,'width: 140px')] = 'TESTE CAMPO TIPOS'</w:t>
      </w:r>
    </w:p>
    <w:p>
      <w:r>
        <w:t>✅ Campo preenchido (estratégia 1)</w:t>
      </w:r>
    </w:p>
    <w:p>
      <w:r>
        <w:t>✅ Preenchendo campo 'Tipos' realizada com sucesso.</w:t>
      </w:r>
    </w:p>
    <w:p>
      <w:r>
        <w:t>Screenshot: preenchendo campo _tipos_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ampo _tipos_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//input[@type='text' and @ref='10115' and @class='fc isList' and @maxlength='10' and contains(@style,'width: 140px; text-align: right;')] = '113187'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 número do contrato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úmero do contrat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❌ ERRO FATAL: Message: javascript error: arguments[0].scrollIntoView is not a function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0xf558d3</w:t>
        <w:br/>
        <w:tab/>
        <w:t>0xf55914</w:t>
        <w:br/>
        <w:tab/>
        <w:t>0xd6e76d</w:t>
        <w:br/>
        <w:tab/>
        <w:t>0xd754cc</w:t>
        <w:br/>
        <w:tab/>
        <w:t>0xd77b24</w:t>
        <w:br/>
        <w:tab/>
        <w:t>0xdffe64</w:t>
        <w:br/>
        <w:tab/>
        <w:t>0xddc96c</w:t>
        <w:br/>
        <w:tab/>
        <w:t>0xdfeea6</w:t>
        <w:br/>
        <w:tab/>
        <w:t>0xddc766</w:t>
        <w:br/>
        <w:tab/>
        <w:t>0xdadac0</w:t>
        <w:br/>
        <w:tab/>
        <w:t>0xdaede4</w:t>
        <w:br/>
        <w:tab/>
        <w:t>0x11d7974</w:t>
        <w:br/>
        <w:tab/>
        <w:t>0x11d2bea</w:t>
        <w:br/>
        <w:tab/>
        <w:t>0xf7e5c4</w:t>
        <w:br/>
        <w:tab/>
        <w:t>0xf6dd38</w:t>
        <w:br/>
        <w:tab/>
        <w:t>0xf74d9d</w:t>
        <w:br/>
        <w:tab/>
        <w:t>0xf5dee8</w:t>
        <w:br/>
        <w:tab/>
        <w:t>0xf5e0ac</w:t>
        <w:br/>
        <w:tab/>
        <w:t>0xf47d2a</w:t>
        <w:br/>
        <w:tab/>
        <w:t>0x7711fcc9</w:t>
        <w:br/>
        <w:tab/>
        <w:t>0x779082ae</w:t>
        <w:br/>
        <w:tab/>
        <w:t>0x7790827e</w:t>
        <w:br/>
      </w:r>
    </w:p>
    <w:p>
      <w:r>
        <w:t>Screenshot: erro_fatal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úmero do contrat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======================================================================</w:t>
      </w:r>
    </w:p>
    <w:p>
      <w:r>
        <w:t>❌ TESTE FINALIZADO COM ERROS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