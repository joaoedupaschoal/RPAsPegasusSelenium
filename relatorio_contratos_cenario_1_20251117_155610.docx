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15:54:59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❌ Erro ao selecionando fonte de informação: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