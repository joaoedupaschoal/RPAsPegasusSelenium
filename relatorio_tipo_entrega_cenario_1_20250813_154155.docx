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1: Preenchimento completo e salvamento.</w:t>
      </w:r>
    </w:p>
    <w:p>
      <w:r>
        <w:t>Data do teste: 13/08/2025 15:41:28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Já existe um tipo de entrega com a descrição: TESTE DESCRIÇÃO TIPO DE ENTREG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