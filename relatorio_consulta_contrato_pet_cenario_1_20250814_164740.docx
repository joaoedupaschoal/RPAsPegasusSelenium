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16:45:12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dp1755200726846)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dp1755200726847)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dp1755200726844)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dp1755200726845)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✅ Visualizando detalhes do Contrato Pet realizada com sucesso.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✅ Conferindo Mensagens do Contrato Pet realizada com sucesso.</w:t>
      </w:r>
    </w:p>
    <w:p>
      <w:r>
        <w:t>Screenshot: 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Screenshot: erro_clicando_em_adicionar_mensagem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Clicando em Adicionar Mensagem falhou: TimeoutException: Message: Elemento não encontrado: body &gt; div:nth-child(306) &gt; div.modal.overflow &gt; div.mensagemContratos &gt; div.content &gt; div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div.content &gt; div &gt; a (condição: clickable)</w:t>
        <w:br/>
        <w:br/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5 campos datepicker</w:t>
      </w:r>
    </w:p>
    <w:p>
      <w:r>
        <w:t>🎯 Preenchendo datepicker 0 (ID: dp1755200726846)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5 campos datepicker</w:t>
      </w:r>
    </w:p>
    <w:p>
      <w:r>
        <w:t>🎯 Preenchendo datepicker 1 (ID: dp1755200726847)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Confirmando mensagem falhou: TimeoutException: Message: Elemento não encontrado: body &gt; div:nth-child(307) &gt; div.modal.overflow &gt; div.cadastroMensagem &gt; div.formRow.hAlign &gt; a.btModel.btGray.hAlign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div.formRow.hAlign &gt; a.btModel.btGray.hAlign (condição: clickable)</w:t>
        <w:br/>
        <w:br/>
      </w:r>
    </w:p>
    <w:p>
      <w:r>
        <w:t>🔄 Fechando aba de Mensagens...</w:t>
      </w:r>
    </w:p>
    <w:p>
      <w:r>
        <w:t>⚠️ Erro ao tirar screenshot erro_fechando_aba_de_mensagens: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Fechando aba de Mensagens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[0x0xaa1b20]</w:t>
        <w:br/>
        <w:tab/>
        <w:t>(No symbol) [0x0xabf922]</w:t>
        <w:br/>
        <w:tab/>
        <w:t>(No symbol) [0x0xb25c9c]</w:t>
        <w:br/>
        <w:tab/>
        <w:t>(No symbol) [0x0xb40099]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[0x0xaa1b20]</w:t>
        <w:br/>
        <w:tab/>
        <w:t>(No symbol) [0x0xabf922]</w:t>
        <w:br/>
        <w:tab/>
        <w:t>(No symbol) [0x0xb25c9c]</w:t>
        <w:br/>
        <w:tab/>
        <w:t>(No symbol) [0x0xb40099]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Conferindo Títulos do Contrato Pet...</w:t>
      </w:r>
    </w:p>
    <w:p>
      <w:r>
        <w:t>⚠️ Erro ao tirar screenshot erro_conferindo_títulos_do_contrato_pet: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Conferindo Títulos do Contrato Pet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Capturando Títulos do Contrato Pet...</w:t>
      </w:r>
    </w:p>
    <w:p>
      <w:r>
        <w:t>⚠️ Erro ao tirar screenshot titulos_contrato_pet: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Capturando Títulos do Contrato Pet realizada com sucesso.</w:t>
      </w:r>
    </w:p>
    <w:p>
      <w:r>
        <w:t>⚠️ Erro ao tirar screenshot capturando_títulos_do_contrato_pet: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🔄 Fechando aba de Geração de Títulos...</w:t>
      </w:r>
    </w:p>
    <w:p>
      <w:r>
        <w:t>⚠️ Erro ao tirar screenshot erro_fechando_aba_de_geração_de_títulos: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Fechando aba de Geração de Títulos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Abrindo digitalização de documentos...</w:t>
      </w:r>
    </w:p>
    <w:p>
      <w:r>
        <w:t>⚠️ Erro ao tirar screenshot erro_abrindo_digitalização_de_documentos: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Abrindo digitalização de documentos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Adicionando novo documento...</w:t>
      </w:r>
    </w:p>
    <w:p>
      <w:r>
        <w:t>⚠️ Erro ao tirar screenshot erro_adicionando_novo_documento: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Adicionando novo documento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descrição do arquivo...</w:t>
      </w:r>
    </w:p>
    <w:p>
      <w:r>
        <w:t>⚠️ Erro ao tirar screenshot erro_preenchendo_descrição_do_arquivo: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Preenchendo descrição do arquivo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Fazendo upload do arquivo...</w:t>
      </w:r>
    </w:p>
    <w:p>
      <w:r>
        <w:t>⚠️ Erro ao tirar screenshot erro_fazendo_upload_do_arquivo: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Fazendo upload do arquivo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aguardar_elemento(seletor_input, timeout=timeout)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Salvando arquivo digitalizado...</w:t>
      </w:r>
    </w:p>
    <w:p>
      <w:r>
        <w:t>⚠️ Erro ao tirar screenshot erro_salvando_arquivo_digitalizado: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Salvando arquivo digitalizado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 de digitalização...</w:t>
      </w:r>
    </w:p>
    <w:p>
      <w:r>
        <w:t>⚠️ Erro ao tirar screenshot erro_fechando_modal_de_digitalização: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Fechando modal de digitalização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tela...</w:t>
      </w:r>
    </w:p>
    <w:p>
      <w:r>
        <w:t>⚠️ Erro ao tirar screenshot erro_fechando_tela: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Fechando tela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[0x0xab1f70]</w:t>
        <w:br/>
        <w:tab/>
        <w:t>(No symbol) [0x0xaedaa8]</w:t>
        <w:br/>
        <w:tab/>
        <w:t>(No symbol) [0x0xb1f266]</w:t>
        <w:br/>
        <w:tab/>
        <w:t>(No symbol) [0x0xb1ae65]</w:t>
        <w:br/>
        <w:tab/>
        <w:t>(No symbol) [0x0xb1a3e6]</w:t>
        <w:br/>
        <w:tab/>
        <w:t>(No symbol) [0x0xa83a45]</w:t>
        <w:br/>
        <w:tab/>
        <w:t>(No symbol) [0x0xa83f9e]</w:t>
        <w:br/>
        <w:tab/>
        <w:t>(No symbol) [0x0xa8442d]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(No symbol) [0x0xa83710]</w:t>
        <w:br/>
        <w:tab/>
        <w:t>(No symbol) [0x0xa82f1d]</w:t>
        <w:br/>
        <w:tab/>
        <w:t>GetHandleVerifier [0x0x101db9c+3938492]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