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16:16:07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dp1755198978641)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dp1755198978642)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dp1755198978639)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dp1755198978640)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Screenshot: erro_realizando_consulta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Realizando consulta falhou: TypeError: clicar_elemento_robusto() takes 1 positional argument but 3 were given</w:t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164,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1128, in &lt;lambda&gt;</w:t>
        <w:br/>
        <w:t xml:space="preserve">    lambda: clicar_elemento_robusto(driver, wait, '#gsPet &gt; div.wdTelas &gt; div.telaConsulta.telaConsultaContratoPet &gt; div &gt; div.btnHolder &gt; a')</w:t>
        <w:br/>
        <w:t xml:space="preserve">            ~~~~~~~~~~~~~~~~~~~~~~~^^^^^^^^^^^^^^^^^^^^^^^^^^^^^^^^^^^^^^^^^^^^^^^^^^^^^^^^^^^^^^^^^^^^^^^^^^^^^^^^^^^^^^^^^^^^^^^^^^^^^^^^^^^</w:t>
        <w:br/>
        <w:t>TypeError: clicar_elemento_robusto() takes 1 positional argument but 3 were given</w:t>
        <w:br/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