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14:26:01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ou detectar relatório...</w:t>
      </w:r>
    </w:p>
    <w:p>
      <w:r>
        <w:t>✅ Confirmar ou detectar relatório realizada com sucesso.</w:t>
      </w:r>
    </w:p>
    <w:p>
      <w:r>
        <w:t>Screenshot: confirmar ou detectar relatório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 ou detectar relató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envio de boletos por E-mail...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o envio de boletos por E-mail realizada com sucesso.</w:t>
      </w:r>
    </w:p>
    <w:p>
      <w:r>
        <w:t>Screenshot: 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o envio de boletos por e-mai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o envio de boletos por e-mai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 xml:space="preserve">   Estratégia 1 falhou: Message: invalid session id: session deleted as the browser has closed the conne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Falha ao clicar após 5 tentativas: (//div[contains(@class,'modal') and not(contains(@style,'display: none'))]//a[@class='fa fa-close'])[last()]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(//div[contains(@class,'modal') and not(contains(@style,'display: none'))]//a[@class='fa fa-close'])[last()]</w:t>
      </w:r>
    </w:p>
    <w:p>
      <w:r>
        <w:t>🧩 Tentativa 3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(//div[contains(@class,'modal') and not(contains(@style,'display: none'))]//a[@class='fa fa-close'])[last()]</w:t>
      </w:r>
    </w:p>
    <w:p>
      <w:r>
        <w:t>🧩 Tentativa 4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(//div[contains(@class,'modal') and not(contains(@style,'display: none'))]//a[@class='fa fa-close'])[last()]</w:t>
      </w:r>
    </w:p>
    <w:p>
      <w:r>
        <w:t>🧩 Tentativa 5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(//div[contains(@class,'modal') and not(contains(@style,'display: none'))]//a[@class='fa fa-close'])[last()]</w:t>
      </w:r>
    </w:p>
    <w:p>
      <w:r>
        <w:t>❌ Modal não foi fechado após todas as tentativas.</w:t>
      </w:r>
    </w:p>
    <w:p>
      <w:r>
        <w:t>✅ Fechando modal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'Boleto Pegasus'... (Tentativa 2)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'Boleto Pegasus'... (Tentativa 3)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btShort btLight boletoPegasus' and normalize-space(text())='Boleto Pegasus']/i[@class='fa fa-barcode']/parent::a</w:t>
      </w:r>
    </w:p>
    <w:p>
      <w:r>
        <w:t>⚠️ Erro ao tirar screenshot erro_clicando em _boleto pegasus_: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⚠️ Erro ao tirar screenshot erro_selecionando a opção _carnê_: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'//select[@class='contaBancaria' and @style='width: 360px;' and @rev='10']')...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'//select[@class='contaBancaria' and @style='width: 360px;' and @rev='10']')...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'//select[@class='contaBancaria' and @style='width: 360px;' and @rev='10']')...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'//select[@class='contaBancaria' and @style='width: 360px;' and @rev='10']')...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'//select[@class='contaBancaria' and @style='width: 360px;' and @rev='10']')...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'//select[@class='contaBancaria' and @style='width: 360px;' and @rev='10']')...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'//select[@class='contaBancaria' and @style='width: 360px;' and @rev='10']')...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'//select[@class='contaBancaria' and @style='width: 360px;' and @rev='10']')...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'//select[@class='contaBancaria' and @style='width: 360px;' and @rev='10']')...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conta bancária: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'//select[@class='instrucaoBoleto' and @style='width: 360px; padding-top: 10px;']')...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'//select[@class='instrucaoBoleto' and @style='width: 360px; padding-top: 10px;']')...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'//select[@class='instrucaoBoleto' and @style='width: 360px; padding-top: 10px;']')...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'//select[@class='instrucaoBoleto' and @style='width: 360px; padding-top: 10px;']')...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'//select[@class='instrucaoBoleto' and @style='width: 360px; padding-top: 10px;']')...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'//select[@class='instrucaoBoleto' and @style='width: 360px; padding-top: 10px;']')...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'//select[@class='instrucaoBoleto' and @style='width: 360px; padding-top: 10px;']')...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'//select[@class='instrucaoBoleto' and @style='width: 360px; padding-top: 10px;']')...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'//select[@class='instrucaoBoleto' and @style='width: 360px; padding-top: 10px;']')...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instrução alternativa: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Clicando em 'Ok'...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erro_clicando em _ok_: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Confirmar ou detectar relatório...</w:t>
      </w:r>
    </w:p>
    <w:p>
      <w:r>
        <w:t>⚠️ Tentativa 1 falhou, tentando novamente...</w:t>
      </w:r>
    </w:p>
    <w:p>
      <w:r>
        <w:t>🔄 Confirmar ou detectar relatório... (Tentativa 2)</w:t>
      </w:r>
    </w:p>
    <w:p>
      <w:r>
        <w:t>⚠️ Tentativa 2 falhou, tentando novamente...</w:t>
      </w:r>
    </w:p>
    <w:p>
      <w:r>
        <w:t>🔄 Confirmar ou detectar relatório... (Tentativa 3)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erro_confirmar ou detectar relatório: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Confirmando o envio de boletos por E-mail...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Confirmando o envio de boletos por E-mail... (Tentativa 2)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Confirmando o envio de boletos por E-mail... (Tentativa 3)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(//a[@class='btModel btGray btyes' and normalize-space()='Sim'])[2]</w:t>
      </w:r>
    </w:p>
    <w:p>
      <w:r>
        <w:t>⚠️ Erro ao tirar screenshot erro_confirmando o envio de boletos por e-mail: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ℹ️ Nenhuma mensagem de alerta encontrada.</w:t>
      </w:r>
    </w:p>
    <w:p>
      <w:r>
        <w:t>✅ Fluxo concluído com sucesso.</w:t>
      </w:r>
    </w:p>
    <w:p>
      <w:r>
        <w:t>⚠️ Erro ao verificar/fechar abas de boletos: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#gsFinan &gt; div.wdTop.ui-draggable-handle &gt; div.wdClose &gt; a</w:t>
      </w:r>
    </w:p>
    <w:p>
      <w:r>
        <w:t>⚠️ Erro ao tirar screenshot erro_fechando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