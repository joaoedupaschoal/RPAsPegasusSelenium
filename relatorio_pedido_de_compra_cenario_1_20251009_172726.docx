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17:26:08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dp1760041578048)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dp1760041578049)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Cancelado...</w:t>
      </w:r>
    </w:p>
    <w:p>
      <w:r>
        <w:t>Processando 10 registro(s) encontrado(s)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✅ Adicionando novo documento realizada com sucesso.</w:t>
      </w:r>
    </w:p>
    <w:p>
      <w:r>
        <w:t>Screenshot: 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o docu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✅ Upload realizado via input direto.</w:t>
      </w:r>
    </w:p>
    <w:p>
      <w:r>
        <w:t>✅ Fazendo upload do arquivo realizada com sucesso.</w:t>
      </w:r>
    </w:p>
    <w:p>
      <w:r>
        <w:t>Screenshot: 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 upload do arquiv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✅ Salvando arquivo digitalizado realizada com sucesso.</w:t>
      </w:r>
    </w:p>
    <w:p>
      <w:r>
        <w:t>Screenshot: 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rquivo digitaliza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</w:t>
      </w:r>
    </w:p>
    <w:p>
      <w:r>
        <w:t>📢 ✅ Sucesso: Arquivo salvo com sucesso.</w:t>
      </w:r>
    </w:p>
    <w:p>
      <w:r>
        <w:t>🔄 Fechando modal de digitalização...</w:t>
      </w:r>
    </w:p>
    <w:p>
      <w:r>
        <w:t>✅ Fechando modal de digitalização realizada com sucesso.</w:t>
      </w:r>
    </w:p>
    <w:p>
      <w:r>
        <w:t>Screenshot: 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igitaliza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