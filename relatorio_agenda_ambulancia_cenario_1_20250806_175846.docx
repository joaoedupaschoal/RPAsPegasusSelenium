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Agenda de Ambulância – Cenário 1: Preenchimento completo e salvamento.</w:t>
      </w:r>
    </w:p>
    <w:p>
      <w:r>
        <w:t>Data do teste: 06/08/2025 17:58:12</w:t>
      </w:r>
    </w:p>
    <w:p>
      <w:r>
        <w:t>🚀 Iniciando teste de cadastro de registro de óbito...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Agenda Ambulância...</w:t>
      </w:r>
    </w:p>
    <w:p>
      <w:r>
        <w:t>✅ Acessando Agenda Ambulância realizada com sucesso.</w:t>
      </w:r>
    </w:p>
    <w:p>
      <w:r>
        <w:t>Screenshot: acessando_agenda_ambulância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genda_ambulânc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Contrato...</w:t>
      </w:r>
    </w:p>
    <w:p>
      <w:r>
        <w:t>✅ Preenchendo Número do Contrato realizada com sucesso.</w:t>
      </w:r>
    </w:p>
    <w:p>
      <w:r>
        <w:t>Screenshot: preenchendo_número_do_contrato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do Solicitante...</w:t>
      </w:r>
    </w:p>
    <w:p>
      <w:r>
        <w:t>✅ Abrindo lov do Solicitante realizada com sucesso.</w:t>
      </w:r>
    </w:p>
    <w:p>
      <w:r>
        <w:t>Screenshot: abrindo_lov_do_solicitante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o_solicita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na linha do 'TESTE TITULAR'...</w:t>
      </w:r>
    </w:p>
    <w:p>
      <w:r>
        <w:t>✅ Clicando na linha do 'TESTE TITULAR' realizada com sucesso.</w:t>
      </w:r>
    </w:p>
    <w:p>
      <w:r>
        <w:t>Screenshot: clicando_na_linha_do_'teste_titular'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linha_do_'teste_titular'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do Paciente...</w:t>
      </w:r>
    </w:p>
    <w:p>
      <w:r>
        <w:t>✅ Abrindo lov do Paciente realizada com sucesso.</w:t>
      </w:r>
    </w:p>
    <w:p>
      <w:r>
        <w:t>Screenshot: abrindo_lov_do_paciente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o_pacient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na linha do 'TESTE TITULAR'...</w:t>
      </w:r>
    </w:p>
    <w:p>
      <w:r>
        <w:t>✅ Clicando na linha do 'TESTE TITULAR' realizada com sucesso.</w:t>
      </w:r>
    </w:p>
    <w:p>
      <w:r>
        <w:t>🔄 Preenchendo Telefone...</w:t>
      </w:r>
    </w:p>
    <w:p>
      <w:r>
        <w:t>✅ Preenchendo Telefone realizada com sucesso.</w:t>
      </w:r>
    </w:p>
    <w:p>
      <w:r>
        <w:t>Screenshot: preenchendo_telefone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Screenshot: preenchendo_complemento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próxima etapa...</w:t>
      </w:r>
    </w:p>
    <w:p>
      <w:r>
        <w:t>✅ Avançando para próxima etapa realizada com sucesso.</w:t>
      </w:r>
    </w:p>
    <w:p>
      <w:r>
        <w:t>Screenshot: avançando_para_próxima_etapa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próxima_etap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Lov para consultar um motorista...</w:t>
      </w:r>
    </w:p>
    <w:p>
      <w:r>
        <w:t>✅ Clicando no Lov para consultar um motorista realizada com sucesso.</w:t>
      </w:r>
    </w:p>
    <w:p>
      <w:r>
        <w:t>Screenshot: clicando_no_lov_para_consultar_um_motorista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lov_para_consultar_um_motoris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✅ Selecionando Motorista realizada com sucesso.</w:t>
      </w:r>
    </w:p>
    <w:p>
      <w:r>
        <w:t>Screenshot: 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otorist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Acompanhante...</w:t>
      </w:r>
    </w:p>
    <w:p>
      <w:r>
        <w:t>✅ Preenchendo Nome do Acompanhante realizada com sucesso.</w:t>
      </w:r>
    </w:p>
    <w:p>
      <w:r>
        <w:t>Screenshot: preenchendo_nome_do_acompanhante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acompanhant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Local Transporte...</w:t>
      </w:r>
    </w:p>
    <w:p>
      <w:r>
        <w:t>✅ Preenchendo Local Transporte realizada com sucesso.</w:t>
      </w:r>
    </w:p>
    <w:p>
      <w:r>
        <w:t>Screenshot: preenchendo_local_transporte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local_transport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Cidade Transporte...</w:t>
      </w:r>
    </w:p>
    <w:p>
      <w:r>
        <w:t>✅ Preenchendo Cidade Transporte realizada com sucesso.</w:t>
      </w:r>
    </w:p>
    <w:p>
      <w:r>
        <w:t>Screenshot: preenchendo_cidade_transporte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idade_transport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Retorno...</w:t>
      </w:r>
    </w:p>
    <w:p>
      <w:r>
        <w:t>✅ Preenchendo Retorno realizada com sucesso.</w:t>
      </w:r>
    </w:p>
    <w:p>
      <w:r>
        <w:t>Screenshot: preenchendo_retorno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retorn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Observação...</w:t>
      </w:r>
    </w:p>
    <w:p>
      <w:r>
        <w:t>✅ Preenchendo Observação realizada com sucesso.</w:t>
      </w:r>
    </w:p>
    <w:p>
      <w:r>
        <w:t>Screenshot: preenchendo_observação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bservaçã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Situação do Paciente...</w:t>
      </w:r>
    </w:p>
    <w:p>
      <w:r>
        <w:t>✅ Preenchendo Situação do Paciente realizada com sucesso.</w:t>
      </w:r>
    </w:p>
    <w:p>
      <w:r>
        <w:t>Screenshot: preenchendo_situação_do_paciente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situação_do_pacient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próxima etapa...</w:t>
      </w:r>
    </w:p>
    <w:p>
      <w:r>
        <w:t>✅ Avançando para próxima etapa realizada com sucesso.</w:t>
      </w:r>
    </w:p>
    <w:p>
      <w:r>
        <w:t>🔄 Avançando para finalização...</w:t>
      </w:r>
    </w:p>
    <w:p>
      <w:r>
        <w:t>✅ Avançando para finalização realizada com sucesso.</w:t>
      </w:r>
    </w:p>
    <w:p>
      <w:r>
        <w:t>Screenshot: avançando_para_finalização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finalizaçã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>✅ Finalizando cadastro realizada com sucesso.</w:t>
      </w:r>
    </w:p>
    <w:p>
      <w:r>
        <w:t>Screenshot: finalizando_cadastro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_cadastr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fechando_modal_após_o_salvamento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o_salvamento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✅ Sucesso: Agendamento cadastrado com sucesso.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