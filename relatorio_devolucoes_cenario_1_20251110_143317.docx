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parcial de Devoluções - Filtros Utilizados: CPF/CNPJ, Número do Contrato, Data Inicial e Data Final.</w:t>
      </w:r>
    </w:p>
    <w:p>
      <w:r>
        <w:t>Data do teste: 10/11/2025 14:26:53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CPF...</w:t>
      </w:r>
    </w:p>
    <w:p>
      <w:r>
        <w:t>✏️ Preenchimento forçado: //input[@maxlength='14'] = '504.571.668-94'</w:t>
      </w:r>
    </w:p>
    <w:p>
      <w:r>
        <w:t>✅ Campo preenchido (estratégia 1)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//input[@class='nContrato'] = '57'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dp1762795646835) com '07/11/2025'</w:t>
      </w:r>
    </w:p>
    <w:p>
      <w:r>
        <w:t xml:space="preserve">   Aplicando estratégia 1 para datepicker...</w:t>
      </w:r>
    </w:p>
    <w:p>
      <w:r>
        <w:t>✅ Datepicker preenchido com estratégia 1: '07/11/2025'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dp1762795646836) com '07/11/2025'</w:t>
      </w:r>
    </w:p>
    <w:p>
      <w:r>
        <w:t xml:space="preserve">   Aplicando estratégia 1 para datepicker...</w:t>
      </w:r>
    </w:p>
    <w:p>
      <w:r>
        <w:t>✅ Datepicker preenchido com estratégia 1: '07/11/2025'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0x6e58d3</w:t>
        <w:br/>
        <w:tab/>
        <w:t>0x6e5914</w:t>
        <w:br/>
        <w:tab/>
        <w:t>0x4fe76d</w:t>
        <w:br/>
        <w:tab/>
        <w:t>0x5505e0</w:t>
        <w:br/>
        <w:tab/>
        <w:t>0x54e943</w:t>
        <w:br/>
        <w:tab/>
        <w:t>0x54c3e7</w:t>
        <w:br/>
        <w:tab/>
        <w:t>0x54b65d</w:t>
        <w:br/>
        <w:tab/>
        <w:t>0x53fdf5</w:t>
        <w:br/>
        <w:tab/>
        <w:t>0x56c96c</w:t>
        <w:br/>
        <w:tab/>
        <w:t>0x53f854</w:t>
        <w:br/>
        <w:tab/>
        <w:t>0x56cb24</w:t>
        <w:br/>
        <w:tab/>
        <w:t>0x58eea6</w:t>
        <w:br/>
        <w:tab/>
        <w:t>0x56c766</w:t>
        <w:br/>
        <w:tab/>
        <w:t>0x53dac0</w:t>
        <w:br/>
        <w:tab/>
        <w:t>0x53ede4</w:t>
        <w:br/>
        <w:tab/>
        <w:t>0x967974</w:t>
        <w:br/>
        <w:tab/>
        <w:t>0x962bea</w:t>
        <w:br/>
        <w:tab/>
        <w:t>0x70e5c4</w:t>
        <w:br/>
        <w:tab/>
        <w:t>0x6fdd38</w:t>
        <w:br/>
        <w:tab/>
        <w:t>0x704d9d</w:t>
        <w:br/>
        <w:tab/>
        <w:t>0x6edee8</w:t>
        <w:br/>
        <w:tab/>
        <w:t>0x6ee0ac</w:t>
        <w:br/>
        <w:tab/>
        <w:t>0x6d7d2a</w:t>
        <w:br/>
        <w:tab/>
        <w:t>0x7711fcc9</w:t>
        <w:br/>
        <w:tab/>
        <w:t>0x779082ae</w:t>
        <w:br/>
        <w:tab/>
        <w:t>0x7790827e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1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Estorno realizado com sucesso.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