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Centro de Custo – Cenário 1: Preenchimento completo e salvamento.</w:t>
      </w:r>
    </w:p>
    <w:p>
      <w:r>
        <w:t>🗕️ Data do teste: 18/09/2025 16:54:15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Centro de Custo...</w:t>
      </w:r>
    </w:p>
    <w:p>
      <w:r>
        <w:t>✅ Abrindo menu Centro de Custo realizado com sucesso.</w:t>
      </w:r>
    </w:p>
    <w:p>
      <w:r>
        <w:t>🖼️ Screenshot: abrindo_menu_centro_de_custo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ntro_de_cus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opção Cadastrar...</w:t>
      </w:r>
    </w:p>
    <w:p>
      <w:r>
        <w:t>✅ Acessando opção Cadastrar realizado com sucesso.</w:t>
      </w:r>
    </w:p>
    <w:p>
      <w:r>
        <w:t>🖼️ Screenshot: acessando_opção_cadastrar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pção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Centro de Custo...</w:t>
      </w:r>
    </w:p>
    <w:p>
      <w:r>
        <w:t>✅ Preenchendo Código do Centro de Custo realizado com sucesso.</w:t>
      </w:r>
    </w:p>
    <w:p>
      <w:r>
        <w:t>🖼️ Screenshot: preenchendo_código_do_centro_de_custo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centro_de_cus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Nome do Centro de Custo...</w:t>
      </w:r>
    </w:p>
    <w:p>
      <w:r>
        <w:t>✅ Clicando no campo Nome do Centro de Custo realizado com sucesso.</w:t>
      </w:r>
    </w:p>
    <w:p>
      <w:r>
        <w:t>🖼️ Screenshot: clicando_no_campo_nome_do_centro_de_custo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nome_do_centro_de_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Centro de Custo...</w:t>
      </w:r>
    </w:p>
    <w:p>
      <w:r>
        <w:t>✅ Preenchendo Nome do Centro de Custo realizado com sucesso.</w:t>
      </w:r>
    </w:p>
    <w:p>
      <w:r>
        <w:t>🖼️ Screenshot: preenchendo_nome_do_centro_de_custo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centro_de_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Telefone...</w:t>
      </w:r>
    </w:p>
    <w:p>
      <w:r>
        <w:t>✅ Clicando no campo Telefone realizado com sucesso.</w:t>
      </w:r>
    </w:p>
    <w:p>
      <w:r>
        <w:t>🖼️ Screenshot: clicando_no_campo_telefone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Telefone...</w:t>
      </w:r>
    </w:p>
    <w:p>
      <w:r>
        <w:t>✅ Preenchendo o campo Telefone realizado com sucesso.</w:t>
      </w:r>
    </w:p>
    <w:p>
      <w:r>
        <w:t>🖼️ Screenshot: preenchendo_o_campo_telefone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CEP...</w:t>
      </w:r>
    </w:p>
    <w:p>
      <w:r>
        <w:t>✅ Clicando no campo CEP realizado com sucesso.</w:t>
      </w:r>
    </w:p>
    <w:p>
      <w:r>
        <w:t>🔄 Preenchendo o campo CEP...</w:t>
      </w:r>
    </w:p>
    <w:p>
      <w:r>
        <w:t>✅ Preenchendo o campo CEP realizado com sucesso.</w:t>
      </w:r>
    </w:p>
    <w:p>
      <w:r>
        <w:t>🖼️ Screenshot: preenchendo_o_campo_cep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ce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realizado com sucesso.</w:t>
      </w:r>
    </w:p>
    <w:p>
      <w:r>
        <w:t>🖼️ 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endereço...</w:t>
      </w:r>
    </w:p>
    <w:p>
      <w:r>
        <w:t>✅ Preenchendo o número do endereço realizado com sucesso.</w:t>
      </w:r>
    </w:p>
    <w:p>
      <w:r>
        <w:t>🖼️ Screenshot: preenchendo_o_número_do_endereço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endere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❌ Erro ao clicando em salvar: Message: element click intercepted: Element &lt;a class="btModel btGray btsave"&gt;...&lt;/a&gt; is not clickable at point (982, 570). Other element would receive the click: &lt;div class="loadingContent" style="height: 565px; display: block;"&gt;...&lt;/div&gt;</w:t>
        <w:br/>
        <w:t xml:space="preserve">  (Session info: chrome=140.0.7339.128);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[0x0xdedd90]</w:t>
        <w:br/>
        <w:tab/>
        <w:t>(No symbol) [0x0xdec0f3]</w:t>
        <w:br/>
        <w:tab/>
        <w:t>(No symbol) [0x0xde9ba7]</w:t>
        <w:br/>
        <w:tab/>
        <w:t>(No symbol) [0x0xde8e2d]</w:t>
        <w:br/>
        <w:tab/>
        <w:t>(No symbol) [0x0xddd335]</w:t>
        <w:br/>
        <w:tab/>
        <w:t>(No symbol) [0x0xe09f8c]</w:t>
        <w:br/>
        <w:tab/>
        <w:t>(No symbol) [0x0xddcd94]</w:t>
        <w:br/>
        <w:tab/>
        <w:t>(No symbol) [0x0xe0a144]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🖼️ Screenshot: erro_clicando_em_salvar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salv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realizado com sucesso.</w:t>
      </w:r>
    </w:p>
    <w:p>
      <w:r>
        <w:t>🖼️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sucesso.</w:t>
      </w:r>
    </w:p>
    <w:p>
      <w:r>
        <w:t>📸 Tela final após o cadastro</w:t>
      </w:r>
    </w:p>
    <w:p>
      <w:r>
        <w:t>🖼️ Screenshot: finalizacao_teste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cao_tes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