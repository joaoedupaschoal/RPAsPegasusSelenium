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Agenda CRM – Cenário 1: Consulta teste de Eventos na Agenda CRM</w:t>
      </w:r>
    </w:p>
    <w:p>
      <w:r>
        <w:t>Data do teste: 12/08/2025 17:52:37</w:t>
      </w:r>
    </w:p>
    <w:p>
      <w:r>
        <w:t>🚀 Iniciando teste de consulta da Agenda/CRM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Agenda CRM...</w:t>
      </w:r>
    </w:p>
    <w:p>
      <w:r>
        <w:t>✅ Clicando em Agenda CRM realizada com sucesso.</w:t>
      </w:r>
    </w:p>
    <w:p>
      <w:r>
        <w:t>Screenshot: clicando em agenda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genda cr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Contatos...</w:t>
      </w:r>
    </w:p>
    <w:p>
      <w:r>
        <w:t>✅ Abrindo o Lov de Contatos realizada com sucesso.</w:t>
      </w:r>
    </w:p>
    <w:p>
      <w:r>
        <w:t>Screenshot: abrindo o lov de contatos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o lov de conta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Filtro como: Número CRM...</w:t>
      </w:r>
    </w:p>
    <w:p>
      <w:r>
        <w:t>✅ Selecionando Filtro como: Número CRM realizada com sucesso.</w:t>
      </w:r>
    </w:p>
    <w:p>
      <w:r>
        <w:t>Screenshot: selecionando filtro como_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tro como_ número cr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Número CRM...</w:t>
      </w:r>
    </w:p>
    <w:p>
      <w:r>
        <w:t>✅ Preechendo Número CRM realizada com sucesso.</w:t>
      </w:r>
    </w:p>
    <w:p>
      <w:r>
        <w:t>Screenshot: preechendo número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número cr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>✅ Pesquisando: realizada com sucesso.</w:t>
      </w:r>
    </w:p>
    <w:p>
      <w:r>
        <w:t>Screenshot: pesquisando_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Contato...</w:t>
      </w:r>
    </w:p>
    <w:p>
      <w:r>
        <w:t>⚠️ Tentativa 1 falhou para Selecionando Contato, tentando novamente...</w:t>
      </w:r>
    </w:p>
    <w:p>
      <w:r>
        <w:t>🔄 Selecionando Contato... (Tentativa 2)</w:t>
      </w:r>
    </w:p>
    <w:p>
      <w:r>
        <w:t>⚠️ Tentativa 2 falhou para Selecionando Contato, tentando novamente...</w:t>
      </w:r>
    </w:p>
    <w:p>
      <w:r>
        <w:t>🔄 Selecionando Contato... (Tentativa 3)</w:t>
      </w:r>
    </w:p>
    <w:p>
      <w:r>
        <w:t xml:space="preserve">❌ Erro ao selecionando contato após 3 tentativas: Message: </w:t>
        <w:br/>
      </w:r>
    </w:p>
    <w:p>
      <w:r>
        <w:t>Screenshot: erro_selecionando 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Lov de Usuário...</w:t>
      </w:r>
    </w:p>
    <w:p>
      <w:r>
        <w:t>❌ Erro inesperado ao abrindo o lov de usuário: Message: element click intercepted: Element &lt;a class="sprites sp-openLov"&gt;&lt;/a&gt; is not clickable at point (317, 266). Other element would receive the click: &lt;div class="blockScreen" style="height: 641px; z-index: 10001; opacity: 0.5;"&gt;&lt;/div&gt;</w:t>
        <w:br/>
        <w:t xml:space="preserve">  (Session info: chrome=138.0.7204.185)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[0x0x10b0ba0]</w:t>
        <w:br/>
        <w:tab/>
        <w:t>(No symbol) [0x0x10aef5a]</w:t>
        <w:br/>
        <w:tab/>
        <w:t>(No symbol) [0x0x10acab7]</w:t>
        <w:br/>
        <w:tab/>
        <w:t>(No symbol) [0x0x10abd6d]</w:t>
        <w:br/>
        <w:tab/>
        <w:t>(No symbol) [0x0x10a0515]</w:t>
        <w:br/>
        <w:tab/>
        <w:t>(No symbol) [0x0x10cf3ac]</w:t>
        <w:br/>
        <w:tab/>
        <w:t>(No symbol) [0x0x109ffa4]</w:t>
        <w:br/>
        <w:tab/>
        <w:t>(No symbol) [0x0x10cf624]</w:t>
        <w:br/>
        <w:tab/>
        <w:t>(No symbol) [0x0x10f07ba]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erro_abrindo o lov de usuário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cont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Nome do Usuário...</w:t>
      </w:r>
    </w:p>
    <w:p>
      <w:r>
        <w:t>⚠️ Tentativa 1 falhou para Preechendo Nome do Usuário, tentando novamente...</w:t>
      </w:r>
    </w:p>
    <w:p>
      <w:r>
        <w:t>🔄 Preechendo Nome do Usuário... (Tentativa 2)</w:t>
      </w:r>
    </w:p>
    <w:p>
      <w:r>
        <w:t>⚠️ Tentativa 2 falhou para Preechendo Nome do Usuário, tentando novamente...</w:t>
      </w:r>
    </w:p>
    <w:p>
      <w:r>
        <w:t>🔄 Preechendo Nome do Usuário... (Tentativa 3)</w:t>
      </w:r>
    </w:p>
    <w:p>
      <w:r>
        <w:t xml:space="preserve">❌ Erro ao preechendo nome do usuário após 3 tentativas: Message: 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[0x0x10aa85e]</w:t>
        <w:br/>
        <w:tab/>
        <w:t>(No symbol) [0x0x10aabfb]</w:t>
        <w:br/>
        <w:tab/>
        <w:t>(No symbol) [0x0x10f2f92]</w:t>
        <w:br/>
        <w:tab/>
        <w:t>(No symbol) [0x0x10cf3f4]</w:t>
        <w:br/>
        <w:tab/>
        <w:t>(No symbol) [0x0x10f07ba]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erro_preechendo nome do usuário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chendo nome do usuá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Pesquisando:...</w:t>
      </w:r>
    </w:p>
    <w:p>
      <w:r>
        <w:t xml:space="preserve">❌ Erro ao clicar robusto: Message: 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[0x0x10aa85e]</w:t>
        <w:br/>
        <w:tab/>
        <w:t>(No symbol) [0x0x10aabfb]</w:t>
        <w:br/>
        <w:tab/>
        <w:t>(No symbol) [0x0x10f2f92]</w:t>
        <w:br/>
        <w:tab/>
        <w:t>(No symbol) [0x0x10cf3f4]</w:t>
        <w:br/>
        <w:tab/>
        <w:t>(No symbol) [0x0x10f07ba]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✅ Pesquisando: realizada com sucesso.</w:t>
      </w:r>
    </w:p>
    <w:p>
      <w:r>
        <w:t>🔄 Clicando no checkbox...</w:t>
      </w:r>
    </w:p>
    <w:p>
      <w:r>
        <w:t>⚠️ Tentativa 1 falhou para Clicando no checkbox, tentando novamente...</w:t>
      </w:r>
    </w:p>
    <w:p>
      <w:r>
        <w:t>🔄 Clicando no checkbox... (Tentativa 2)</w:t>
      </w:r>
    </w:p>
    <w:p>
      <w:r>
        <w:t>⚠️ Tentativa 2 falhou para Clicando no checkbox, tentando novamente...</w:t>
      </w:r>
    </w:p>
    <w:p>
      <w:r>
        <w:t>🔄 Clicando no checkbox... (Tentativa 3)</w:t>
      </w:r>
    </w:p>
    <w:p>
      <w:r>
        <w:t xml:space="preserve">❌ Erro ao clicando no checkbox após 3 tentativas: Message: </w:t>
        <w:br/>
        <w:t>Stacktrace:</w:t>
        <w:br/>
        <w:tab/>
        <w:t>GetHandleVerifier [0x0x121ba83+63395]</w:t>
        <w:br/>
        <w:tab/>
        <w:t>GetHandleVerifier [0x0x121bac4+63460]</w:t>
        <w:br/>
        <w:tab/>
        <w:t>(No symbol) [0x0x1062113]</w:t>
        <w:br/>
        <w:tab/>
        <w:t>(No symbol) [0x0x10aa85e]</w:t>
        <w:br/>
        <w:tab/>
        <w:t>(No symbol) [0x0x10aabfb]</w:t>
        <w:br/>
        <w:tab/>
        <w:t>(No symbol) [0x0x10f2f92]</w:t>
        <w:br/>
        <w:tab/>
        <w:t>(No symbol) [0x0x10cf3f4]</w:t>
        <w:br/>
        <w:tab/>
        <w:t>(No symbol) [0x0x10f07ba]</w:t>
        <w:br/>
        <w:tab/>
        <w:t>(No symbol) [0x0x10cf1a6]</w:t>
        <w:br/>
        <w:tab/>
        <w:t>(No symbol) [0x0x109e7b2]</w:t>
        <w:br/>
        <w:tab/>
        <w:t>(No symbol) [0x0x109f654]</w:t>
        <w:br/>
        <w:tab/>
        <w:t>GetHandleVerifier [0x0x1498883+2672035]</w:t>
        <w:br/>
        <w:tab/>
        <w:t>GetHandleVerifier [0x0x1493cba+2652634]</w:t>
        <w:br/>
        <w:tab/>
        <w:t>GetHandleVerifier [0x0x1242bca+223466]</w:t>
        <w:br/>
        <w:tab/>
        <w:t>GetHandleVerifier [0x0x1232cb8+158168]</w:t>
        <w:br/>
        <w:tab/>
        <w:t>GetHandleVerifier [0x0x123978d+185517]</w:t>
        <w:br/>
        <w:tab/>
        <w:t>GetHandleVerifier [0x0x1223b78+96408]</w:t>
        <w:br/>
        <w:tab/>
        <w:t>GetHandleVerifier [0x0x1223d02+96802]</w:t>
        <w:br/>
        <w:tab/>
        <w:t>GetHandleVerifier [0x0x120e90a+9770]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erro_clicando no checkbox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no checkbox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Usuário:...</w:t>
      </w:r>
    </w:p>
    <w:p>
      <w:r>
        <w:t>✅ Selecionando Usuário: realizada com sucesso.</w:t>
      </w:r>
    </w:p>
    <w:p>
      <w:r>
        <w:t>Screenshot: selecionando usuário_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usuário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Agenda:...</w:t>
      </w:r>
    </w:p>
    <w:p>
      <w:r>
        <w:t>✅ Buscando Agenda: realizada com sucesso.</w:t>
      </w:r>
    </w:p>
    <w:p>
      <w:r>
        <w:t>Screenshot: buscando agenda_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agenda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algum evento:...</w:t>
      </w:r>
    </w:p>
    <w:p>
      <w:r>
        <w:t>✅ Clicando em algum evento: realizada com sucesso.</w:t>
      </w:r>
    </w:p>
    <w:p>
      <w:r>
        <w:t>Screenshot: clicando em algum evento_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lgum evento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evento...</w:t>
      </w:r>
    </w:p>
    <w:p>
      <w:r>
        <w:t>Screenshot: evento_selecionado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ento_selecion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do evento selecionado tirada.</w:t>
      </w:r>
    </w:p>
    <w:p>
      <w:r>
        <w:t>✅ Screenshot do evento realizada com sucesso.</w:t>
      </w:r>
    </w:p>
    <w:p>
      <w:r>
        <w:t>Screenshot: screenshot do evento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vento_selecion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do evento:...</w:t>
      </w:r>
    </w:p>
    <w:p>
      <w:r>
        <w:t>✅ Fechando modal do evento: realizada com sucesso.</w:t>
      </w:r>
    </w:p>
    <w:p>
      <w:r>
        <w:t>Screenshot: fechando modal do evento_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o evento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da Agenda CRM...</w:t>
      </w:r>
    </w:p>
    <w:p>
      <w:r>
        <w:t>✅ Fechando modal da Agenda CRM realizada com sucesso.</w:t>
      </w:r>
    </w:p>
    <w:p>
      <w:r>
        <w:t>Screenshot: fechando modal da agenda crm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a agenda crm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CRM...</w:t>
      </w:r>
    </w:p>
    <w:p>
      <w:r>
        <w:t>✅ Fechando modal CRM realizada com sucesso.</w:t>
      </w:r>
    </w:p>
    <w:p>
      <w:r>
        <w:t>Screenshot: fechando modal crm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cr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