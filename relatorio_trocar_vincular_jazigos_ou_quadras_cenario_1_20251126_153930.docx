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15:39:12</w:t>
      </w:r>
    </w:p>
    <w:p>
      <w:r>
        <w:t>[15:39:16] INFO: Executando: Acessando sistema</w:t>
      </w:r>
    </w:p>
    <w:p>
      <w:r>
        <w:t>[15:39:17]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[15:39:18] INFO: Executando: Realizando login</w:t>
      </w:r>
    </w:p>
    <w:p>
      <w:r>
        <w:t>[15:39:18]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[15:39:18] INFO: Executando: Esperando sistema carregar e ajustando zoom</w:t>
      </w:r>
    </w:p>
    <w:p>
      <w:r>
        <w:t>[15:39:27] INFO: 🔍 Zoom ajustado para 90%.</w:t>
      </w:r>
    </w:p>
    <w:p>
      <w:r>
        <w:t>[15:39:27]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[15:39:28] INFO: Executando: Abrindo menu Contratos</w:t>
      </w:r>
    </w:p>
    <w:p>
      <w:r>
        <w:t>[15:39:28]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[15:39:29] INFO: Executando: Clicando em 'Trocar/Vincular Jazigos ou Quadras'</w:t>
      </w:r>
    </w:p>
    <w:p>
      <w:r>
        <w:t>[15:39:29] INFO: ✅ Clicando em 'Trocar/Vincular Jazigos ou Quadras' - Sucesso</w:t>
      </w:r>
    </w:p>
    <w:p>
      <w:r>
        <w:t>Screenshot: clicando_em_'trocar/vincular_jazigos_ou_quadras'</w:t>
      </w:r>
    </w:p>
    <w:p>
      <w:r/>
    </w:p>
    <w:p>
      <w:r>
        <w:t>[15:39:30] ERROR: ❌ Erro inesperado em Clicando em 'Trocar/Vincular Jazigos ou Quadras': [Errno 2] No such file or directory: "screenshots/clicando_em_'trocar/vincular_jazigos_ou_quadras'.png"</w:t>
      </w:r>
    </w:p>
    <w:p>
      <w:r>
        <w:t>[15:39:30] INFO: ❌ ERRO FATAL: take_screenshot() got an unexpected keyword argument 'forcar'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a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[15:39:30]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