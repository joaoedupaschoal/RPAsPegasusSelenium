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Serviços – Cenário 3: Preenchimento dos campos obrigatórios salvamento.</w:t>
      </w:r>
    </w:p>
    <w:p>
      <w:r>
        <w:t>Data do teste: 15/09/2025 17:53:52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Serviços...</w:t>
      </w:r>
    </w:p>
    <w:p>
      <w:r>
        <w:t>✅ Abrindo menu Serviços realizada com sucesso.</w:t>
      </w:r>
    </w:p>
    <w:p>
      <w:r>
        <w:t>Screenshot: abrindo_menu_serviços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erviç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Serviço...</w:t>
      </w:r>
    </w:p>
    <w:p>
      <w:r>
        <w:t>✅ Preenchendo Nome do Serviço realizada com sucesso.</w:t>
      </w:r>
    </w:p>
    <w:p>
      <w:r>
        <w:t>Screenshot: preenchendo_nome_do_serviço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serviç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Mensal...</w:t>
      </w:r>
    </w:p>
    <w:p>
      <w:r>
        <w:t>✅ Preenchendo Taxa Mensal realizada com sucesso.</w:t>
      </w:r>
    </w:p>
    <w:p>
      <w:r>
        <w:t>Screenshot: preenchendo_taxa_mensal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mens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Bimestral...</w:t>
      </w:r>
    </w:p>
    <w:p>
      <w:r>
        <w:t>✅ Preenchendo Taxa Bimestral realizada com sucesso.</w:t>
      </w:r>
    </w:p>
    <w:p>
      <w:r>
        <w:t>Screenshot: preenchendo_taxa_bimestral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bimes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Trimestral...</w:t>
      </w:r>
    </w:p>
    <w:p>
      <w:r>
        <w:t>✅ Preenchendo Taxa Trimestral realizada com sucesso.</w:t>
      </w:r>
    </w:p>
    <w:p>
      <w:r>
        <w:t>Screenshot: preenchendo_taxa_trimestral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trimestr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Quadrimestral...</w:t>
      </w:r>
    </w:p>
    <w:p>
      <w:r>
        <w:t>✅ Preenchendo Taxa Quadrimestral realizada com sucesso.</w:t>
      </w:r>
    </w:p>
    <w:p>
      <w:r>
        <w:t>Screenshot: preenchendo_taxa_quadrimestral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quadrimestr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Semestral...</w:t>
      </w:r>
    </w:p>
    <w:p>
      <w:r>
        <w:t>✅ Preenchendo Taxa Semestral realizada com sucesso.</w:t>
      </w:r>
    </w:p>
    <w:p>
      <w:r>
        <w:t>Screenshot: preenchendo_taxa_semestral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semestr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Anual...</w:t>
      </w:r>
    </w:p>
    <w:p>
      <w:r>
        <w:t>✅ Preenchendo Taxa Anual realizada com sucesso.</w:t>
      </w:r>
    </w:p>
    <w:p>
      <w:r>
        <w:t>Screenshot: preenchendo_taxa_anual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anu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Avulsa...</w:t>
      </w:r>
    </w:p>
    <w:p>
      <w:r>
        <w:t>✅ Preenchendo Taxa Avulsa realizada com sucesso.</w:t>
      </w:r>
    </w:p>
    <w:p>
      <w:r>
        <w:t>Screenshot: preenchendo_taxa_avulsa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avuls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selecionando_departamento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part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Serviço...</w:t>
      </w:r>
    </w:p>
    <w:p>
      <w:r>
        <w:t>✅ Salvando cadastro de Serviço realizada com sucesso.</w:t>
      </w:r>
    </w:p>
    <w:p>
      <w:r>
        <w:t>Screenshot: salvando_cadastro_de_serviço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do cadastro...</w:t>
      </w:r>
    </w:p>
    <w:p>
      <w:r>
        <w:t>✅ Fechando modal do cadastro realizada com sucesso.</w:t>
      </w:r>
    </w:p>
    <w:p>
      <w:r>
        <w:t>Screenshot: fechando_modal_do_cadastro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