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18/09/2025 16:48:18</w:t>
      </w:r>
    </w:p>
    <w:p>
      <w:r>
        <w:t>O robô preencherá os campos obrigatórios e opcionais e cancelará o cadastro de um Cartório.</w:t>
      </w:r>
    </w:p>
    <w:p>
      <w:r>
        <w:t>🔄 Acessando a URL do sistema.</w:t>
      </w:r>
    </w:p>
    <w:p>
      <w:r>
        <w:t>🖼️ Screenshot: screenshots\url_acessada_164831.png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83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screenshots\login_inicio_164832.png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48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screenshots\login_concluido_164835.png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8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screenshots\menu_inicio_164840.png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48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screenshots\menu_capelas_aberto_164844.png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48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screenshots\cadastro_inicio_164844.png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48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screenshots\cadastro_aberto_164846.png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484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screenshots\nome_preenchido_164847.png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48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screenshots\apos_clicar_salvar_164849.png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48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screenshots\mensagem_sucesso_164849.png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48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screenshots\mensagem_final_164849.png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484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screenshots\formulario_fechado_164851.png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485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