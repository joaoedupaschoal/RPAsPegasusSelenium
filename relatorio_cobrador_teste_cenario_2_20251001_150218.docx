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Cobrador Teste.</w:t>
      </w:r>
    </w:p>
    <w:p>
      <w:r>
        <w:t>🗕️ Data do teste: 01/10/2025 15:01:38</w:t>
      </w:r>
    </w:p>
    <w:p>
      <w:r>
        <w:t>Neste teste, o robô preencherá os campos obrigatórios e cancelará o cadastro de um novo Cobrador.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Cobrado Teste...</w:t>
      </w:r>
    </w:p>
    <w:p>
      <w:r>
        <w:t>✅ Abrindo menu Cobrado Teste realizada com sucesso.</w:t>
      </w:r>
    </w:p>
    <w:p>
      <w:r>
        <w:t>Screenshot: abrindo_menu_cobrado_teste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'Cobrado Teste'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brado_tes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Cobrador'.</w:t>
      </w:r>
    </w:p>
    <w:p>
      <w:r>
        <w:t>✅ Campo 'Nome do Cobrador' preenchido.</w:t>
      </w:r>
    </w:p>
    <w:p>
      <w:r>
        <w:t>Screenshot: cobrador_preenchido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brador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 xml:space="preserve">❌ Erro ao confirmando cancelamento: Message: </w:t>
        <w:br/>
        <w:t>Stacktrace:</w:t>
        <w:br/>
        <w:tab/>
        <w:t>GetHandleVerifier [0x0x4fc333+65459]</w:t>
        <w:br/>
        <w:tab/>
        <w:t>GetHandleVerifier [0x0x4fc374+65524]</w:t>
        <w:br/>
        <w:tab/>
        <w:t>(No symbol) [0x0x31d973]</w:t>
        <w:br/>
        <w:tab/>
        <w:t>(No symbol) [0x0x3676e7]</w:t>
        <w:br/>
        <w:tab/>
        <w:t>(No symbol) [0x0x367a8b]</w:t>
        <w:br/>
        <w:tab/>
        <w:t>(No symbol) [0x0x3adea2]</w:t>
        <w:br/>
        <w:tab/>
        <w:t>(No symbol) [0x0x389e44]</w:t>
        <w:br/>
        <w:tab/>
        <w:t>(No symbol) [0x0x3ab606]</w:t>
        <w:br/>
        <w:tab/>
        <w:t>(No symbol) [0x0x389bf6]</w:t>
        <w:br/>
        <w:tab/>
        <w:t>(No symbol) [0x0x35b38e]</w:t>
        <w:br/>
        <w:tab/>
        <w:t>(No symbol) [0x0x35c274]</w:t>
        <w:br/>
        <w:tab/>
        <w:t>GetHandleVerifier [0x0x77eda3+2697763]</w:t>
        <w:br/>
        <w:tab/>
        <w:t>GetHandleVerifier [0x0x779ec7+2677575]</w:t>
        <w:br/>
        <w:tab/>
        <w:t>GetHandleVerifier [0x0x524194+228884]</w:t>
        <w:br/>
        <w:tab/>
        <w:t>GetHandleVerifier [0x0x5149f8+165496]</w:t>
        <w:br/>
        <w:tab/>
        <w:t>GetHandleVerifier [0x0x51b18d+192013]</w:t>
        <w:br/>
        <w:tab/>
        <w:t>GetHandleVerifier [0x0x5047d8+99416]</w:t>
        <w:br/>
        <w:tab/>
        <w:t>GetHandleVerifier [0x0x504972+99826]</w:t>
        <w:br/>
        <w:tab/>
        <w:t>GetHandleVerifier [0x0x4eebea+10346]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