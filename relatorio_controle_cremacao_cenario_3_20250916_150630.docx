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- 3º Cenário.</w:t>
      </w:r>
    </w:p>
    <w:p>
      <w:r>
        <w:t>🗓️ Data do teste: 16/09/2025 15:04:00</w:t>
      </w:r>
    </w:p>
    <w:p>
      <w:r>
        <w:t>Neste teste, o robô preencherá os campos obrigatórios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Preenchendo Número OS...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_mero_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⚠️ Nenhuma mensagem encontrada após salvar.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