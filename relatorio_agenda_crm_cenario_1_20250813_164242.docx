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13/08/2025 16:41:16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⚠️ Tentativa 1 falhou para Selecionando Contato, tentando novamente...</w:t>
      </w:r>
    </w:p>
    <w:p>
      <w:r>
        <w:t>🔄 Selecionando Contato... (Tentativa 2)</w:t>
      </w:r>
    </w:p>
    <w:p>
      <w:r>
        <w:t>❌ Erro inesperado ao selecionando contato: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[0x0x1e1b20]</w:t>
        <w:br/>
        <w:tab/>
        <w:t>(No symbol) [0x0x1ff922]</w:t>
        <w:br/>
        <w:tab/>
        <w:t>(No symbol) [0x0x265c9c]</w:t>
        <w:br/>
        <w:tab/>
        <w:t>(No symbol) [0x0x280099]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erro_selecionando 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Abrindo o Lov de Usuário...</w:t>
      </w:r>
    </w:p>
    <w:p>
      <w:r>
        <w:t>❌ Erro inesperado ao abrindo o lov de usuário: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erro_abrindo o lov de usuário: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Preechendo Nome do Usuário...</w:t>
      </w:r>
    </w:p>
    <w:p>
      <w:r>
        <w:t>❌ Erro inesperado ao preechendo nome do usuário: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erro_preechendo nome do usuário: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Pesquisando:...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Pesquisando: realizada com sucesso.</w:t>
      </w:r>
    </w:p>
    <w:p>
      <w:r>
        <w:t>🔄 Clicando no checkbox...</w:t>
      </w:r>
    </w:p>
    <w:p>
      <w:r>
        <w:t>❌ Erro inesperado ao clicando no checkbox: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erro_clicando no checkbox: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Selecionando Usuário:...</w:t>
      </w:r>
    </w:p>
    <w:p>
      <w:r>
        <w:t>❌ Erro inesperado ao selecionando usuário::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erro_selecionando usuário_: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Buscando Agenda:...</w:t>
      </w:r>
    </w:p>
    <w:p>
      <w:r>
        <w:t>❌ Erro inesperado ao buscando agenda::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erro_buscando agenda_: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Clicando em algum evento:...</w:t>
      </w:r>
    </w:p>
    <w:p>
      <w:r>
        <w:t>❌ Erro inesperado ao clicando em algum evento::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erro_clicando em algum evento_: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Screenshot do evento...</w:t>
      </w:r>
    </w:p>
    <w:p>
      <w:r>
        <w:t>⚠️ Erro ao tirar screenshot evento_selecionado: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do evento:...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do evento: realizada com sucesso.</w:t>
      </w:r>
    </w:p>
    <w:p>
      <w:r>
        <w:t>⚠️ Erro ao tirar screenshot fechando modal do evento_: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da Agenda CRM...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CRM...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CRM realizada com sucesso.</w:t>
      </w:r>
    </w:p>
    <w:p>
      <w:r>
        <w:t>⚠️ Erro ao tirar screenshot fechando modal crm: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[0x0x22daa8]</w:t>
        <w:br/>
        <w:tab/>
        <w:t>(No symbol) [0x0x25f266]</w:t>
        <w:br/>
        <w:tab/>
        <w:t>(No symbol) [0x0x25ae65]</w:t>
        <w:br/>
        <w:tab/>
        <w:t>(No symbol) [0x0x25a3e6]</w:t>
        <w:br/>
        <w:tab/>
        <w:t>(No symbol) [0x0x1c3a45]</w:t>
        <w:br/>
        <w:tab/>
        <w:t>(No symbol) [0x0x1c3f9e]</w:t>
        <w:br/>
        <w:tab/>
        <w:t>(No symbol) [0x0x1c442d]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(No symbol) [0x0x1c3710]</w:t>
        <w:br/>
        <w:tab/>
        <w:t>(No symbol) [0x0x1c2f1d]</w:t>
        <w:br/>
        <w:tab/>
        <w:t>GetHandleVerifier [0x0x75db9c+3938492]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