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1: Rotina parcial de Fluxo de Caixa ⭢ Abertura do Caixa, Adição de Produtos, Títulos, Nova Venda, Pagamento e Fechamento do Caixa.</w:t>
      </w:r>
    </w:p>
    <w:p>
      <w:r>
        <w:t>Data do teste: 05/11/2025 15:22:43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⚠️ Tentativa 1 falhou, tentando novamente...</w:t>
      </w:r>
    </w:p>
    <w:p>
      <w:r>
        <w:t>🔄 Acessando sistema... (Tentativa 2)</w:t>
      </w:r>
    </w:p>
    <w:p>
      <w:r>
        <w:t>⚠️ Tentativa 2 falhou, tentando novamente...</w:t>
      </w:r>
    </w:p>
    <w:p>
      <w:r>
        <w:t>🔄 Acessando sistema...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erro_acessando sistema: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Realizando login...</w:t>
      </w:r>
    </w:p>
    <w:p>
      <w:r>
        <w:t>⚠️ Tentativa 1 falhou, tentando novamente...</w:t>
      </w:r>
    </w:p>
    <w:p>
      <w:r>
        <w:t>🔄 Realizando login... (Tentativa 2)</w:t>
      </w:r>
    </w:p>
    <w:p>
      <w:r>
        <w:t>⚠️ Tentativa 2 falhou, tentando novamente...</w:t>
      </w:r>
    </w:p>
    <w:p>
      <w:r>
        <w:t>🔄 Realizando login...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erro_realizando login: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Abrindo menu (F3)...</w:t>
      </w:r>
    </w:p>
    <w:p>
      <w:r>
        <w:t>⚠️ Tentativa 1 falhou, tentando novamente...</w:t>
      </w:r>
    </w:p>
    <w:p>
      <w:r>
        <w:t>🔄 Abrindo menu (F3)... (Tentativa 2)</w:t>
      </w:r>
    </w:p>
    <w:p>
      <w:r>
        <w:t>⚠️ Tentativa 2 falhou, tentando novamente...</w:t>
      </w:r>
    </w:p>
    <w:p>
      <w:r>
        <w:t>🔄 Abrindo menu (F3)...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erro_abrindo menu (f3):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Acessando Caixa...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Acessando Caixa... (Tentativa 2)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Acessando Caixa... (Tentativa 3)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/html/body/div[15]/ul/li[8]/img</w:t>
      </w:r>
    </w:p>
    <w:p>
      <w:r>
        <w:t>⚠️ Erro ao tirar screenshot erro_acessando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'Entrar no Caixa'... (Tentativa 2)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'Entrar no Caixa'... (Tentativa 3)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#gsCaixa &gt; div.wdTelas &gt; div.telaInicial.clearfix.overflow.overflowY &gt; ul &gt; li:nth-child(1) &gt; a &gt; span</w:t>
      </w:r>
    </w:p>
    <w:p>
      <w:r>
        <w:t>⚠️ Erro ao tirar screenshot erro_clicando em _entrar no caixa_: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Verificando e abrindo o caixa...</w:t>
      </w:r>
    </w:p>
    <w:p>
      <w:r>
        <w:t>🔍 Verificando estado do caixa...</w:t>
      </w:r>
    </w:p>
    <w:p>
      <w:r>
        <w:t>❌ Erro ao verificar/abrir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erro_verificar_caixa: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✅ Verificando e abrindo o caixa realizada com sucesso.</w:t>
      </w:r>
    </w:p>
    <w:p>
      <w:r>
        <w:t>⚠️ Erro ao tirar screenshot verificando e abrindo 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'Adicionar Produtos'...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'Adicionar Produtos'... (Tentativa 2)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'Adicionar Produtos'... (Tentativa 3)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(//a[@class='btAddProd' and contains(normalize-space(.), 'Adicionar produtos')])[1]</w:t>
      </w:r>
    </w:p>
    <w:p>
      <w:r>
        <w:t>⚠️ Erro ao tirar screenshot erro_clicando em _adicionar produtos_: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Nome do Produto...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Nome do Produto... (Tentativa 2)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Nome do Produto... (Tentativa 3)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//input[@class='nomeProd']</w:t>
      </w:r>
    </w:p>
    <w:p>
      <w:r>
        <w:t>⚠️ Erro ao tirar screenshot erro_preenchendo nome do produto: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todos os botões 'Pesquisar'...</w:t>
      </w:r>
    </w:p>
    <w:p>
      <w:r>
        <w:t>⚠️ Erro ao procurar ou clicar nos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em todos os botões 'Pesquisar' realizada com sucesso.</w:t>
      </w:r>
    </w:p>
    <w:p>
      <w:r>
        <w:t>⚠️ Erro ao tirar screenshot clicando em todos os botões _pesquisar_: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Adicionando primeiro produto...</w:t>
      </w:r>
    </w:p>
    <w:p>
      <w:r>
        <w:t>🧩 Procurando o botão '&lt;a class="sprites sp-add"&gt;' exato...</w:t>
      </w:r>
    </w:p>
    <w:p>
      <w:r>
        <w:t>❌ Erro ao clicar no botão 'sp-add':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✅ Adicionando primeiro produto realizada com sucesso.</w:t>
      </w:r>
    </w:p>
    <w:p>
      <w:r>
        <w:t>⚠️ Erro ao tirar screenshot adicionando primeiro produto: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🧩 Retornando à aba Principal</w:t>
      </w:r>
    </w:p>
    <w:p>
      <w:r>
        <w:t>🎯 Clique forçado em: //h2[contains(normalize-space(.), 'PRODUTOS')]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Falha ao clicar no título 'PRODUTOS': Falha ao clicar após 5 tentativas: //h2[contains(normalize-space(.), 'PRODUTOS')]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❌ Erro ao clicar no botão 'Voltar':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Prosseguindo com o Pagamento... (Tentativa 2)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Prosseguindo com o Pagamento... (Tentativa 3)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//a[@class='btVenda' and normalize-space()='Prosseguir com pagamento (F5)']</w:t>
      </w:r>
    </w:p>
    <w:p>
      <w:r>
        <w:t>⚠️ Erro ao tirar screenshot erro_prosseguindo com o pagamento: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CNPJ do Cliente...</w:t>
      </w:r>
    </w:p>
    <w:p>
      <w:r>
        <w:t>✏️ Preenchimento forçado: //input[@maxlength='14'] = '65.410.832/0001-21'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CNPJ do Cliente... (Tentativa 2)</w:t>
      </w:r>
    </w:p>
    <w:p>
      <w:r>
        <w:t>✏️ Preenchimento forçado: //input[@maxlength='14'] = '54.923.601/0001-03'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CNPJ do Cliente... (Tentativa 3)</w:t>
      </w:r>
    </w:p>
    <w:p>
      <w:r>
        <w:t>✏️ Preenchimento forçado: //input[@maxlength='14'] = '17.092.536/0001-87'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//input[@maxlength='14']</w:t>
      </w:r>
    </w:p>
    <w:p>
      <w:r>
        <w:t>⚠️ Erro ao tirar screenshot erro_preenchendo cnpj do cliente: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Nº NFe... (Tentativa 2)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Nº NFe... (Tentativa 3)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//input[@maxlength='20']</w:t>
      </w:r>
    </w:p>
    <w:p>
      <w:r>
        <w:t>⚠️ Erro ao tirar screenshot erro_preenchendo nº nfe: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Dinheiro...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Dinheiro... (Tentativa 2)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Dinheiro... (Tentativa 3)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vDinheiro']</w:t>
      </w:r>
    </w:p>
    <w:p>
      <w:r>
        <w:t>⚠️ Erro ao tirar screenshot erro_preenchendo forma de pagamento_ dinheiro: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Cartão de Debito...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Cartão de Debito... (Tentativa 2)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Cartão de Debito... (Tentativa 3)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vDebito']</w:t>
      </w:r>
    </w:p>
    <w:p>
      <w:r>
        <w:t>⚠️ Erro ao tirar screenshot erro_preenchendo forma de pagamento_ cartão de debito: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Cartão de Credito...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Cartão de Credito... (Tentativa 2)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Cartão de Credito... (Tentativa 3)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vCredito']</w:t>
      </w:r>
    </w:p>
    <w:p>
      <w:r>
        <w:t>⚠️ Erro ao tirar screenshot erro_preenchendo forma de pagamento_ cartão de credito: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Depósito...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Depósito... (Tentativa 2)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Depósito... (Tentativa 3)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vDeposito']</w:t>
      </w:r>
    </w:p>
    <w:p>
      <w:r>
        <w:t>⚠️ Erro ao tirar screenshot erro_preenchendo forma de pagamento_ depósito: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Boleto...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Boleto... (Tentativa 2)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Boleto... (Tentativa 3)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vBoleto']</w:t>
      </w:r>
    </w:p>
    <w:p>
      <w:r>
        <w:t>⚠️ Erro ao tirar screenshot erro_preenchendo forma de pagamento_ boleto: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Cheque...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Cheque... (Tentativa 2)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Cheque... (Tentativa 3)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vCheque']</w:t>
      </w:r>
    </w:p>
    <w:p>
      <w:r>
        <w:t>⚠️ Erro ao tirar screenshot erro_preenchendo forma de pagamento_ cheque: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PIX...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PIX... (Tentativa 2)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PIX... (Tentativa 3)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vPIX']</w:t>
      </w:r>
    </w:p>
    <w:p>
      <w:r>
        <w:t>⚠️ Erro ao tirar screenshot erro_preenchendo forma de pagamento_ pix: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Preenchendo Forma de Pagamento: Transferência...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Transferência... (Tentativa 2)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Transferência... (Tentativa 3)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vTransferencia']</w:t>
      </w:r>
    </w:p>
    <w:p>
      <w:r>
        <w:t>⚠️ Erro ao tirar screenshot erro_preenchendo forma de pagamento_ transferência: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'Finalizar'... (Tentativa 2)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'Finalizar'... (Tentativa 3)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//a[@class='btModel btGray btyes' and normalize-space()='Finalizar']</w:t>
      </w:r>
    </w:p>
    <w:p>
      <w:r>
        <w:t>⚠️ Erro ao tirar screenshot erro_clicando em _finalizar_: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❌ Erro ao selecionar banco 'Bradesco':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✅ Selecionando Banco realizada com sucesso.</w:t>
      </w:r>
    </w:p>
    <w:p>
      <w:r>
        <w:t>⚠️ Erro ao tirar screenshot selecionando banco: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✏️ Preenchimento forçado: //input[@class='dvAgencia nl onb'] = '1'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FATAL: Falha ao preencher após 5 tentativas: //input[@class='dvAgencia nl onb']</w:t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0x5658c3</w:t>
        <w:br/>
        <w:tab/>
        <w:t>0x565904</w:t>
        <w:br/>
        <w:tab/>
        <w:t>0x37e5bb</w:t>
        <w:br/>
        <w:tab/>
        <w:t>0x3bceea</w:t>
        <w:br/>
        <w:tab/>
        <w:t>0x3ec826</w:t>
        <w:br/>
        <w:tab/>
        <w:t>0x3e8090</w:t>
        <w:br/>
        <w:tab/>
        <w:t>0x3e75c3</w:t>
        <w:br/>
        <w:tab/>
        <w:t>0x34e4ed</w:t>
        <w:br/>
        <w:tab/>
        <w:t>0x34ea7e</w:t>
        <w:br/>
        <w:tab/>
        <w:t>0x34ef3d</w:t>
        <w:br/>
        <w:tab/>
        <w:t>0x7e7974</w:t>
        <w:br/>
        <w:tab/>
        <w:t>0x7e2bea</w:t>
        <w:br/>
        <w:tab/>
        <w:t>0x58e5b4</w:t>
        <w:br/>
        <w:tab/>
        <w:t>0x57dd28</w:t>
        <w:br/>
        <w:tab/>
        <w:t>0x584d8d</w:t>
        <w:br/>
        <w:tab/>
        <w:t>0x34e1a3</w:t>
        <w:br/>
        <w:tab/>
        <w:t>0x34d858</w:t>
        <w:br/>
        <w:tab/>
        <w:t>0x93ffdf</w:t>
        <w:br/>
        <w:tab/>
        <w:t>0x774dfcc9</w:t>
        <w:br/>
        <w:tab/>
        <w:t>0x776282ae</w:t>
        <w:br/>
        <w:tab/>
        <w:t>0x7762827e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