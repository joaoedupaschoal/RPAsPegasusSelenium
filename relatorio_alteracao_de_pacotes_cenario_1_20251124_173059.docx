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Alteração de Pacotes – Cenário 1: Preenchimento completo e salvamento.</w:t>
      </w:r>
    </w:p>
    <w:p>
      <w:r>
        <w:t>Data do teste: 24/11/2025 17:29:19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'Alteração de Pacotes'...</w:t>
      </w:r>
    </w:p>
    <w:p>
      <w:r>
        <w:t>✅ Clicando em 'Alteração de Pacotes' realizada com sucesso.</w:t>
      </w:r>
    </w:p>
    <w:p>
      <w:r>
        <w:t>Screenshot: clicando_em_'alteração_de_pacotes'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lteração_de_paco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'TIPO DE CONTRATO TÍTULOS' → 'TIPO DE CONTRATO TÍTULOS'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TIPO DE CONTRATO TÍTULOS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pacote...</w:t>
      </w:r>
    </w:p>
    <w:p>
      <w:r>
        <w:t xml:space="preserve">❌ Erro ao selecionando primeiro pacote: Message: </w:t>
        <w:br/>
        <w:t>Stacktrace:</w:t>
        <w:br/>
        <w:t>Symbols not available. Dumping unresolved backtrace:</w:t>
        <w:br/>
        <w:tab/>
        <w:t>0x8c4103</w:t>
        <w:br/>
        <w:tab/>
        <w:t>0x8c4144</w:t>
        <w:br/>
        <w:tab/>
        <w:t>0x6ce71d</w:t>
        <w:br/>
        <w:tab/>
        <w:t>0x71a03d</w:t>
        <w:br/>
        <w:tab/>
        <w:t>0x71a41b</w:t>
        <w:br/>
        <w:tab/>
        <w:t>0x7617f2</w:t>
        <w:br/>
        <w:tab/>
        <w:t>0x73c954</w:t>
        <w:br/>
        <w:tab/>
        <w:t>0x75ee17</w:t>
        <w:br/>
        <w:tab/>
        <w:t>0x73c706</w:t>
        <w:br/>
        <w:tab/>
        <w:t>0x70da30</w:t>
        <w:br/>
        <w:tab/>
        <w:t>0x70ed54</w:t>
        <w:br/>
        <w:tab/>
        <w:t>0xb357b4</w:t>
        <w:br/>
        <w:tab/>
        <w:t>0xb3098a</w:t>
        <w:br/>
        <w:tab/>
        <w:t>0x8ec392</w:t>
        <w:br/>
        <w:tab/>
        <w:t>0x8dc4c8</w:t>
        <w:br/>
        <w:tab/>
        <w:t>0x8e324d</w:t>
        <w:br/>
        <w:tab/>
        <w:t>0x8cc478</w:t>
        <w:br/>
        <w:tab/>
        <w:t>0x8cc63c</w:t>
        <w:br/>
        <w:tab/>
        <w:t>0x8b67ca</w:t>
        <w:br/>
        <w:tab/>
        <w:t>0x75ebfcc9</w:t>
        <w:br/>
        <w:tab/>
        <w:t>0x76f682ae</w:t>
        <w:br/>
        <w:tab/>
        <w:t>0x76f6827e</w:t>
        <w:br/>
      </w:r>
    </w:p>
    <w:p>
      <w:r>
        <w:t>Screenshot: erro_selecionando_primeiro_pacote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//a[@class='btModel btGray btsave' and span[contains(@class,'sp-salvar')]]</w:t>
      </w:r>
    </w:p>
    <w:p>
      <w:r>
        <w:t>✅ Clique bem-sucedido (estratégia 1)</w:t>
      </w:r>
    </w:p>
    <w:p>
      <w:r>
        <w:t>✅ Salvando Alterações realizada com sucesso.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