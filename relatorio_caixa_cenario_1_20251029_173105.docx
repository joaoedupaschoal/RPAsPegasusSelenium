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29/10/2025 17:24:22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//a[@id='BtYes' and contains(@class,'btModel btGray btyes') and contains(normalize-space(.),'Autenticar')]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⚠️ Erro ao fechar aba: Message: unknown error: failed to close window in 20 seconds</w:t>
        <w:br/>
        <w:t xml:space="preserve">  (Session info: chrome=141.0.7390.123)</w:t>
        <w:br/>
        <w:t>Stacktrace:</w:t>
        <w:br/>
        <w:tab/>
        <w:t>GetHandleVerifier [0x0xdffe43+66515]</w:t>
        <w:br/>
        <w:tab/>
        <w:t>GetHandleVerifier [0x0xdffe84+66580]</w:t>
        <w:br/>
        <w:tab/>
        <w:t>(No symbol) [0x0xbedc48]</w:t>
        <w:br/>
        <w:tab/>
        <w:t>(No symbol) [0x0xbd0dd8]</w:t>
        <w:br/>
        <w:tab/>
        <w:t>(No symbol) [0x0xbd0e41]</w:t>
        <w:br/>
        <w:tab/>
        <w:t>(No symbol) [0x0xc69dc9]</w:t>
        <w:br/>
        <w:tab/>
        <w:t>(No symbol) [0x0xc5b193]</w:t>
        <w:br/>
        <w:tab/>
        <w:t>(No symbol) [0x0xc2c2ca]</w:t>
        <w:br/>
        <w:tab/>
        <w:t>(No symbol) [0x0xc2d154]</w:t>
        <w:br/>
        <w:tab/>
        <w:t>GetHandleVerifier [0x0x1057353+2521315]</w:t>
        <w:br/>
        <w:tab/>
        <w:t>GetHandleVerifier [0x0x10522d3+2500707]</w:t>
        <w:br/>
        <w:tab/>
        <w:t>GetHandleVerifier [0x0xe27c94+229924]</w:t>
        <w:br/>
        <w:tab/>
        <w:t>GetHandleVerifier [0x0xe181f8+165768]</w:t>
        <w:br/>
        <w:tab/>
        <w:t>GetHandleVerifier [0x0xe1ecad+193085]</w:t>
        <w:br/>
        <w:tab/>
        <w:t>GetHandleVerifier [0x0xe08158+100072]</w:t>
        <w:br/>
        <w:tab/>
        <w:t>GetHandleVerifier [0x0xe082f0+100480]</w:t>
        <w:br/>
        <w:tab/>
        <w:t>GetHandleVerifier [0x0xdf25aa+11066]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🗑️ Aba extra fechada (1)</w:t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contains(@class,'btno')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'Voltar' clicado.</w:t>
      </w:r>
    </w:p>
    <w:p>
      <w:r>
        <w:t>⏳ Aguardando AJAX (timeout: 5s)...</w:t>
      </w:r>
    </w:p>
    <w:p>
      <w:r>
        <w:t>✅ AJAX concluído.</w:t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Preenchendo campos de pesquisa com: 'TESTANDO PESSOA TITULAR'</w:t>
      </w:r>
    </w:p>
    <w:p>
      <w:r>
        <w:t xml:space="preserve">   📊 Resultado: {'texto': 'TESTANDO PESSOA TITULAR', 'totalEncontrados': 13, 'totalPreenchidos': 10, 'xpathsUsados': ["//input[@id='txtPesquisa']",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"//input[@class='campoPesquisa']"]}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'TESTANDO PESSOA TITULAR'</w:t>
      </w:r>
    </w:p>
    <w:p>
      <w:r>
        <w:t>🎯 Clique forçado em: //tr[td[contains(normalize-space(.), "TESTANDO PESSOA TITULAR")]]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Foram encontrados 6 botão(ões) 'Pesquisar' na tela.</w:t>
      </w:r>
    </w:p>
    <w:p>
      <w:r>
        <w:t>🎯 Clicando no botão 'Pesquisar' (índice 1)...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🔄 Adicionando primeiro título...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título realizada com sucesso.</w:t>
      </w:r>
    </w:p>
    <w:p>
      <w:r>
        <w:t>Screenshot: adicionando primeiro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títul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>✅ Clique bem-sucedido (estratégia 1)</w:t>
      </w:r>
    </w:p>
    <w:p>
      <w:r>
        <w:t>✅ Clique no título 'TÍTULOS' realizado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'75.390.861/0001-22'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