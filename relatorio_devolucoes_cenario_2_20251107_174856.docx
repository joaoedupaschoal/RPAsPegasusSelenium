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2: Rotina parcial de Devoluções - Nº da OS, Data inicial e Final</w:t>
      </w:r>
    </w:p>
    <w:p>
      <w:r>
        <w:t>Data do teste: 07/11/2025 17:42:23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da O.S....</w:t>
      </w:r>
    </w:p>
    <w:p>
      <w:r>
        <w:t>✏️ Preenchimento forçado: //input[@class='nPedido'] = '201818'</w:t>
      </w:r>
    </w:p>
    <w:p>
      <w:r>
        <w:t>✅ Campo preenchido (estratégia 1)</w:t>
      </w:r>
    </w:p>
    <w:p>
      <w:r>
        <w:t>✅ Preenchendo Número da O.S. realizada com sucesso.</w:t>
      </w:r>
    </w:p>
    <w:p>
      <w:r>
        <w:t>Screenshot: preenchendo número da o.s.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a o.s.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dp1762548155591) com '07/11/2025'</w:t>
      </w:r>
    </w:p>
    <w:p>
      <w:r>
        <w:t xml:space="preserve">   Aplicando estratégia 1 para datepicker...</w:t>
      </w:r>
    </w:p>
    <w:p>
      <w:r>
        <w:t>✅ Datepicker preenchido com estratégia 1: '07/11/2025'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dp1762548155592) com '07/11/2025'</w:t>
      </w:r>
    </w:p>
    <w:p>
      <w:r>
        <w:t xml:space="preserve">   Aplicando estratégia 1 para datepicker...</w:t>
      </w:r>
    </w:p>
    <w:p>
      <w:r>
        <w:t>✅ Datepicker preenchido com estratégia 1: '07/11/2025'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0x1f05e0</w:t>
        <w:br/>
        <w:tab/>
        <w:t>0x1ee943</w:t>
        <w:br/>
        <w:tab/>
        <w:t>0x1ec3e7</w:t>
        <w:br/>
        <w:tab/>
        <w:t>0x1eb65d</w:t>
        <w:br/>
        <w:tab/>
        <w:t>0x1dfdf5</w:t>
        <w:br/>
        <w:tab/>
        <w:t>0x20c96c</w:t>
        <w:br/>
        <w:tab/>
        <w:t>0x1df854</w:t>
        <w:br/>
        <w:tab/>
        <w:t>0x20cb24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1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🔍 ✗ Clique Padrão: Message: element click intercepted: Element &lt;td re</w:t>
      </w:r>
    </w:p>
    <w:p>
      <w:r>
        <w:t>🔍 Tentativa 1/10: JavaScript Simples</w:t>
      </w:r>
    </w:p>
    <w:p>
      <w:r>
        <w:t>✅ ✓ JavaScript Simples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✅ ✓ Clique Padrão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⚠️ Falha no ActionChains: Message: no such element: Unable to locate element: {"method":"xpath","selector":"(//a[@id='BtYes' and contains(@class,'btyes')])[1]"}</w:t>
        <w:br/>
        <w:t xml:space="preserve">  (Session info: chrome=142.0.7444.60); For documentation on this error, please visit: https://www.selenium.dev/documentation/webdriver/troubleshooting/errors#nosuchelementexception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0x1ea09d</w:t>
        <w:br/>
        <w:tab/>
        <w:t>0x1ea47b</w:t>
        <w:br/>
        <w:tab/>
        <w:t>0x231802</w:t>
        <w:br/>
        <w:tab/>
        <w:t>0x20c9b4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