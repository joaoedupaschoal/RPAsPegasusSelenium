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17:45:18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❌ Erro inesperado ao selecionando contato: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[0x0x1051b20]</w:t>
        <w:br/>
        <w:tab/>
        <w:t>(No symbol) [0x0x106f922]</w:t>
        <w:br/>
        <w:tab/>
        <w:t>(No symbol) [0x0x10d5c9c]</w:t>
        <w:br/>
        <w:tab/>
        <w:t>(No symbol) [0x0x10f0099]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contato: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Abrindo o Lov de Usuário...</w:t>
      </w:r>
    </w:p>
    <w:p>
      <w:r>
        <w:t>❌ Erro inesperado ao 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Nome do Usuário...</w:t>
      </w:r>
    </w:p>
    <w:p>
      <w:r>
        <w:t>❌ Erro inesperado ao 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Pesquisando:...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Usuário:...</w:t>
      </w:r>
    </w:p>
    <w:p>
      <w:r>
        <w:t>❌ Erro inesperado ao selecionando usuário::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usuário_: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Buscando Agenda:...</w:t>
      </w:r>
    </w:p>
    <w:p>
      <w:r>
        <w:t>❌ Erro inesperado ao buscando agenda::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erro_buscando agenda_: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em algum evento:...</w:t>
      </w:r>
    </w:p>
    <w:p>
      <w:r>
        <w:t>❌ Erro inesperado ao clicando em algum evento::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em algum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Screenshot do evento...</w:t>
      </w:r>
    </w:p>
    <w:p>
      <w:r>
        <w:t>⚠️ Erro ao tirar screenshot evento_selecionado: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do evento:...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da Agenda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