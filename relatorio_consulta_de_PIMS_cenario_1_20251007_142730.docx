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14:25:25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Alterando Quantidade do Serviço...</w:t>
      </w:r>
    </w:p>
    <w:p>
      <w:r>
        <w:t xml:space="preserve">⚠️ Tentativa 1 falhou: Message: </w:t>
        <w:br/>
        <w:t>Stacktrace:</w:t>
        <w:br/>
        <w:tab/>
        <w:t>GetHandleVerifier [0x0xfec333+65459]</w:t>
        <w:br/>
        <w:tab/>
        <w:t>GetHandleVerifier [0x0xfec374+65524]</w:t>
        <w:br/>
        <w:tab/>
        <w:t>(No symbol) [0x0xe0d973]</w:t>
        <w:br/>
        <w:tab/>
        <w:t>(No symbol) [0x0xe576e7]</w:t>
        <w:br/>
        <w:tab/>
        <w:t>(No symbol) [0x0xe57a8b]</w:t>
        <w:br/>
        <w:tab/>
        <w:t>(No symbol) [0x0xe9dea2]</w:t>
        <w:br/>
        <w:tab/>
        <w:t>(No symbol) [0x0xe79e44]</w:t>
        <w:br/>
        <w:tab/>
        <w:t>(No symbol) [0x0xe9b606]</w:t>
        <w:br/>
        <w:tab/>
        <w:t>(No symbol) [0x0xe79bf6]</w:t>
        <w:br/>
        <w:tab/>
        <w:t>(No symbol) [0x0xe4b38e]</w:t>
        <w:br/>
        <w:tab/>
        <w:t>(No symbol) [0x0xe4c274]</w:t>
        <w:br/>
        <w:tab/>
        <w:t>GetHandleVerifier [0x0x126eda3+2697763]</w:t>
        <w:br/>
        <w:tab/>
        <w:t>GetHandleVerifier [0x0x1269ec7+2677575]</w:t>
        <w:br/>
        <w:tab/>
        <w:t>GetHandleVerifier [0x0x1014194+228884]</w:t>
        <w:br/>
        <w:tab/>
        <w:t>GetHandleVerifier [0x0x10049f8+165496]</w:t>
        <w:br/>
        <w:tab/>
        <w:t>GetHandleVerifier [0x0x100b18d+192013]</w:t>
        <w:br/>
        <w:tab/>
        <w:t>GetHandleVerifier [0x0xff47d8+99416]</w:t>
        <w:br/>
        <w:tab/>
        <w:t>GetHandleVerifier [0x0xff4972+99826]</w:t>
        <w:br/>
        <w:tab/>
        <w:t>GetHandleVerifier [0x0xfdebea+10346]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2 falhou: Message: </w:t>
        <w:br/>
        <w:t>Stacktrace:</w:t>
        <w:br/>
        <w:tab/>
        <w:t>GetHandleVerifier [0x0xfec333+65459]</w:t>
        <w:br/>
        <w:tab/>
        <w:t>GetHandleVerifier [0x0xfec374+65524]</w:t>
        <w:br/>
        <w:tab/>
        <w:t>(No symbol) [0x0xe0d973]</w:t>
        <w:br/>
        <w:tab/>
        <w:t>(No symbol) [0x0xe576e7]</w:t>
        <w:br/>
        <w:tab/>
        <w:t>(No symbol) [0x0xe57a8b]</w:t>
        <w:br/>
        <w:tab/>
        <w:t>(No symbol) [0x0xe9dea2]</w:t>
        <w:br/>
        <w:tab/>
        <w:t>(No symbol) [0x0xe79e44]</w:t>
        <w:br/>
        <w:tab/>
        <w:t>(No symbol) [0x0xe9b606]</w:t>
        <w:br/>
        <w:tab/>
        <w:t>(No symbol) [0x0xe79bf6]</w:t>
        <w:br/>
        <w:tab/>
        <w:t>(No symbol) [0x0xe4b38e]</w:t>
        <w:br/>
        <w:tab/>
        <w:t>(No symbol) [0x0xe4c274]</w:t>
        <w:br/>
        <w:tab/>
        <w:t>GetHandleVerifier [0x0x126eda3+2697763]</w:t>
        <w:br/>
        <w:tab/>
        <w:t>GetHandleVerifier [0x0x1269ec7+2677575]</w:t>
        <w:br/>
        <w:tab/>
        <w:t>GetHandleVerifier [0x0x1014194+228884]</w:t>
        <w:br/>
        <w:tab/>
        <w:t>GetHandleVerifier [0x0x10049f8+165496]</w:t>
        <w:br/>
        <w:tab/>
        <w:t>GetHandleVerifier [0x0x100b18d+192013]</w:t>
        <w:br/>
        <w:tab/>
        <w:t>GetHandleVerifier [0x0xff47d8+99416]</w:t>
        <w:br/>
        <w:tab/>
        <w:t>GetHandleVerifier [0x0xff4972+99826]</w:t>
        <w:br/>
        <w:tab/>
        <w:t>GetHandleVerifier [0x0xfdebea+10346]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3 falhou: Message: </w:t>
        <w:br/>
        <w:t>Stacktrace:</w:t>
        <w:br/>
        <w:tab/>
        <w:t>GetHandleVerifier [0x0xfec333+65459]</w:t>
        <w:br/>
        <w:tab/>
        <w:t>GetHandleVerifier [0x0xfec374+65524]</w:t>
        <w:br/>
        <w:tab/>
        <w:t>(No symbol) [0x0xe0d973]</w:t>
        <w:br/>
        <w:tab/>
        <w:t>(No symbol) [0x0xe576e7]</w:t>
        <w:br/>
        <w:tab/>
        <w:t>(No symbol) [0x0xe57a8b]</w:t>
        <w:br/>
        <w:tab/>
        <w:t>(No symbol) [0x0xe9dea2]</w:t>
        <w:br/>
        <w:tab/>
        <w:t>(No symbol) [0x0xe79e44]</w:t>
        <w:br/>
        <w:tab/>
        <w:t>(No symbol) [0x0xe9b606]</w:t>
        <w:br/>
        <w:tab/>
        <w:t>(No symbol) [0x0xe79bf6]</w:t>
        <w:br/>
        <w:tab/>
        <w:t>(No symbol) [0x0xe4b38e]</w:t>
        <w:br/>
        <w:tab/>
        <w:t>(No symbol) [0x0xe4c274]</w:t>
        <w:br/>
        <w:tab/>
        <w:t>GetHandleVerifier [0x0x126eda3+2697763]</w:t>
        <w:br/>
        <w:tab/>
        <w:t>GetHandleVerifier [0x0x1269ec7+2677575]</w:t>
        <w:br/>
        <w:tab/>
        <w:t>GetHandleVerifier [0x0x1014194+228884]</w:t>
        <w:br/>
        <w:tab/>
        <w:t>GetHandleVerifier [0x0x10049f8+165496]</w:t>
        <w:br/>
        <w:tab/>
        <w:t>GetHandleVerifier [0x0x100b18d+192013]</w:t>
        <w:br/>
        <w:tab/>
        <w:t>GetHandleVerifier [0x0xff47d8+99416]</w:t>
        <w:br/>
        <w:tab/>
        <w:t>GetHandleVerifier [0x0xff4972+99826]</w:t>
        <w:br/>
        <w:tab/>
        <w:t>GetHandleVerifier [0x0xfdebea+10346]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Alterando Quantidade do Serviço realizada com sucesso.</w:t>
      </w:r>
    </w:p>
    <w:p>
      <w:r>
        <w:t>Screenshot: alterando quantidade 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Produto...</w:t>
      </w:r>
    </w:p>
    <w:p>
      <w:r>
        <w:t>✅ Alterando Quantidade do Produto realizada com sucesso.</w:t>
      </w:r>
    </w:p>
    <w:p>
      <w:r>
        <w:t>Screenshot: alterando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 xml:space="preserve">❌ Erro ao clicar robusto: Message: </w:t>
        <w:br/>
        <w:t>Stacktrace:</w:t>
        <w:br/>
        <w:tab/>
        <w:t>GetHandleVerifier [0x0xfec333+65459]</w:t>
        <w:br/>
        <w:tab/>
        <w:t>GetHandleVerifier [0x0xfec374+65524]</w:t>
        <w:br/>
        <w:tab/>
        <w:t>(No symbol) [0x0xe0d973]</w:t>
        <w:br/>
        <w:tab/>
        <w:t>(No symbol) [0x0xe576e7]</w:t>
        <w:br/>
        <w:tab/>
        <w:t>(No symbol) [0x0xe57a8b]</w:t>
        <w:br/>
        <w:tab/>
        <w:t>(No symbol) [0x0xe9dea2]</w:t>
        <w:br/>
        <w:tab/>
        <w:t>(No symbol) [0x0xe79e44]</w:t>
        <w:br/>
        <w:tab/>
        <w:t>(No symbol) [0x0xe9b606]</w:t>
        <w:br/>
        <w:tab/>
        <w:t>(No symbol) [0x0xe79bf6]</w:t>
        <w:br/>
        <w:tab/>
        <w:t>(No symbol) [0x0xe4b38e]</w:t>
        <w:br/>
        <w:tab/>
        <w:t>(No symbol) [0x0xe4c274]</w:t>
        <w:br/>
        <w:tab/>
        <w:t>GetHandleVerifier [0x0x126eda3+2697763]</w:t>
        <w:br/>
        <w:tab/>
        <w:t>GetHandleVerifier [0x0x1269ec7+2677575]</w:t>
        <w:br/>
        <w:tab/>
        <w:t>GetHandleVerifier [0x0x1014194+228884]</w:t>
        <w:br/>
        <w:tab/>
        <w:t>GetHandleVerifier [0x0x10049f8+165496]</w:t>
        <w:br/>
        <w:tab/>
        <w:t>GetHandleVerifier [0x0x100b18d+192013]</w:t>
        <w:br/>
        <w:tab/>
        <w:t>GetHandleVerifier [0x0xff47d8+99416]</w:t>
        <w:br/>
        <w:tab/>
        <w:t>GetHandleVerifier [0x0xff4972+99826]</w:t>
        <w:br/>
        <w:tab/>
        <w:t>GetHandleVerifier [0x0xfdebea+10346]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textarea encontrada (tentativa 1/5)</w:t>
      </w:r>
    </w:p>
    <w:p>
      <w:r>
        <w:t>⚠️ Nenhuma textarea encontrada (tentativa 2/5)</w:t>
      </w:r>
    </w:p>
    <w:p>
      <w:r>
        <w:t>⚠️ Nenhuma textarea encontrada (tentativa 3/5)</w:t>
      </w:r>
    </w:p>
    <w:p>
      <w:r>
        <w:t>⚠️ Nenhuma textarea encontrada (tentativa 4/5)</w:t>
      </w:r>
    </w:p>
    <w:p>
      <w:r>
        <w:t>❌ ERRO FATAL: Nenhuma textarea foi encontrada na página.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