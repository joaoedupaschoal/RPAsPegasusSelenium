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Cadastro de Locação de Equipamentos - Apoio Ortopédico – Cenário 1: Preenchimento completo e salvamento</w:t>
      </w:r>
    </w:p>
    <w:p>
      <w:r>
        <w:t>Data do teste: 14/11/2025 14:57:19</w:t>
      </w:r>
    </w:p>
    <w:p>
      <w:r>
        <w:t>🚀 Iniciando teste de Cadastro de Locação de Equipamentos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 sistema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 login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 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Ajustando zoom e abrindo menu...</w:t>
      </w:r>
    </w:p>
    <w:p>
      <w:r>
        <w:t>🔍 Zoom ajustado para 90%.</w:t>
      </w:r>
    </w:p>
    <w:p>
      <w:r>
        <w:t>✅ Ajustando zoom e abrindo menu realizada com sucesso.</w:t>
      </w:r>
    </w:p>
    <w:p>
      <w:r>
        <w:t>Screenshot: ajustando zoom e abrindo menu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justando zoom e abrindo men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Acessando Apoio Ortopédico...</w:t>
      </w:r>
    </w:p>
    <w:p>
      <w:r>
        <w:t>✅ Acessando Apoio Ortopédico realizada com sucesso.</w:t>
      </w:r>
    </w:p>
    <w:p>
      <w:r>
        <w:t>Screenshot: acessando apoio ortopédico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apoio ortopédi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Locação de Equipamentos...</w:t>
      </w:r>
    </w:p>
    <w:p>
      <w:r>
        <w:t>✅ Clicando em Locação de Equipamentos realizada com sucesso.</w:t>
      </w:r>
    </w:p>
    <w:p>
      <w:r>
        <w:t>Screenshot: clicando em locação de equipamentos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locação de equipament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o Número do Contrato...</w:t>
      </w:r>
    </w:p>
    <w:p>
      <w:r>
        <w:t>✅ Preenchendo o Número do Contrato realizada com sucesso.</w:t>
      </w:r>
    </w:p>
    <w:p>
      <w:r>
        <w:t>Screenshot: preenchendo o número do contrato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o número do contra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Observações...</w:t>
      </w:r>
    </w:p>
    <w:p>
      <w:r>
        <w:t>✅ Preenchendo Observações realizada com sucesso.</w:t>
      </w:r>
    </w:p>
    <w:p>
      <w:r>
        <w:t>Screenshot: preenchendo observações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observaçõ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Avançando para a aba: 'Adicionar Equipamentos'...</w:t>
      </w:r>
    </w:p>
    <w:p>
      <w:r>
        <w:t>✅ Avançando para a aba: 'Adicionar Equipamentos' realizada com sucesso.</w:t>
      </w:r>
    </w:p>
    <w:p>
      <w:r>
        <w:t>Screenshot: avançando para a aba_ _adicionar equipamentos_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ançando para a aba_ _adicionar equipamentos_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Lov de Equipamentos...</w:t>
      </w:r>
    </w:p>
    <w:p>
      <w:r>
        <w:t>✅ Abrindo Lov de Equipamentos realizada com sucesso.</w:t>
      </w:r>
    </w:p>
    <w:p>
      <w:r>
        <w:t>Screenshot: abrindo lov de equipamentos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 lov de equipamento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Equipamento...</w:t>
      </w:r>
    </w:p>
    <w:p>
      <w:r>
        <w:t xml:space="preserve">⚠️ Tentativa 1 falhou: Message: </w:t>
        <w:br/>
        <w:t>Stacktrace:</w:t>
        <w:br/>
        <w:t>Symbols not available. Dumping unresolved backtrace:</w:t>
        <w:br/>
        <w:tab/>
        <w:t>0x9e4093</w:t>
        <w:br/>
        <w:tab/>
        <w:t>0x9e40d4</w:t>
        <w:br/>
        <w:tab/>
        <w:t>0x7ee71d</w:t>
        <w:br/>
        <w:tab/>
        <w:t>0x83a03d</w:t>
        <w:br/>
        <w:tab/>
        <w:t>0x83a41b</w:t>
        <w:br/>
        <w:tab/>
        <w:t>0x8817f2</w:t>
        <w:br/>
        <w:tab/>
        <w:t>0x85c954</w:t>
        <w:br/>
        <w:tab/>
        <w:t>0x87ee17</w:t>
        <w:br/>
        <w:tab/>
        <w:t>0x85c706</w:t>
        <w:br/>
        <w:tab/>
        <w:t>0x82da30</w:t>
        <w:br/>
        <w:tab/>
        <w:t>0x82ed54</w:t>
        <w:br/>
        <w:tab/>
        <w:t>0xc55744</w:t>
        <w:br/>
        <w:tab/>
        <w:t>0xc5091a</w:t>
        <w:br/>
        <w:tab/>
        <w:t>0xa0c322</w:t>
        <w:br/>
        <w:tab/>
        <w:t>0x9fc458</w:t>
        <w:br/>
        <w:tab/>
        <w:t>0xa031dd</w:t>
        <w:br/>
        <w:tab/>
        <w:t>0x9ec408</w:t>
        <w:br/>
        <w:tab/>
        <w:t>0x9ec5cc</w:t>
        <w:br/>
        <w:tab/>
        <w:t>0x9d675a</w:t>
        <w:br/>
        <w:tab/>
        <w:t>0x762afcc9</w:t>
        <w:br/>
        <w:tab/>
        <w:t>0x77a782ae</w:t>
        <w:br/>
        <w:tab/>
        <w:t>0x77a7827e</w:t>
        <w:br/>
      </w:r>
    </w:p>
    <w:p>
      <w:r>
        <w:t xml:space="preserve">⚠️ Tentativa 2 falhou: Message: </w:t>
        <w:br/>
        <w:t>Stacktrace:</w:t>
        <w:br/>
        <w:t>Symbols not available. Dumping unresolved backtrace:</w:t>
        <w:br/>
        <w:tab/>
        <w:t>0x9e4093</w:t>
        <w:br/>
        <w:tab/>
        <w:t>0x9e40d4</w:t>
        <w:br/>
        <w:tab/>
        <w:t>0x7ee71d</w:t>
        <w:br/>
        <w:tab/>
        <w:t>0x83a03d</w:t>
        <w:br/>
        <w:tab/>
        <w:t>0x83a41b</w:t>
        <w:br/>
        <w:tab/>
        <w:t>0x8817f2</w:t>
        <w:br/>
        <w:tab/>
        <w:t>0x85c954</w:t>
        <w:br/>
        <w:tab/>
        <w:t>0x87ee17</w:t>
        <w:br/>
        <w:tab/>
        <w:t>0x85c706</w:t>
        <w:br/>
        <w:tab/>
        <w:t>0x82da30</w:t>
        <w:br/>
        <w:tab/>
        <w:t>0x82ed54</w:t>
        <w:br/>
        <w:tab/>
        <w:t>0xc55744</w:t>
        <w:br/>
        <w:tab/>
        <w:t>0xc5091a</w:t>
        <w:br/>
        <w:tab/>
        <w:t>0xa0c322</w:t>
        <w:br/>
        <w:tab/>
        <w:t>0x9fc458</w:t>
        <w:br/>
        <w:tab/>
        <w:t>0xa031dd</w:t>
        <w:br/>
        <w:tab/>
        <w:t>0x9ec408</w:t>
        <w:br/>
        <w:tab/>
        <w:t>0x9ec5cc</w:t>
        <w:br/>
        <w:tab/>
        <w:t>0x9d675a</w:t>
        <w:br/>
        <w:tab/>
        <w:t>0x762afcc9</w:t>
        <w:br/>
        <w:tab/>
        <w:t>0x77a782ae</w:t>
        <w:br/>
        <w:tab/>
        <w:t>0x77a7827e</w:t>
        <w:br/>
      </w:r>
    </w:p>
    <w:p>
      <w:r>
        <w:t xml:space="preserve">⚠️ Tentativa 3 falhou: Message: </w:t>
        <w:br/>
        <w:t>Stacktrace:</w:t>
        <w:br/>
        <w:t>Symbols not available. Dumping unresolved backtrace:</w:t>
        <w:br/>
        <w:tab/>
        <w:t>0x9e4093</w:t>
        <w:br/>
        <w:tab/>
        <w:t>0x9e40d4</w:t>
        <w:br/>
        <w:tab/>
        <w:t>0x7ee71d</w:t>
        <w:br/>
        <w:tab/>
        <w:t>0x83a03d</w:t>
        <w:br/>
        <w:tab/>
        <w:t>0x83a41b</w:t>
        <w:br/>
        <w:tab/>
        <w:t>0x8817f2</w:t>
        <w:br/>
        <w:tab/>
        <w:t>0x85c954</w:t>
        <w:br/>
        <w:tab/>
        <w:t>0x87ee17</w:t>
        <w:br/>
        <w:tab/>
        <w:t>0x85c706</w:t>
        <w:br/>
        <w:tab/>
        <w:t>0x82da30</w:t>
        <w:br/>
        <w:tab/>
        <w:t>0x82ed54</w:t>
        <w:br/>
        <w:tab/>
        <w:t>0xc55744</w:t>
        <w:br/>
        <w:tab/>
        <w:t>0xc5091a</w:t>
        <w:br/>
        <w:tab/>
        <w:t>0xa0c322</w:t>
        <w:br/>
        <w:tab/>
        <w:t>0x9fc458</w:t>
        <w:br/>
        <w:tab/>
        <w:t>0xa031dd</w:t>
        <w:br/>
        <w:tab/>
        <w:t>0x9ec408</w:t>
        <w:br/>
        <w:tab/>
        <w:t>0x9ec5cc</w:t>
        <w:br/>
        <w:tab/>
        <w:t>0x9d675a</w:t>
        <w:br/>
        <w:tab/>
        <w:t>0x762afcc9</w:t>
        <w:br/>
        <w:tab/>
        <w:t>0x77a782ae</w:t>
        <w:br/>
        <w:tab/>
        <w:t>0x77a7827e</w:t>
        <w:br/>
      </w:r>
    </w:p>
    <w:p>
      <w:r>
        <w:t>✅ Preenchendo Equipamento realizada com sucesso.</w:t>
      </w:r>
    </w:p>
    <w:p>
      <w:r>
        <w:t>Screenshot: preenchendo equipamento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equipament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Pesquisando equipamento...</w:t>
      </w:r>
    </w:p>
    <w:p>
      <w:r>
        <w:t>⚠️ Tentativa 1 falhou para Pesquisando equipamento, tentando novamente...</w:t>
      </w:r>
    </w:p>
    <w:p>
      <w:r>
        <w:t>🔄 Pesquisando equipamento... (Tentativa 2)</w:t>
      </w:r>
    </w:p>
    <w:p>
      <w:r>
        <w:t>⚠️ Tentativa 2 falhou para Pesquisando equipamento, tentando novamente...</w:t>
      </w:r>
    </w:p>
    <w:p>
      <w:r>
        <w:t>🔄 Pesquisando equipamento... (Tentativa 3)</w:t>
      </w:r>
    </w:p>
    <w:p>
      <w:r>
        <w:t xml:space="preserve">❌ Erro ao pesquisando equipamento após 3 tentativas: Message: </w:t>
        <w:br/>
        <w:t>Stacktrace:</w:t>
        <w:br/>
        <w:t>Symbols not available. Dumping unresolved backtrace:</w:t>
        <w:br/>
        <w:tab/>
        <w:t>0x9e4093</w:t>
        <w:br/>
        <w:tab/>
        <w:t>0x9e40d4</w:t>
        <w:br/>
        <w:tab/>
        <w:t>0x7ee71d</w:t>
        <w:br/>
        <w:tab/>
        <w:t>0x83a03d</w:t>
        <w:br/>
        <w:tab/>
        <w:t>0x83a41b</w:t>
        <w:br/>
        <w:tab/>
        <w:t>0x8817f2</w:t>
        <w:br/>
        <w:tab/>
        <w:t>0x85c954</w:t>
        <w:br/>
        <w:tab/>
        <w:t>0x87ee17</w:t>
        <w:br/>
        <w:tab/>
        <w:t>0x85c706</w:t>
        <w:br/>
        <w:tab/>
        <w:t>0x82da30</w:t>
        <w:br/>
        <w:tab/>
        <w:t>0x82ed54</w:t>
        <w:br/>
        <w:tab/>
        <w:t>0xc55744</w:t>
        <w:br/>
        <w:tab/>
        <w:t>0xc5091a</w:t>
        <w:br/>
        <w:tab/>
        <w:t>0xa0c322</w:t>
        <w:br/>
        <w:tab/>
        <w:t>0x9fc458</w:t>
        <w:br/>
        <w:tab/>
        <w:t>0xa031dd</w:t>
        <w:br/>
        <w:tab/>
        <w:t>0x9ec408</w:t>
        <w:br/>
        <w:tab/>
        <w:t>0x9ec5cc</w:t>
        <w:br/>
        <w:tab/>
        <w:t>0x9d675a</w:t>
        <w:br/>
        <w:tab/>
        <w:t>0x762afcc9</w:t>
        <w:br/>
        <w:tab/>
        <w:t>0x77a782ae</w:t>
        <w:br/>
        <w:tab/>
        <w:t>0x77a7827e</w:t>
        <w:br/>
      </w:r>
    </w:p>
    <w:p>
      <w:r>
        <w:t>Screenshot: erro_pesquisando equipamento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equipament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equipamento...</w:t>
      </w:r>
    </w:p>
    <w:p>
      <w:r>
        <w:t>⚠️ Tentativa 1 falhou para Selecionando equipamento, tentando novamente...</w:t>
      </w:r>
    </w:p>
    <w:p>
      <w:r>
        <w:t>🔄 Selecionando equipamento... (Tentativa 2)</w:t>
      </w:r>
    </w:p>
    <w:p>
      <w:r>
        <w:t>⚠️ Tentativa 2 falhou para Selecionando equipamento, tentando novamente...</w:t>
      </w:r>
    </w:p>
    <w:p>
      <w:r>
        <w:t>🔄 Selecionando equipamento... (Tentativa 3)</w:t>
      </w:r>
    </w:p>
    <w:p>
      <w:r>
        <w:t xml:space="preserve">❌ Erro ao selecionando equipamento após 3 tentativas: Message: </w:t>
        <w:br/>
        <w:t>Stacktrace:</w:t>
        <w:br/>
        <w:t>Symbols not available. Dumping unresolved backtrace:</w:t>
        <w:br/>
        <w:tab/>
        <w:t>0x9e4093</w:t>
        <w:br/>
        <w:tab/>
        <w:t>0x9e40d4</w:t>
        <w:br/>
        <w:tab/>
        <w:t>0x7ee71d</w:t>
        <w:br/>
        <w:tab/>
        <w:t>0x83a03d</w:t>
        <w:br/>
        <w:tab/>
        <w:t>0x83a41b</w:t>
        <w:br/>
        <w:tab/>
        <w:t>0x8817f2</w:t>
        <w:br/>
        <w:tab/>
        <w:t>0x85c954</w:t>
        <w:br/>
        <w:tab/>
        <w:t>0x87ee17</w:t>
        <w:br/>
        <w:tab/>
        <w:t>0x85c706</w:t>
        <w:br/>
        <w:tab/>
        <w:t>0x82da30</w:t>
        <w:br/>
        <w:tab/>
        <w:t>0x82ed54</w:t>
        <w:br/>
        <w:tab/>
        <w:t>0xc55744</w:t>
        <w:br/>
        <w:tab/>
        <w:t>0xc5091a</w:t>
        <w:br/>
        <w:tab/>
        <w:t>0xa0c322</w:t>
        <w:br/>
        <w:tab/>
        <w:t>0x9fc458</w:t>
        <w:br/>
        <w:tab/>
        <w:t>0xa031dd</w:t>
        <w:br/>
        <w:tab/>
        <w:t>0x9ec408</w:t>
        <w:br/>
        <w:tab/>
        <w:t>0x9ec5cc</w:t>
        <w:br/>
        <w:tab/>
        <w:t>0x9d675a</w:t>
        <w:br/>
        <w:tab/>
        <w:t>0x762afcc9</w:t>
        <w:br/>
        <w:tab/>
        <w:t>0x77a782ae</w:t>
        <w:br/>
        <w:tab/>
        <w:t>0x77a7827e</w:t>
        <w:br/>
      </w:r>
    </w:p>
    <w:p>
      <w:r>
        <w:t>Screenshot: erro_selecionando equipamento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equipament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Adicionando equipamento...</w:t>
      </w:r>
    </w:p>
    <w:p>
      <w:r>
        <w:t>✅ Adicionando equipamento realizada com sucesso.</w:t>
      </w:r>
    </w:p>
    <w:p>
      <w:r>
        <w:t>Screenshot: adicionando equipamento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icionando equipament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Lov de Equipamentos...</w:t>
      </w:r>
    </w:p>
    <w:p>
      <w:r>
        <w:t>✅ Abrindo Lov de Equipamentos realizada com sucesso.</w:t>
      </w:r>
    </w:p>
    <w:p>
      <w:r>
        <w:t>🔄 Preenchendo Equipamento...</w:t>
      </w:r>
    </w:p>
    <w:p>
      <w:r>
        <w:t>✅ Preenchendo Equipamento realizada com sucesso.</w:t>
      </w:r>
    </w:p>
    <w:p>
      <w:r>
        <w:t>🔄 Pesquisando equipamento...</w:t>
      </w:r>
    </w:p>
    <w:p>
      <w:r>
        <w:t>✅ Pesquisando equipamento realizada com sucesso.</w:t>
      </w:r>
    </w:p>
    <w:p>
      <w:r>
        <w:t>Screenshot: pesquisando equipamento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squisando equipament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equipamento...</w:t>
      </w:r>
    </w:p>
    <w:p>
      <w:r>
        <w:t>✅ Selecionando equipamento realizada com sucesso.</w:t>
      </w:r>
    </w:p>
    <w:p>
      <w:r>
        <w:t>Screenshot: selecionando equipamento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equipament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Adicionando equipamento...</w:t>
      </w:r>
    </w:p>
    <w:p>
      <w:r>
        <w:t>✅ Adicionando equipamento realizada com sucesso.</w:t>
      </w:r>
    </w:p>
    <w:p>
      <w:r>
        <w:t>🔄 Abrindo Lov de Equipamentos...</w:t>
      </w:r>
    </w:p>
    <w:p>
      <w:r>
        <w:t>✅ Abrindo Lov de Equipamentos realizada com sucesso.</w:t>
      </w:r>
    </w:p>
    <w:p>
      <w:r>
        <w:t>🔄 Preenchendo Equipamento...</w:t>
      </w:r>
    </w:p>
    <w:p>
      <w:r>
        <w:t>✅ Preenchendo Equipamento realizada com sucesso.</w:t>
      </w:r>
    </w:p>
    <w:p>
      <w:r>
        <w:t>🔄 Pesquisando equipamento...</w:t>
      </w:r>
    </w:p>
    <w:p>
      <w:r>
        <w:t>✅ Pesquisando equipamento realizada com sucesso.</w:t>
      </w:r>
    </w:p>
    <w:p>
      <w:r>
        <w:t>🔄 Selecionando equipamento...</w:t>
      </w:r>
    </w:p>
    <w:p>
      <w:r>
        <w:t>✅ Selecionando equipamento realizada com sucesso.</w:t>
      </w:r>
    </w:p>
    <w:p>
      <w:r>
        <w:t>🔄 Adicionando equipamento...</w:t>
      </w:r>
    </w:p>
    <w:p>
      <w:r>
        <w:t>✅ Adicionando equipamento realizada com sucesso.</w:t>
      </w:r>
    </w:p>
    <w:p>
      <w:r>
        <w:t>🔄 Avançando para a aba: 'Resumo'...</w:t>
      </w:r>
    </w:p>
    <w:p>
      <w:r>
        <w:t>✅ Avançando para a aba: 'Resumo' realizada com sucesso.</w:t>
      </w:r>
    </w:p>
    <w:p>
      <w:r>
        <w:t>Screenshot: avançando para a aba_ _resumo_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ançando para a aba_ _resumo_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Finalizando cadastro...</w:t>
      </w:r>
    </w:p>
    <w:p>
      <w:r>
        <w:t>⚠️ Tentativa 1 falhou para Finalizando cadastro, tentando novamente...</w:t>
      </w:r>
    </w:p>
    <w:p>
      <w:r>
        <w:t>🔄 Finalizando cadastro... (Tentativa 2)</w:t>
      </w:r>
    </w:p>
    <w:p>
      <w:r>
        <w:t>⚠️ Tentativa 2 falhou para Finalizando cadastro, tentando novamente...</w:t>
      </w:r>
    </w:p>
    <w:p>
      <w:r>
        <w:t>🔄 Finalizando cadastro... (Tentativa 3)</w:t>
      </w:r>
    </w:p>
    <w:p>
      <w:r>
        <w:t xml:space="preserve">❌ Erro ao finalizando cadastro após 3 tentativas: Message: </w:t>
        <w:br/>
      </w:r>
    </w:p>
    <w:p>
      <w:r>
        <w:t>Screenshot: erro_finalizando cadastro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finalizando cadastr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Recusando geração de Documento da Locação...</w:t>
      </w:r>
    </w:p>
    <w:p>
      <w:r>
        <w:t>⚠️ Tentativa 1 falhou para Recusando geração de Documento da Locação, tentando novamente...</w:t>
      </w:r>
    </w:p>
    <w:p>
      <w:r>
        <w:t>🔄 Recusando geração de Documento da Locação... (Tentativa 2)</w:t>
      </w:r>
    </w:p>
    <w:p>
      <w:r>
        <w:t>⚠️ Tentativa 2 falhou para Recusando geração de Documento da Locação, tentando novamente...</w:t>
      </w:r>
    </w:p>
    <w:p>
      <w:r>
        <w:t>🔄 Recusando geração de Documento da Locação... (Tentativa 3)</w:t>
      </w:r>
    </w:p>
    <w:p>
      <w:r>
        <w:t xml:space="preserve">❌ Erro ao recusando geração de documento da locação após 3 tentativas: Message: </w:t>
        <w:br/>
        <w:t>Stacktrace:</w:t>
        <w:br/>
        <w:t>Symbols not available. Dumping unresolved backtrace:</w:t>
        <w:br/>
        <w:tab/>
        <w:t>0x9e4093</w:t>
        <w:br/>
        <w:tab/>
        <w:t>0x9e40d4</w:t>
        <w:br/>
        <w:tab/>
        <w:t>0x7ee71d</w:t>
        <w:br/>
        <w:tab/>
        <w:t>0x83a03d</w:t>
        <w:br/>
        <w:tab/>
        <w:t>0x83a41b</w:t>
        <w:br/>
        <w:tab/>
        <w:t>0x8817f2</w:t>
        <w:br/>
        <w:tab/>
        <w:t>0x85c954</w:t>
        <w:br/>
        <w:tab/>
        <w:t>0x87ee17</w:t>
        <w:br/>
        <w:tab/>
        <w:t>0x85c706</w:t>
        <w:br/>
        <w:tab/>
        <w:t>0x82da30</w:t>
        <w:br/>
        <w:tab/>
        <w:t>0x82ed54</w:t>
        <w:br/>
        <w:tab/>
        <w:t>0xc55744</w:t>
        <w:br/>
        <w:tab/>
        <w:t>0xc5091a</w:t>
        <w:br/>
        <w:tab/>
        <w:t>0xa0c322</w:t>
        <w:br/>
        <w:tab/>
        <w:t>0x9fc458</w:t>
        <w:br/>
        <w:tab/>
        <w:t>0xa031dd</w:t>
        <w:br/>
        <w:tab/>
        <w:t>0x9ec408</w:t>
        <w:br/>
        <w:tab/>
        <w:t>0x9ec5cc</w:t>
        <w:br/>
        <w:tab/>
        <w:t>0x9d675a</w:t>
        <w:br/>
        <w:tab/>
        <w:t>0x762afcc9</w:t>
        <w:br/>
        <w:tab/>
        <w:t>0x77a782ae</w:t>
        <w:br/>
        <w:tab/>
        <w:t>0x77a7827e</w:t>
        <w:br/>
      </w:r>
    </w:p>
    <w:p>
      <w:r>
        <w:t>Screenshot: erro_recusando geração de documento da locação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finalizando cadastr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Fechando modal Apoio Ortopédico...</w:t>
      </w:r>
    </w:p>
    <w:p>
      <w:r>
        <w:t>✅ Fechando modal Apoio Ortopédico realizada com sucesso.</w:t>
      </w:r>
    </w:p>
    <w:p>
      <w:r>
        <w:t>Screenshot: fechando modal apoio ortopédico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 modal apoio ortopédic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🔍 Verificando mensagens de alerta...</w:t>
      </w:r>
    </w:p>
    <w:p>
      <w:r>
        <w:t>ℹ️ Nenhuma mensagem de alerta encontrada.</w:t>
      </w:r>
    </w:p>
    <w:p>
      <w:r>
        <w:t>✅ Teste concluído.</w:t>
      </w:r>
    </w:p>
    <w:p>
      <w:r>
        <w:t>✅ Teste executado com sucesso!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