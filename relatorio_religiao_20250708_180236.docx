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Religião – Cenário 2: Preenchimento completo e cancelamento.</w:t>
      </w:r>
    </w:p>
    <w:p>
      <w:r>
        <w:t>Data do teste: 08/07/2025 18:01:26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Religião...</w:t>
      </w:r>
    </w:p>
    <w:p>
      <w:r>
        <w:t>✅ Abrindo menu Religião realizada com sucesso.</w:t>
      </w:r>
    </w:p>
    <w:p>
      <w:r>
        <w:t>Screenshot: abrindo_menu_religião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religiã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da Religião...</w:t>
      </w:r>
    </w:p>
    <w:p>
      <w:r>
        <w:t>✅ Preenchendo o Nome da Religião realizada com sucesso.</w:t>
      </w:r>
    </w:p>
    <w:p>
      <w:r>
        <w:t>Screenshot: preenchendo_o_nome_da_religião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a_religi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>✅ Confirmando cancelamento realizada com sucesso.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