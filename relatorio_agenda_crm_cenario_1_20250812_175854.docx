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17:50:09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⚠️ Tentativa 2 falhou para Selecionando Contato, tentando novamente...</w:t>
      </w:r>
    </w:p>
    <w:p>
      <w:r>
        <w:t>🔄 Selecionando Contato... (Tentativa 3)</w:t>
      </w:r>
    </w:p>
    <w:p>
      <w:r>
        <w:t xml:space="preserve">❌ Erro ao selecionando contato após 3 tentativas: Message: </w:t>
        <w:br/>
      </w:r>
    </w:p>
    <w:p>
      <w:r>
        <w:t>Screenshot: erro_selecionando 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Usuário...</w:t>
      </w:r>
    </w:p>
    <w:p>
      <w:r>
        <w:t>❌ Erro inesperado ao abrindo o lov de usuário: ('Connection aborted.', ConnectionResetError(10054, 'Foi forçado o cancelamento de uma conexão existente pelo host remoto', None, 10054, None))</w:t>
      </w:r>
    </w:p>
    <w:p>
      <w:r>
        <w:t>⚠️ Erro ao tirar screenshot erro_abrindo o lov de usuário: HTTPConnectionPool(host='localhost', port=49370): Max retries exceeded with url: /session/ef9c821b5593a90d2635534a64d3be37/screenshot (Caused by NewConnectionError('&lt;urllib3.connection.HTTPConnection object at 0x0000012518E8EEA0&gt;: Failed to establish a new connection: [WinError 10061] Nenhuma conexão pôde ser feita porque a máquina de destino as recusou ativamente'))</w:t>
      </w:r>
    </w:p>
    <w:p>
      <w:r>
        <w:t>🔄 Preechendo Nome do Usuário...</w:t>
      </w:r>
    </w:p>
    <w:p>
      <w:r>
        <w:t>❌ Erro inesperado ao preechendo nome do usuário: HTTPConnectionPool(host='localhost', port=49370): Max retries exceeded with url: /session/ef9c821b5593a90d2635534a64d3be37/element (Caused by NewConnectionError('&lt;urllib3.connection.HTTPConnection object at 0x00000125191C1E10&gt;: Failed to establish a new connection: [WinError 10061] Nenhuma conexão pôde ser feita porque a máquina de destino as recusou ativamente'))</w:t>
      </w:r>
    </w:p>
    <w:p>
      <w:r>
        <w:t>⚠️ Erro ao tirar screenshot erro_preechendo nome do usuário: HTTPConnectionPool(host='localhost', port=49370): Max retries exceeded with url: /session/ef9c821b5593a90d2635534a64d3be37/screenshot (Caused by NewConnectionError('&lt;urllib3.connection.HTTPConnection object at 0x00000125191C2CF0&gt;: Failed to establish a new connection: [WinError 10061] Nenhuma conexão pôde ser feita porque a máquina de destino as recusou ativamente'))</w:t>
      </w:r>
    </w:p>
    <w:p>
      <w:r>
        <w:t>🔄 Pesquisando:...</w:t>
      </w:r>
    </w:p>
    <w:p>
      <w:r>
        <w:t>❌ Erro ao clicar robusto: HTTPConnectionPool(host='localhost', port=49370): Max retries exceeded with url: /session/ef9c821b5593a90d2635534a64d3be37/element (Caused by NewConnectionError('&lt;urllib3.connection.HTTPConnection object at 0x00000125191C3AC0&gt;: Failed to establish a new connection: [WinError 10061] Nenhuma conexão pôde ser feita porque a máquina de destino as recusou ativamente'))</w:t>
      </w:r>
    </w:p>
    <w:p>
      <w:r>
        <w:t>✅ Pesquisando: realizada com sucesso.</w:t>
      </w:r>
    </w:p>
    <w:p>
      <w:r>
        <w:t>🔄 Clicando no checkbox...</w:t>
      </w:r>
    </w:p>
    <w:p>
      <w:r>
        <w:t>❌ Erro inesperado ao clicando no checkbox: HTTPConnectionPool(host='localhost', port=49370): Max retries exceeded with url: /session/ef9c821b5593a90d2635534a64d3be37/element (Caused by NewConnectionError('&lt;urllib3.connection.HTTPConnection object at 0x00000125191E89E0&gt;: Failed to establish a new connection: [WinError 10061] Nenhuma conexão pôde ser feita porque a máquina de destino as recusou ativamente'))</w:t>
      </w:r>
    </w:p>
    <w:p>
      <w:r>
        <w:t>⚠️ Erro ao tirar screenshot erro_clicando no checkbox: HTTPConnectionPool(host='localhost', port=49370): Max retries exceeded with url: /session/ef9c821b5593a90d2635534a64d3be37/screenshot (Caused by NewConnectionError('&lt;urllib3.connection.HTTPConnection object at 0x00000125191E98C0&gt;: Failed to establish a new connection: [WinError 10061] Nenhuma conexão pôde ser feita porque a máquina de destino as recusou ativamente'))</w:t>
      </w:r>
    </w:p>
    <w:p>
      <w:r>
        <w:t>🔄 Selecionando Usuário:...</w:t>
      </w:r>
    </w:p>
    <w:p>
      <w:r>
        <w:t>❌ Erro inesperado ao selecionando usuário:: HTTPConnectionPool(host='localhost', port=49370): Max retries exceeded with url: /session/ef9c821b5593a90d2635534a64d3be37/element (Caused by NewConnectionError('&lt;urllib3.connection.HTTPConnection object at 0x00000125191C3790&gt;: Failed to establish a new connection: [WinError 10061] Nenhuma conexão pôde ser feita porque a máquina de destino as recusou ativamente'))</w:t>
      </w:r>
    </w:p>
    <w:p>
      <w:r>
        <w:t>⚠️ Erro ao tirar screenshot erro_selecionando usuário_: HTTPConnectionPool(host='localhost', port=49370): Max retries exceeded with url: /session/ef9c821b5593a90d2635534a64d3be37/screenshot (Caused by NewConnectionError('&lt;urllib3.connection.HTTPConnection object at 0x00000125191C2BE0&gt;: Failed to establish a new connection: [WinError 10061] Nenhuma conexão pôde ser feita porque a máquina de destino as recusou ativamente'))</w:t>
      </w:r>
    </w:p>
    <w:p>
      <w:r>
        <w:t>🔄 Buscando Agenda:...</w:t>
      </w:r>
    </w:p>
    <w:p>
      <w:r>
        <w:t>❌ Erro inesperado ao buscando agenda:: HTTPConnectionPool(host='localhost', port=49370): Max retries exceeded with url: /session/ef9c821b5593a90d2635534a64d3be37/element (Caused by NewConnectionError('&lt;urllib3.connection.HTTPConnection object at 0x00000125191C1AE0&gt;: Failed to establish a new connection: [WinError 10061] Nenhuma conexão pôde ser feita porque a máquina de destino as recusou ativamente'))</w:t>
      </w:r>
    </w:p>
    <w:p>
      <w:r>
        <w:t>⚠️ Erro ao tirar screenshot erro_buscando agenda_: HTTPConnectionPool(host='localhost', port=49370): Max retries exceeded with url: /session/ef9c821b5593a90d2635534a64d3be37/screenshot (Caused by NewConnectionError('&lt;urllib3.connection.HTTPConnection object at 0x00000125191C0F30&gt;: Failed to establish a new connection: [WinError 10061] Nenhuma conexão pôde ser feita porque a máquina de destino as recusou ativamente'))</w:t>
      </w:r>
    </w:p>
    <w:p>
      <w:r>
        <w:t>🔄 Clicando em algum evento:...</w:t>
      </w:r>
    </w:p>
    <w:p>
      <w:r>
        <w:t>❌ Erro inesperado ao clicando em algum evento:: HTTPConnectionPool(host='localhost', port=49370): Max retries exceeded with url: /session/ef9c821b5593a90d2635534a64d3be37/element (Caused by NewConnectionError('&lt;urllib3.connection.HTTPConnection object at 0x00000125191E96A0&gt;: Failed to establish a new connection: [WinError 10061] Nenhuma conexão pôde ser feita porque a máquina de destino as recusou ativamente'))</w:t>
      </w:r>
    </w:p>
    <w:p>
      <w:r>
        <w:t>⚠️ Erro ao tirar screenshot erro_clicando em algum evento_: HTTPConnectionPool(host='localhost', port=49370): Max retries exceeded with url: /session/ef9c821b5593a90d2635534a64d3be37/screenshot (Caused by NewConnectionError('&lt;urllib3.connection.HTTPConnection object at 0x00000125191E87C0&gt;: Failed to establish a new connection: [WinError 10061] Nenhuma conexão pôde ser feita porque a máquina de destino as recusou ativamente'))</w:t>
      </w:r>
    </w:p>
    <w:p>
      <w:r>
        <w:t>🔄 Screenshot do evento...</w:t>
      </w:r>
    </w:p>
    <w:p>
      <w:r>
        <w:t>⚠️ Erro ao tirar screenshot evento_selecionado: HTTPConnectionPool(host='localhost', port=49370): Max retries exceeded with url: /session/ef9c821b5593a90d2635534a64d3be37/screenshot (Caused by NewConnectionError('&lt;urllib3.connection.HTTPConnection object at 0x00000125191EA7A0&gt;: Failed to establish a new connection: [WinError 10061] Nenhuma conexão pôde ser feita porque a máquina de destino as recusou ativamente'))</w:t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⚠️ Erro ao tirar screenshot screenshot do evento: HTTPConnectionPool(host='localhost', port=49370): Max retries exceeded with url: /session/ef9c821b5593a90d2635534a64d3be37/screenshot (Caused by NewConnectionError('&lt;urllib3.connection.HTTPConnection object at 0x00000125191EB570&gt;: Failed to establish a new connection: [WinError 10061] Nenhuma conexão pôde ser feita porque a máquina de destino as recusou ativamente'))</w:t>
      </w:r>
    </w:p>
    <w:p>
      <w:r>
        <w:t>🔄 Fechando modal do evento:...</w:t>
      </w:r>
    </w:p>
    <w:p>
      <w:r>
        <w:t>❌ Erro ao clicar robusto: HTTPConnectionPool(host='localhost', port=49370): Max retries exceeded with url: /session/ef9c821b5593a90d2635534a64d3be37/element (Caused by NewConnectionError('&lt;urllib3.connection.HTTPConnection object at 0x0000012519218380&gt;: Failed to establish a new connection: [WinError 10061] Nenhuma conexão pôde ser feita porque a máquina de destino as recusou ativamente'))</w:t>
      </w:r>
    </w:p>
    <w:p>
      <w:r>
        <w:t>✅ Fechando modal do evento: realizada com sucesso.</w:t>
      </w:r>
    </w:p>
    <w:p>
      <w:r>
        <w:t>⚠️ Erro ao tirar screenshot fechando modal do evento_: HTTPConnectionPool(host='localhost', port=49370): Max retries exceeded with url: /session/ef9c821b5593a90d2635534a64d3be37/screenshot (Caused by NewConnectionError('&lt;urllib3.connection.HTTPConnection object at 0x0000012519219260&gt;: Failed to establish a new connection: [WinError 10061] Nenhuma conexão pôde ser feita porque a máquina de destino as recusou ativamente'))</w:t>
      </w:r>
    </w:p>
    <w:p>
      <w:r>
        <w:t>🔄 Fechando modal da Agenda CRM...</w:t>
      </w:r>
    </w:p>
    <w:p>
      <w:r>
        <w:t>❌ Erro ao clicar robusto: HTTPConnectionPool(host='localhost', port=49370): Max retries exceeded with url: /session/ef9c821b5593a90d2635534a64d3be37/element (Caused by NewConnectionError('&lt;urllib3.connection.HTTPConnection object at 0x000001251921A030&gt;: Failed to establish a new connection: [WinError 10061] Nenhuma conexão pôde ser feita porque a máquina de destino as recusou ativamente'))</w:t>
      </w:r>
    </w:p>
    <w:p>
      <w:r>
        <w:t>✅ Fechando modal da Agenda CRM realizada com sucesso.</w:t>
      </w:r>
    </w:p>
    <w:p>
      <w:r>
        <w:t>⚠️ Erro ao tirar screenshot fechando modal da agenda crm: HTTPConnectionPool(host='localhost', port=49370): Max retries exceeded with url: /session/ef9c821b5593a90d2635534a64d3be37/screenshot (Caused by NewConnectionError('&lt;urllib3.connection.HTTPConnection object at 0x00000125191EB680&gt;: Failed to establish a new connection: [WinError 10061] Nenhuma conexão pôde ser feita porque a máquina de destino as recusou ativamente'))</w:t>
      </w:r>
    </w:p>
    <w:p>
      <w:r>
        <w:t>🔄 Fechando modal CRM...</w:t>
      </w:r>
    </w:p>
    <w:p>
      <w:r>
        <w:t>❌ Erro ao clicar robusto: HTTPConnectionPool(host='localhost', port=49370): Max retries exceeded with url: /session/ef9c821b5593a90d2635534a64d3be37/element (Caused by NewConnectionError('&lt;urllib3.connection.HTTPConnection object at 0x00000125191EA8B0&gt;: Failed to establish a new connection: [WinError 10061] Nenhuma conexão pôde ser feita porque a máquina de destino as recusou ativamente'))</w:t>
      </w:r>
    </w:p>
    <w:p>
      <w:r>
        <w:t>✅ Fechando modal CRM realizada com sucesso.</w:t>
      </w:r>
    </w:p>
    <w:p>
      <w:r>
        <w:t>⚠️ Erro ao tirar screenshot fechando modal crm: HTTPConnectionPool(host='localhost', port=49370): Max retries exceeded with url: /session/ef9c821b5593a90d2635534a64d3be37/screenshot (Caused by NewConnectionError('&lt;urllib3.connection.HTTPConnection object at 0x00000125191E8AF0&gt;: Failed to establish a new connection: [WinError 10061] Nenhuma conexão pôde ser feita porque a máquina de destino as recusou ativamente'))</w:t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