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- Bandeira – Cenário 1: Preenchimento completo e salvamento.</w:t>
      </w:r>
    </w:p>
    <w:p>
      <w:r>
        <w:t>📅 Data do teste: 18/09/2025 16:40:52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screenshots\acessando_o_sistema_164103.png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41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screenshots\realizando_login_164106.png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410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screenshots\ajustando_zoom_164111.png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411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 Bandeira...</w:t>
      </w:r>
    </w:p>
    <w:p>
      <w:r>
        <w:t>✅ Abrindo menu Cartão Bandeira realizado com sucesso.</w:t>
      </w:r>
    </w:p>
    <w:p>
      <w:r>
        <w:t>🖼️ Screenshot: screenshots\abrindo_menu_cartão_bandeira_164112.png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bandeira_16411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screenshots\acessando_formulário_164112.png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411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 completos...</w:t>
      </w:r>
    </w:p>
    <w:p>
      <w:r>
        <w:t>🔄 Preenchendo nome...</w:t>
      </w:r>
    </w:p>
    <w:p>
      <w:r>
        <w:t>✅ Preenchendo nome realizado com sucesso.</w:t>
      </w:r>
    </w:p>
    <w:p>
      <w:r>
        <w:t>🖼️ Screenshot: screenshots\preenchendo_nome_164117.png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16411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tarifa...</w:t>
      </w:r>
    </w:p>
    <w:p>
      <w:r>
        <w:t>✅ Preenchendo tarifa realizado com sucesso.</w:t>
      </w:r>
    </w:p>
    <w:p>
      <w:r>
        <w:t>🖼️ Screenshot: screenshots\preenchendo_tarifa_164117.png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rifa_16411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dias...</w:t>
      </w:r>
    </w:p>
    <w:p>
      <w:r>
        <w:t>✅ Preenchendo dias realizado com sucesso.</w:t>
      </w:r>
    </w:p>
    <w:p>
      <w:r>
        <w:t>🖼️ Screenshot: screenshots\preenchendo_dias_164117.png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as_16411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cartão...</w:t>
      </w:r>
    </w:p>
    <w:p>
      <w:r>
        <w:t>✅ Selecionando tipo cartão realizado com sucesso.</w:t>
      </w:r>
    </w:p>
    <w:p>
      <w:r>
        <w:t>🖼️ Screenshot: screenshots\selecionando_tipo_cartão_164118.png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artão_16411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cobrança...</w:t>
      </w:r>
    </w:p>
    <w:p>
      <w:r>
        <w:t>✅ Selecionando tipo cobrança realizado com sucesso.</w:t>
      </w:r>
    </w:p>
    <w:p>
      <w:r>
        <w:t>🖼️ Screenshot: screenshots\selecionando_tipo_cobrança_164118.png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brança_16411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✅ Selecionando conta crédito 1 realizado com sucesso.</w:t>
      </w:r>
    </w:p>
    <w:p>
      <w:r>
        <w:t>🖼️ Screenshot: screenshots\selecionando_conta_crédito_1_164122.png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1_1641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✅ Selecionando conta crédito 2 realizado com sucesso.</w:t>
      </w:r>
    </w:p>
    <w:p>
      <w:r>
        <w:t>🖼️ Screenshot: screenshots\selecionando_conta_crédito_2_164128.png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_2_16412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realizado com sucesso.</w:t>
      </w:r>
    </w:p>
    <w:p>
      <w:r>
        <w:t>🖼️ Screenshot: screenshots\selecionando_centro_de_custo_164134.png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_16413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realizado com sucesso.</w:t>
      </w:r>
    </w:p>
    <w:p>
      <w:r>
        <w:t>🖼️ Screenshot: screenshots\selecionando_histórico_padrão_164139.png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_16413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Parametrização...</w:t>
      </w:r>
    </w:p>
    <w:p>
      <w:r>
        <w:t>✅ Acessando aba Parametrização realizado com sucesso.</w:t>
      </w:r>
    </w:p>
    <w:p>
      <w:r>
        <w:t>🖼️ Screenshot: screenshots\acessando_aba_parametrização_164140.png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arametrização_16414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De...</w:t>
      </w:r>
    </w:p>
    <w:p>
      <w:r>
        <w:t>✅ Preenchendo campo De realizado com sucesso.</w:t>
      </w:r>
    </w:p>
    <w:p>
      <w:r>
        <w:t>🖼️ Screenshot: screenshots\preenchendo_campo_de_164140.png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16414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Até...</w:t>
      </w:r>
    </w:p>
    <w:p>
      <w:r>
        <w:t>✅ Preenchendo campo Até realizado com sucesso.</w:t>
      </w:r>
    </w:p>
    <w:p>
      <w:r>
        <w:t>🖼️ Screenshot: screenshots\preenchendo_campo_até_164141.png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té_16414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Tarifa em %...</w:t>
      </w:r>
    </w:p>
    <w:p>
      <w:r>
        <w:t>✅ Preenchendo Tarifa em % realizado com sucesso.</w:t>
      </w:r>
    </w:p>
    <w:p>
      <w:r>
        <w:t>🖼️ Screenshot: screenshots\preenchendo_tarifa_em_%_164141.png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rifa_em_%_16414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Adicionar...</w:t>
      </w:r>
    </w:p>
    <w:p>
      <w:r>
        <w:t>✅ Clicando em Adicionar realizado com sucesso.</w:t>
      </w:r>
    </w:p>
    <w:p>
      <w:r>
        <w:t>🖼️ Screenshot: screenshots\clicando_em_adicionar_164141.png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414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screenshots\preenchimento_completo_164142.png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414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completos realizado com sucesso.</w:t>
      </w:r>
    </w:p>
    <w:p>
      <w:r>
        <w:t>🖼️ Screenshot: screenshots\preenchendo_campos_completos_164142.png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16414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dados...</w:t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screenshots\clicando_em_salvar_164142.png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414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Salvando dados realizado com sucesso.</w:t>
      </w:r>
    </w:p>
    <w:p>
      <w:r>
        <w:t>🖼️ Screenshot: screenshots\salvando_dados_164143.png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dados_16414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screenshots\mensagem_nao_encontrada_164144.png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dados_16414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exibida.</w:t>
      </w:r>
    </w:p>
    <w:p>
      <w:r>
        <w:t>🔄 Fechando formulário...</w:t>
      </w:r>
    </w:p>
    <w:p>
      <w:r>
        <w:t>🔄 Fechando modal...</w:t>
      </w:r>
    </w:p>
    <w:p>
      <w:r>
        <w:t>✅ Fechando modal realizado com sucesso.</w:t>
      </w:r>
    </w:p>
    <w:p>
      <w:r>
        <w:t>🖼️ Screenshot: screenshots\fechando_modal_164144.png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16414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Fechando formulário realizado com sucesso.</w:t>
      </w:r>
    </w:p>
    <w:p>
      <w:r>
        <w:t>🖼️ Screenshot: screenshots\fechando_formulário_164145.png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145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