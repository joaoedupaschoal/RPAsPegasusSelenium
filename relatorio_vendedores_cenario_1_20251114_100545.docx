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Cadastro de Vendedores – Cenário 1: Preenchimento completo e salvamento.</w:t>
      </w:r>
    </w:p>
    <w:p>
      <w:r>
        <w:t>Data do teste: 14/11/2025 10:04:26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Vendedor...</w:t>
      </w:r>
    </w:p>
    <w:p>
      <w:r>
        <w:t>✅ Abrindo menu Vendedor realizada com sucesso.</w:t>
      </w:r>
    </w:p>
    <w:p>
      <w:r>
        <w:t>Screenshot: abrindo_menu_vendedor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vended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Cadastrar...</w:t>
      </w:r>
    </w:p>
    <w:p>
      <w:r>
        <w:t>✅ Clicando em Cadastrar realizada com sucesso.</w:t>
      </w:r>
    </w:p>
    <w:p>
      <w:r>
        <w:t>Screenshot: clicando_em_cadastrar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cadastr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LOV de Pessoa Vendedor...</w:t>
      </w:r>
    </w:p>
    <w:p>
      <w:r>
        <w:t>✅ Abrindo LOV de Pessoa Vendedor realizada com sucesso.</w:t>
      </w:r>
    </w:p>
    <w:p>
      <w:r>
        <w:t>Screenshot: abrindo_lov_de_pessoa_vendedor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lov_de_pessoa_vendedo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Criando novo registro de pessoa...</w:t>
      </w:r>
    </w:p>
    <w:p>
      <w:r>
        <w:t>✅ Criando novo registro de pessoa realizada com sucesso.</w:t>
      </w:r>
    </w:p>
    <w:p>
      <w:r>
        <w:t>Screenshot: criando_novo_registro_de_pessoa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iando_novo_registro_de_pesso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Completo...</w:t>
      </w:r>
    </w:p>
    <w:p>
      <w:r>
        <w:t>✅ Preenchendo Nome Completo realizada com sucesso.</w:t>
      </w:r>
    </w:p>
    <w:p>
      <w:r>
        <w:t>Screenshot: preenchendo_nome_completo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comple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Pessoa...</w:t>
      </w:r>
    </w:p>
    <w:p>
      <w:r>
        <w:t>✅ Selecionando Tipo de Pessoa realizada com sucesso.</w:t>
      </w:r>
    </w:p>
    <w:p>
      <w:r>
        <w:t>Screenshot: selecionando_tipo_de_pessoa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pesso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Órgão Emissor...</w:t>
      </w:r>
    </w:p>
    <w:p>
      <w:r>
        <w:t>✅ Selecionando Órgão Emissor realizada com sucesso.</w:t>
      </w:r>
    </w:p>
    <w:p>
      <w:r>
        <w:t>Screenshot: selecionando_órgão_emissor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órgão_emisso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RG...</w:t>
      </w:r>
    </w:p>
    <w:p>
      <w:r>
        <w:t>✅ Preenchendo RG realizada com sucesso.</w:t>
      </w:r>
    </w:p>
    <w:p>
      <w:r>
        <w:t>Screenshot: preenchendo_rg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rg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Expedição...</w:t>
      </w:r>
    </w:p>
    <w:p>
      <w:r>
        <w:t>✅ Preenchendo Data de Expedição realizada com sucesso.</w:t>
      </w:r>
    </w:p>
    <w:p>
      <w:r>
        <w:t>Screenshot: preenchendo_data_de_expedição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de_expediçã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CPF...</w:t>
      </w:r>
    </w:p>
    <w:p>
      <w:r>
        <w:t>✅ Preenchendo CPF realizada com sucesso.</w:t>
      </w:r>
    </w:p>
    <w:p>
      <w:r>
        <w:t>Screenshot: preenchendo_cpf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pf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Acessando aba Dados Complementares...</w:t>
      </w:r>
    </w:p>
    <w:p>
      <w:r>
        <w:t>✅ Acessando aba Dados Complementares realizada com sucesso.</w:t>
      </w:r>
    </w:p>
    <w:p>
      <w:r>
        <w:t>Screenshot: acessando_aba_dados_complementares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aba_dados_complementare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Estado Civil...</w:t>
      </w:r>
    </w:p>
    <w:p>
      <w:r>
        <w:t>✅ Selecionando Estado Civil realizada com sucesso.</w:t>
      </w:r>
    </w:p>
    <w:p>
      <w:r>
        <w:t>Screenshot: selecionando_estado_civil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estado_civil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Sexo...</w:t>
      </w:r>
    </w:p>
    <w:p>
      <w:r>
        <w:t>✅ Selecionando Sexo realizada com sucesso.</w:t>
      </w:r>
    </w:p>
    <w:p>
      <w:r>
        <w:t>Screenshot: selecionando_sexo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ex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E-mail...</w:t>
      </w:r>
    </w:p>
    <w:p>
      <w:r>
        <w:t>✅ Preenchendo E-mail realizada com sucesso.</w:t>
      </w:r>
    </w:p>
    <w:p>
      <w:r>
        <w:t>Screenshot: preenchendo_e-mail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e-mai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Nascimento...</w:t>
      </w:r>
    </w:p>
    <w:p>
      <w:r>
        <w:t>✅ Preenchendo Data de Nascimento realizada com sucesso.</w:t>
      </w:r>
    </w:p>
    <w:p>
      <w:r>
        <w:t>Screenshot: preenchendo_data_de_nascimento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de_nasciment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1...</w:t>
      </w:r>
    </w:p>
    <w:p>
      <w:r>
        <w:t>✅ Preenchendo Telefone 1 realizada com sucesso.</w:t>
      </w:r>
    </w:p>
    <w:p>
      <w:r>
        <w:t>Screenshot: preenchendo_telefone_1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_1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2...</w:t>
      </w:r>
    </w:p>
    <w:p>
      <w:r>
        <w:t>✅ Preenchendo Telefone 2 realizada com sucesso.</w:t>
      </w:r>
    </w:p>
    <w:p>
      <w:r>
        <w:t>Screenshot: preenchendo_telefone_2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_2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Telefone 3...</w:t>
      </w:r>
    </w:p>
    <w:p>
      <w:r>
        <w:t>✅ Preenchendo Telefone 3 realizada com sucesso.</w:t>
      </w:r>
    </w:p>
    <w:p>
      <w:r>
        <w:t>Screenshot: preenchendo_telefone_3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telefone_3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Cidade de Nascimento...</w:t>
      </w:r>
    </w:p>
    <w:p>
      <w:r>
        <w:t>✅ Preenchendo Cidade de Nascimento realizada com sucesso.</w:t>
      </w:r>
    </w:p>
    <w:p>
      <w:r>
        <w:t>Screenshot: preenchendo_cidade_de_nascimento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idade_de_nasciment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País de Nascimento...</w:t>
      </w:r>
    </w:p>
    <w:p>
      <w:r>
        <w:t>✅ Preenchendo País de Nascimento realizada com sucesso.</w:t>
      </w:r>
    </w:p>
    <w:p>
      <w:r>
        <w:t>Screenshot: preenchendo_país_de_nascimento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país_de_nasciment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do Pai...</w:t>
      </w:r>
    </w:p>
    <w:p>
      <w:r>
        <w:t>✅ Preenchendo Nome do Pai realizada com sucesso.</w:t>
      </w:r>
    </w:p>
    <w:p>
      <w:r>
        <w:t>Screenshot: preenchendo_nome_do_pai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o_pai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Nome da Mãe...</w:t>
      </w:r>
    </w:p>
    <w:p>
      <w:r>
        <w:t>✅ Preenchendo Nome da Mãe realizada com sucesso.</w:t>
      </w:r>
    </w:p>
    <w:p>
      <w:r>
        <w:t>Screenshot: preenchendo_nome_da_mãe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ome_da_mã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Profissão...</w:t>
      </w:r>
    </w:p>
    <w:p>
      <w:r>
        <w:t>✅ Preenchendo Profissão realizada com sucesso.</w:t>
      </w:r>
    </w:p>
    <w:p>
      <w:r>
        <w:t>Screenshot: preenchendo_profissão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profissão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 da pessoa...</w:t>
      </w:r>
    </w:p>
    <w:p>
      <w:r>
        <w:t>✅ Salvando cadastro da pessoa realizada com sucesso.</w:t>
      </w:r>
    </w:p>
    <w:p>
      <w:r>
        <w:t>Screenshot: salvando_cadastro_da_pessoa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_da_pesso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Data de Admissão...</w:t>
      </w:r>
    </w:p>
    <w:p>
      <w:r>
        <w:t>✅ Preenchendo Data de Admissão realizada com sucesso.</w:t>
      </w:r>
    </w:p>
    <w:p>
      <w:r>
        <w:t>Screenshot: preenchendo_data_de_admissão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data_de_admissão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Carteira de Trabalho...</w:t>
      </w:r>
    </w:p>
    <w:p>
      <w:r>
        <w:t>✅ Preenchendo Carteira de Trabalho realizada com sucesso.</w:t>
      </w:r>
    </w:p>
    <w:p>
      <w:r>
        <w:t>Screenshot: preenchendo_carteira_de_trabalho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arteira_de_trabalh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PIS...</w:t>
      </w:r>
    </w:p>
    <w:p>
      <w:r>
        <w:t>✅ Preenchendo PIS realizada com sucesso.</w:t>
      </w:r>
    </w:p>
    <w:p>
      <w:r>
        <w:t>Screenshot: preenchendo_pis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pi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Supervisor...</w:t>
      </w:r>
    </w:p>
    <w:p>
      <w:r>
        <w:t>✅ Selecionando Supervisor realizada com sucesso.</w:t>
      </w:r>
    </w:p>
    <w:p>
      <w:r>
        <w:t>Screenshot: selecionando_supervisor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superviso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Comissão (Porcentagem)...</w:t>
      </w:r>
    </w:p>
    <w:p>
      <w:r>
        <w:t>✅ Preenchendo Comissão (Porcentagem) realizada com sucesso.</w:t>
      </w:r>
    </w:p>
    <w:p>
      <w:r>
        <w:t>Screenshot: preenchendo_comissão_(porcentagem)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issão_(porcentagem)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Comissão (Reais)...</w:t>
      </w:r>
    </w:p>
    <w:p>
      <w:r>
        <w:t>✅ Preenchendo Comissão (Reais) realizada com sucesso.</w:t>
      </w:r>
    </w:p>
    <w:p>
      <w:r>
        <w:t>Screenshot: preenchendo_comissão_(reais)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comissão_(reais)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Vendedor...</w:t>
      </w:r>
    </w:p>
    <w:p>
      <w:r>
        <w:t>✅ Selecionando Tipo de Vendedor realizada com sucesso.</w:t>
      </w:r>
    </w:p>
    <w:p>
      <w:r>
        <w:t>Screenshot: selecionando_tipo_de_vendedor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vendedo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Tipo de Contrato...</w:t>
      </w:r>
    </w:p>
    <w:p>
      <w:r>
        <w:t>✅ Selecionando Tipo de Contrato realizada com sucesso.</w:t>
      </w:r>
    </w:p>
    <w:p>
      <w:r>
        <w:t>Screenshot: selecionando_tipo_de_contrato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tipo_de_contrato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no campo para geração automática do Código Referência...</w:t>
      </w:r>
    </w:p>
    <w:p>
      <w:r>
        <w:t>✅ Clicando no campo para geração automática do Código Referência realizada com sucesso.</w:t>
      </w:r>
    </w:p>
    <w:p>
      <w:r>
        <w:t>Screenshot: clicando_no_campo_para_geração_automática_do_código_referência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no_campo_para_geração_automática_do_código_referência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 do vendedor...</w:t>
      </w:r>
    </w:p>
    <w:p>
      <w:r>
        <w:t>✅ Salvando cadastro do vendedor realizada com sucesso.</w:t>
      </w:r>
    </w:p>
    <w:p>
      <w:r>
        <w:t>Screenshot: salvando_cadastro_do_vendedor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lvando_cadastro_do_vendedo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Fechando modal após salvamento...</w:t>
      </w:r>
    </w:p>
    <w:p>
      <w:r>
        <w:t>✅ Fechando modal após salvamento realizada com sucesso.</w:t>
      </w:r>
    </w:p>
    <w:p>
      <w:r>
        <w:t>Screenshot: fechando_modal_após_salvamento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após_salvament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