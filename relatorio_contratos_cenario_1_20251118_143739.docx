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14:37:17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⚠️ Erro ao ajustar zoom: Message: target frame detached</w:t>
        <w:br/>
        <w:t xml:space="preserve">  (failed to check if window was closed: disconnected: Unable to receive message from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0xf84103</w:t>
        <w:br/>
        <w:tab/>
        <w:t>0xf84144</w:t>
        <w:br/>
        <w:tab/>
        <w:t>0xd8e56b</w:t>
        <w:br/>
        <w:tab/>
        <w:t>0xd7e91d</w:t>
        <w:br/>
        <w:tab/>
        <w:t>0xd7daca</w:t>
        <w:br/>
        <w:tab/>
        <w:t>0xd9c714</w:t>
        <w:br/>
        <w:tab/>
        <w:t>0xd9ba11</w:t>
        <w:br/>
        <w:tab/>
        <w:t>0xd9bb57</w:t>
        <w:br/>
        <w:tab/>
        <w:t>0xe1ed26</w:t>
        <w:br/>
        <w:tab/>
        <w:t>0xdfc706</w:t>
        <w:br/>
        <w:tab/>
        <w:t>0xdcda30</w:t>
        <w:br/>
        <w:tab/>
        <w:t>0xdced54</w:t>
        <w:br/>
        <w:tab/>
        <w:t>0x11f57b4</w:t>
        <w:br/>
        <w:tab/>
        <w:t>0x11f098a</w:t>
        <w:br/>
        <w:tab/>
        <w:t>0xfac392</w:t>
        <w:br/>
        <w:tab/>
        <w:t>0xf9c4c8</w:t>
        <w:br/>
        <w:tab/>
        <w:t>0xfa324d</w:t>
        <w:br/>
        <w:tab/>
        <w:t>0xf8c478</w:t>
        <w:br/>
        <w:tab/>
        <w:t>0xf8c63c</w:t>
        <w:br/>
        <w:tab/>
        <w:t>0xf767ca</w:t>
        <w:br/>
        <w:tab/>
        <w:t>0x764afcc9</w:t>
        <w:br/>
        <w:tab/>
        <w:t>0x77de82ae</w:t>
        <w:br/>
        <w:tab/>
        <w:t>0x77de827e</w:t>
        <w:br/>
      </w:r>
    </w:p>
    <w:p>
      <w:r>
        <w:t>✅ Esperando sistema carregar e ajustando zoom realizada com sucesso.</w:t>
      </w:r>
    </w:p>
    <w:p>
      <w:r>
        <w:t>❌ Erro ao esperando sistema carregar e ajustando zoom: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0xf84103</w:t>
        <w:br/>
        <w:tab/>
        <w:t>0xf84144</w:t>
        <w:br/>
        <w:tab/>
        <w:t>0xd8e71d</w:t>
        <w:br/>
        <w:tab/>
        <w:t>0xd7d910</w:t>
        <w:br/>
        <w:tab/>
        <w:t>0xd9c714</w:t>
        <w:br/>
        <w:tab/>
        <w:t>0xe03475</w:t>
        <w:br/>
        <w:tab/>
        <w:t>0xe1e749</w:t>
        <w:br/>
        <w:tab/>
        <w:t>0xdfc706</w:t>
        <w:br/>
        <w:tab/>
        <w:t>0xdcda30</w:t>
        <w:br/>
        <w:tab/>
        <w:t>0xdced54</w:t>
        <w:br/>
        <w:tab/>
        <w:t>0x11f57b4</w:t>
        <w:br/>
        <w:tab/>
        <w:t>0x11f098a</w:t>
        <w:br/>
        <w:tab/>
        <w:t>0xfac392</w:t>
        <w:br/>
        <w:tab/>
        <w:t>0xf9c4c8</w:t>
        <w:br/>
        <w:tab/>
        <w:t>0xfa324d</w:t>
        <w:br/>
        <w:tab/>
        <w:t>0xf8c478</w:t>
        <w:br/>
        <w:tab/>
        <w:t>0xf8c63c</w:t>
        <w:br/>
        <w:tab/>
        <w:t>0xf767ca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0xf84103</w:t>
        <w:br/>
        <w:tab/>
        <w:t>0xf84144</w:t>
        <w:br/>
        <w:tab/>
        <w:t>0xd8e56b</w:t>
        <w:br/>
        <w:tab/>
        <w:t>0xdcce58</w:t>
        <w:br/>
        <w:tab/>
        <w:t>0xdfc7c6</w:t>
        <w:br/>
        <w:tab/>
        <w:t>0xdf8030</w:t>
        <w:br/>
        <w:tab/>
        <w:t>0xdf7563</w:t>
        <w:br/>
        <w:tab/>
        <w:t>0xd5e4dd</w:t>
        <w:br/>
        <w:tab/>
        <w:t>0xd5ea6e</w:t>
        <w:br/>
        <w:tab/>
        <w:t>0xd5ef3d</w:t>
        <w:br/>
        <w:tab/>
        <w:t>0x11f57b4</w:t>
        <w:br/>
        <w:tab/>
        <w:t>0x11f098a</w:t>
        <w:br/>
        <w:tab/>
        <w:t>0xfac392</w:t>
        <w:br/>
        <w:tab/>
        <w:t>0xf9c4c8</w:t>
        <w:br/>
        <w:tab/>
        <w:t>0xfa324d</w:t>
        <w:br/>
        <w:tab/>
        <w:t>0xd5e193</w:t>
        <w:br/>
        <w:tab/>
        <w:t>0xd5d848</w:t>
        <w:br/>
        <w:tab/>
        <w:t>0x134b0cf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