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Fechamento de Rateios - Rateio – Cenário 1: Nesse teste, será realizado um fechamento de Rateio.</w:t>
      </w:r>
    </w:p>
    <w:p>
      <w:r>
        <w:t>Data do teste: 29/08/2025 15:30:43</w:t>
      </w:r>
    </w:p>
    <w:p>
      <w:r>
        <w:t>2025-08-29 15:30:43 ℹ️ [INFO] 🚀 Iniciando teste de Fechamento de Rateio</w:t>
      </w:r>
    </w:p>
    <w:p>
      <w:r>
        <w:t>2025-08-29 15:30:48 ℹ️ [INFO] 🔄 Acessando sistema...</w:t>
      </w:r>
    </w:p>
    <w:p>
      <w:r>
        <w:t>2025-08-29 15:30:48 ℹ️ [INFO] 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15:30:49 ℹ️ [INFO] 🔄 Realizando login...</w:t>
      </w:r>
    </w:p>
    <w:p>
      <w:r>
        <w:t>2025-08-29 15:30:54 ℹ️ [INFO] 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15:30:56 ℹ️ [INFO] 🔄 Ajustando zoom e abrindo menu...</w:t>
      </w:r>
    </w:p>
    <w:p>
      <w:r>
        <w:t>2025-08-29 15:30:57 ℹ️ [INFO] 🔍 Zoom ajustado para 90%.</w:t>
      </w:r>
    </w:p>
    <w:p>
      <w:r>
        <w:t>2025-08-29 15:30:57 ℹ️ [INFO] 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15:30:57 ℹ️ [INFO] 🔄 Acessando Rateio...</w:t>
      </w:r>
    </w:p>
    <w:p>
      <w:r>
        <w:t>2025-08-29 15:30:58 ℹ️ [INFO] ✅ Acessando Rateio realizada com sucesso.</w:t>
      </w:r>
    </w:p>
    <w:p>
      <w:r>
        <w:t>Screenshot: acessando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rateio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15:30:58 ℹ️ [INFO] 🔄 Clicando em Fechamento de Rateio...</w:t>
      </w:r>
    </w:p>
    <w:p>
      <w:r>
        <w:t>2025-08-29 15:30:59 ℹ️ [INFO] ✅ Clicando em Fechamento de Rateio realizada com sucesso.</w:t>
      </w:r>
    </w:p>
    <w:p>
      <w:r>
        <w:t>Screenshot: clicando em fechamento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fechamento de ratei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15:31:04 ℹ️ [INFO] 🔄 Abrindo Lov de Grupos de Rateio...</w:t>
      </w:r>
    </w:p>
    <w:p>
      <w:r>
        <w:t>2025-08-29 15:31:04 ℹ️ [INFO] ✅ Abrindo Lov de Grupos de Rateio realizada com sucesso.</w:t>
      </w:r>
    </w:p>
    <w:p>
      <w:r>
        <w:t>Screenshot: abrindo lov de grupos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grupos de rateio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15:31:04 ℹ️ [INFO] 🔄 Preenchendo Grupo de Rateio...</w:t>
      </w:r>
    </w:p>
    <w:p>
      <w:r>
        <w:t>2025-08-29 15:31:06 ℹ️ [INFO] ✅ Preenchendo Grupo de Rateio realizada com sucesso.</w:t>
      </w:r>
    </w:p>
    <w:p>
      <w:r>
        <w:t>Screenshot: preenchendo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grupo de ratei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15:31:06 ℹ️ [INFO] 🔄 Pesquisando Grupo de Rateio...</w:t>
      </w:r>
    </w:p>
    <w:p>
      <w:r>
        <w:t>2025-08-29 15:31:06 ℹ️ [INFO] ✅ Pesquisando Grupo de Rateio realizada com sucesso.</w:t>
      </w:r>
    </w:p>
    <w:p>
      <w:r>
        <w:t>Screenshot: pesquisando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grupo de ratei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15:31:06 ℹ️ [INFO] 🔄 Selecionando Grupo de Rateio...</w:t>
      </w:r>
    </w:p>
    <w:p>
      <w:r>
        <w:t>2025-08-29 15:31:07 ℹ️ [INFO] ✅ Selecionando Grupo de Rateio realizada com sucesso.</w:t>
      </w:r>
    </w:p>
    <w:p>
      <w:r>
        <w:t>Screenshot: selecionando grupo de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grupo de ratei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15:31:07 ℹ️ [INFO] 🔄 Pesquisando Grupo de Rateio...</w:t>
      </w:r>
    </w:p>
    <w:p>
      <w:r>
        <w:t>2025-08-29 15:31:08 ℹ️ [INFO] ✅ Pesquisando Grupo de Rateio realizada com sucesso.</w:t>
      </w:r>
    </w:p>
    <w:p>
      <w:r>
        <w:t>2025-08-29 15:31:08 ℹ️ [INFO] 🔄 Validando resultados da consulta...</w:t>
      </w:r>
    </w:p>
    <w:p>
      <w:r>
        <w:t>2025-08-29 15:31:08 ℹ️ [INFO] 🔍 Iniciando validação de registros...</w:t>
      </w:r>
    </w:p>
    <w:p>
      <w:r>
        <w:t>2025-08-29 15:31:13 ℹ️ [INFO] ✅ Tabela encontrada: #DataTables_Table_2</w:t>
      </w:r>
    </w:p>
    <w:p>
      <w:r>
        <w:t>2025-08-29 15:31:13 ℹ️ [INFO] ✅ Encontradas 2 linhas válidas com tbody tr:not(.dataTables_empty):not([class*="no-data"])</w:t>
      </w:r>
    </w:p>
    <w:p>
      <w:r>
        <w:t>2025-08-29 15:31:13 ℹ️ [INFO] ✅ 2 registro(s) encontrado(s)</w:t>
      </w:r>
    </w:p>
    <w:p>
      <w:r>
        <w:t>2025-08-29 15:31:13 ℹ️ [INFO]    Registro 1: diulie 15/06/2021 109887</w:t>
      </w:r>
    </w:p>
    <w:p>
      <w:r>
        <w:t>2025-08-29 15:31:13 ℹ️ [INFO]    Registro 2: gabriel s 18/06/2021 109887</w:t>
      </w:r>
    </w:p>
    <w:p>
      <w:r>
        <w:t>2025-08-29 15:31:13 ℹ️ [INFO] ℹ️ Nenhuma mensagem de alerta encontrada.</w:t>
      </w:r>
    </w:p>
    <w:p>
      <w:r>
        <w:t>2025-08-29 15:31:13 ℹ️ [INFO] ✅ Validando resultados da consulta realizada com sucesso.</w:t>
      </w:r>
    </w:p>
    <w:p>
      <w:r>
        <w:t>Screenshot: validando resultados da 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 resultados da 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15:31:13 ℹ️ [INFO] ✅ Processando 2 registro(s) encontrado(s)</w:t>
      </w:r>
    </w:p>
    <w:p>
      <w:r>
        <w:t>2025-08-29 15:31:15 ℹ️ [INFO] 🔄 Consultando Lotes e capturando Screenshot...</w:t>
      </w:r>
    </w:p>
    <w:p>
      <w:r>
        <w:t>2025-08-29 15:31:16 ℹ️ [INFO] ✅ Consultando Lotes e capturando Screenshot realizada com sucesso.</w:t>
      </w:r>
    </w:p>
    <w:p>
      <w:r>
        <w:t>Screenshot: consultando lotes e capturando 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sultando lotes e capturando screenshot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15:31:17 ℹ️ [INFO] 🔄 Fechando Consulta de Lotes...</w:t>
      </w:r>
    </w:p>
    <w:p>
      <w:r>
        <w:t>2025-08-29 15:31:17 ℹ️ [INFO] ✅ Fechando Consulta de Lotes realizada com sucesso.</w:t>
      </w:r>
    </w:p>
    <w:p>
      <w:r>
        <w:t>Screenshot: fechando consulta de lotes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consulta de lotes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15:31:19 ℹ️ [INFO] 🔄 Selecionando Falecido...</w:t>
      </w:r>
    </w:p>
    <w:p>
      <w:r>
        <w:t>2025-08-29 15:31:19 ℹ️ [INFO] ✅ Selecionando Falecido realizada com sucesso.</w:t>
      </w:r>
    </w:p>
    <w:p>
      <w:r>
        <w:t>Screenshot: selecionando falecido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alecid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15:31:22 ℹ️ [INFO] 🔄 Realizando Fechamento...</w:t>
      </w:r>
    </w:p>
    <w:p>
      <w:r>
        <w:t>2025-08-29 15:31:22 ℹ️ [INFO] ✅ Realizando Fechamento realizada com sucesso.</w:t>
      </w:r>
    </w:p>
    <w:p>
      <w:r>
        <w:t>Screenshot: realizando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fechamen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15:31:22 ℹ️ [INFO] 🔄 Preenchendo Data Vencimento...</w:t>
      </w:r>
    </w:p>
    <w:p>
      <w:r>
        <w:t>2025-08-29 15:31:22 ℹ️ [INFO] 📊 Encontrados 1 campos datepicker</w:t>
      </w:r>
    </w:p>
    <w:p>
      <w:r>
        <w:t>2025-08-29 15:31:22 ℹ️ [INFO] 🎯 Tentativa 1: Preenchendo datepicker 0 (ID: dp1756492252467) com '22/09/2025'</w:t>
      </w:r>
    </w:p>
    <w:p>
      <w:r>
        <w:t>2025-08-29 15:31:22 ℹ️ [INFO]    Aplicando estratégia 1 para datepicker...</w:t>
      </w:r>
    </w:p>
    <w:p>
      <w:r>
        <w:t>2025-08-29 15:31:23 ℹ️ [INFO] ✅ Datepicker preenchido com estratégia 1: '22/09/2025'</w:t>
      </w:r>
    </w:p>
    <w:p>
      <w:r>
        <w:t>2025-08-29 15:31:23 ℹ️ [INFO] ✅ Preenchendo Data Vencimento realizada com sucesso.</w:t>
      </w:r>
    </w:p>
    <w:p>
      <w:r>
        <w:t>Screenshot: preenchendo data vencimento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venci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15:31:24 ℹ️ [INFO] 🔄 Concluindo Fechamento...</w:t>
      </w:r>
    </w:p>
    <w:p>
      <w:r>
        <w:t>2025-08-29 15:31:54 ℹ️ [INFO] ✅ Concluindo Fechamento realizada com sucesso.</w:t>
      </w:r>
    </w:p>
    <w:p>
      <w:r>
        <w:t>Screenshot: concluindo fechamento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cluindo fechament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15:32:00 ℹ️ [INFO] 🔄 Selecionando Conta Bancária...</w:t>
      </w:r>
    </w:p>
    <w:p>
      <w:r>
        <w:t>2025-08-29 15:32:00 ℹ️ [INFO] ✅ Selecionando Conta Bancária realizada com sucesso.</w:t>
      </w:r>
    </w:p>
    <w:p>
      <w:r>
        <w:t>Screenshot: selecionando conta bancária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onta bancária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15:32:01 ℹ️ [INFO] 🔄 Recusando contas...</w:t>
      </w:r>
    </w:p>
    <w:p>
      <w:r>
        <w:t>2025-08-29 15:32:31 ℹ️ [INFO] ✅ Recusando contas realizada com sucesso.</w:t>
      </w:r>
    </w:p>
    <w:p>
      <w:r>
        <w:t>Screenshot: recusando contas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cusando contas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15:32:31 ℹ️ [INFO] 🔍 Verificando mensagens de alerta...</w:t>
      </w:r>
    </w:p>
    <w:p>
      <w:r>
        <w:t>2025-08-29 15:32:31 ℹ️ [INFO] ℹ️ Nenhuma mensagem de alerta encontrada.</w:t>
      </w:r>
    </w:p>
    <w:p>
      <w:r>
        <w:t>2025-08-29 15:32:41 ℹ️ [INFO] ℹ️ Nenhuma mensagem de alerta encontrada.</w:t>
      </w:r>
    </w:p>
    <w:p>
      <w:r>
        <w:t>2025-08-29 15:32:41 ℹ️ [INFO] 🔄 Fechando modal Rateio...</w:t>
      </w:r>
    </w:p>
    <w:p>
      <w:r>
        <w:t>2025-08-29 15:32:41 ℹ️ [INFO] ✅ Fechando modal Rateio realizada com sucesso.</w:t>
      </w:r>
    </w:p>
    <w:p>
      <w:r>
        <w:t>Screenshot: fechando modal rateio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rate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2025-08-29 15:32:42 ℹ️ [INFO] 🔍 Verificando mensagens de alerta...</w:t>
      </w:r>
    </w:p>
    <w:p>
      <w:r>
        <w:t>2025-08-29 15:32:42 ℹ️ [INFO] ℹ️ Nenhuma mensagem de alerta encontrada.</w:t>
      </w:r>
    </w:p>
    <w:p>
      <w:r>
        <w:t>2025-08-29 15:32:42 ℹ️ [INFO] ✅ Teste concluído.</w:t>
      </w:r>
    </w:p>
    <w:p>
      <w:r>
        <w:t>2025-08-29 15:32:42 ℹ️ [INFO] 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