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 de Mensalidade – Cenário 1: Preenchimento completo e salvamento.</w:t>
      </w:r>
    </w:p>
    <w:p>
      <w:r>
        <w:t>Data do teste: 02/10/2025 14:29:38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 de Mensalidade...</w:t>
      </w:r>
    </w:p>
    <w:p>
      <w:r>
        <w:t>✅ Abrindo menu Tipo de Mensalidade realizada com sucesso.</w:t>
      </w:r>
    </w:p>
    <w:p>
      <w:r>
        <w:t>Screenshot: abrindo_menu_tipo_de_mensalidade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_de_mensalidad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Nome...</w:t>
      </w:r>
    </w:p>
    <w:p>
      <w:r>
        <w:t>✅ Preenchendo Nome realizada com sucesso.</w:t>
      </w:r>
    </w:p>
    <w:p>
      <w:r>
        <w:t>Screenshot: preenchendo_nome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Identificador...</w:t>
      </w:r>
    </w:p>
    <w:p>
      <w:r>
        <w:t>✅ Preenchendo Identificador realizada com sucesso.</w:t>
      </w:r>
    </w:p>
    <w:p>
      <w:r>
        <w:t>Screenshot: preenchendo_identificador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dentificado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para Exibir descrição dos títulos nos boletos...</w:t>
      </w:r>
    </w:p>
    <w:p>
      <w:r>
        <w:t>✅ Selecionando a opção para Exibir descrição dos títulos nos boletos realizada com sucesso.</w:t>
      </w:r>
    </w:p>
    <w:p>
      <w:r>
        <w:t>Screenshot: selecionando_a_opção_para_exibir_descrição_dos_títulos_nos_boletos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opção_para_exibir_descrição_dos_títulos_nos_bolet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Template...</w:t>
      </w:r>
    </w:p>
    <w:p>
      <w:r>
        <w:t>✅ Preenchendo Template realizada com sucesso.</w:t>
      </w:r>
    </w:p>
    <w:p>
      <w:r>
        <w:t>Screenshot: preenchendo_template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mpla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aba Informações Financeiras...</w:t>
      </w:r>
    </w:p>
    <w:p>
      <w:r>
        <w:t>✅ Clicando aba Informações Financeiras realizada com sucesso.</w:t>
      </w:r>
    </w:p>
    <w:p>
      <w:r>
        <w:t>Screenshot: clicando_aba_informações_financeiras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aba_informações_financeira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 1...</w:t>
      </w:r>
    </w:p>
    <w:p>
      <w:r>
        <w:t>❌ Erro ao selecionando conta crédito 1: Message: stale element reference: stale element not found in the current frame</w:t>
        <w:br/>
        <w:t xml:space="preserve">  (Session info: chrome=140.0.7339.208); For documentation on this error, please visit: https://www.selenium.dev/documentation/webdriver/troubleshooting/errors#staleelementreferenceexception</w:t>
        <w:br/>
        <w:t>Stacktrace:</w:t>
        <w:br/>
        <w:tab/>
        <w:t>GetHandleVerifier [0x0x10fc333+65459]</w:t>
        <w:br/>
        <w:tab/>
        <w:t>GetHandleVerifier [0x0x10fc374+65524]</w:t>
        <w:br/>
        <w:tab/>
        <w:t>(No symbol) [0x0xf1d973]</w:t>
        <w:br/>
        <w:tab/>
        <w:t>(No symbol) [0x0xf24330]</w:t>
        <w:br/>
        <w:tab/>
        <w:t>(No symbol) [0x0xf26734]</w:t>
        <w:br/>
        <w:tab/>
        <w:t>(No symbol) [0x0xf267c8]</w:t>
        <w:br/>
        <w:tab/>
        <w:t>(No symbol) [0x0xf6daf2]</w:t>
        <w:br/>
        <w:tab/>
        <w:t>(No symbol) [0x0xf6b9bd]</w:t>
        <w:br/>
        <w:tab/>
        <w:t>(No symbol) [0x0xf699c7]</w:t>
        <w:br/>
        <w:tab/>
        <w:t>(No symbol) [0x0xf68c66]</w:t>
        <w:br/>
        <w:tab/>
        <w:t>(No symbol) [0x0xf5d195]</w:t>
        <w:br/>
        <w:tab/>
        <w:t>(No symbol) [0x0xf89dfc]</w:t>
        <w:br/>
        <w:tab/>
        <w:t>(No symbol) [0x0xf5cbf4]</w:t>
        <w:br/>
        <w:tab/>
        <w:t>(No symbol) [0x0xf89fb4]</w:t>
        <w:br/>
        <w:tab/>
        <w:t>(No symbol) [0x0xfab606]</w:t>
        <w:br/>
        <w:tab/>
        <w:t>(No symbol) [0x0xf89bf6]</w:t>
        <w:br/>
        <w:tab/>
        <w:t>(No symbol) [0x0xf5b38e]</w:t>
        <w:br/>
        <w:tab/>
        <w:t>(No symbol) [0x0xf5c274]</w:t>
        <w:br/>
        <w:tab/>
        <w:t>GetHandleVerifier [0x0x137eda3+2697763]</w:t>
        <w:br/>
        <w:tab/>
        <w:t>GetHandleVerifier [0x0x1379ec7+2677575]</w:t>
        <w:br/>
        <w:tab/>
        <w:t>GetHandleVerifier [0x0x1124194+228884]</w:t>
        <w:br/>
        <w:tab/>
        <w:t>GetHandleVerifier [0x0x11149f8+165496]</w:t>
        <w:br/>
        <w:tab/>
        <w:t>GetHandleVerifier [0x0x111b18d+192013]</w:t>
        <w:br/>
        <w:tab/>
        <w:t>GetHandleVerifier [0x0x11047d8+99416]</w:t>
        <w:br/>
        <w:tab/>
        <w:t>GetHandleVerifier [0x0x1104972+99826]</w:t>
        <w:br/>
        <w:tab/>
        <w:t>GetHandleVerifier [0x0x10eebea+10346]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erro_selecionando_conta_crédito_1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crédito_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 1...</w:t>
      </w:r>
    </w:p>
    <w:p>
      <w:r>
        <w:t>❌ Erro ao selecionando conta débito 1: Message: element click intercepted: Element &lt;a class="sprites sp-openLov"&gt;&lt;/a&gt; is not clickable at point (836, 163). Other element would receive the click: &lt;div class="DataTables_sort_wrapper"&gt;...&lt;/div&gt;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[0x0x10fc333+65459]</w:t>
        <w:br/>
        <w:tab/>
        <w:t>GetHandleVerifier [0x0x10fc374+65524]</w:t>
        <w:br/>
        <w:tab/>
        <w:t>(No symbol) [0x0xf1d973]</w:t>
        <w:br/>
        <w:tab/>
        <w:t>(No symbol) [0x0xf6dbc0]</w:t>
        <w:br/>
        <w:tab/>
        <w:t>(No symbol) [0x0xf6bf23]</w:t>
        <w:br/>
        <w:tab/>
        <w:t>(No symbol) [0x0xf699c7]</w:t>
        <w:br/>
        <w:tab/>
        <w:t>(No symbol) [0x0xf68c66]</w:t>
        <w:br/>
        <w:tab/>
        <w:t>(No symbol) [0x0xf5d195]</w:t>
        <w:br/>
        <w:tab/>
        <w:t>(No symbol) [0x0xf89dfc]</w:t>
        <w:br/>
        <w:tab/>
        <w:t>(No symbol) [0x0xf5cbf4]</w:t>
        <w:br/>
        <w:tab/>
        <w:t>(No symbol) [0x0xf89fb4]</w:t>
        <w:br/>
        <w:tab/>
        <w:t>(No symbol) [0x0xfab606]</w:t>
        <w:br/>
        <w:tab/>
        <w:t>(No symbol) [0x0xf89bf6]</w:t>
        <w:br/>
        <w:tab/>
        <w:t>(No symbol) [0x0xf5b38e]</w:t>
        <w:br/>
        <w:tab/>
        <w:t>(No symbol) [0x0xf5c274]</w:t>
        <w:br/>
        <w:tab/>
        <w:t>GetHandleVerifier [0x0x137eda3+2697763]</w:t>
        <w:br/>
        <w:tab/>
        <w:t>GetHandleVerifier [0x0x1379ec7+2677575]</w:t>
        <w:br/>
        <w:tab/>
        <w:t>GetHandleVerifier [0x0x1124194+228884]</w:t>
        <w:br/>
        <w:tab/>
        <w:t>GetHandleVerifier [0x0x11149f8+165496]</w:t>
        <w:br/>
        <w:tab/>
        <w:t>GetHandleVerifier [0x0x111b18d+192013]</w:t>
        <w:br/>
        <w:tab/>
        <w:t>GetHandleVerifier [0x0x11047d8+99416]</w:t>
        <w:br/>
        <w:tab/>
        <w:t>GetHandleVerifier [0x0x1104972+99826]</w:t>
        <w:br/>
        <w:tab/>
        <w:t>GetHandleVerifier [0x0x10eebea+10346]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erro_selecionando_conta_débito_1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débito_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 1...</w:t>
      </w:r>
    </w:p>
    <w:p>
      <w:r>
        <w:t>❌ Erro ao selecionando histórico padrão 1: Message: element click intercepted: Element &lt;a class="sprites sp-openLov"&gt;&lt;/a&gt; is not clickable at point (572, 213). Other element would receive the click: &lt;div class="fg-toolbar ui-toolbar ui-widget-header ui-helper-clearfix ui-corner-bl ui-corner-br"&gt;&lt;/div&gt;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[0x0x10fc333+65459]</w:t>
        <w:br/>
        <w:tab/>
        <w:t>GetHandleVerifier [0x0x10fc374+65524]</w:t>
        <w:br/>
        <w:tab/>
        <w:t>(No symbol) [0x0xf1d973]</w:t>
        <w:br/>
        <w:tab/>
        <w:t>(No symbol) [0x0xf6dbc0]</w:t>
        <w:br/>
        <w:tab/>
        <w:t>(No symbol) [0x0xf6bf23]</w:t>
        <w:br/>
        <w:tab/>
        <w:t>(No symbol) [0x0xf699c7]</w:t>
        <w:br/>
        <w:tab/>
        <w:t>(No symbol) [0x0xf68c66]</w:t>
        <w:br/>
        <w:tab/>
        <w:t>(No symbol) [0x0xf5d195]</w:t>
        <w:br/>
        <w:tab/>
        <w:t>(No symbol) [0x0xf89dfc]</w:t>
        <w:br/>
        <w:tab/>
        <w:t>(No symbol) [0x0xf5cbf4]</w:t>
        <w:br/>
        <w:tab/>
        <w:t>(No symbol) [0x0xf89fb4]</w:t>
        <w:br/>
        <w:tab/>
        <w:t>(No symbol) [0x0xfab606]</w:t>
        <w:br/>
        <w:tab/>
        <w:t>(No symbol) [0x0xf89bf6]</w:t>
        <w:br/>
        <w:tab/>
        <w:t>(No symbol) [0x0xf5b38e]</w:t>
        <w:br/>
        <w:tab/>
        <w:t>(No symbol) [0x0xf5c274]</w:t>
        <w:br/>
        <w:tab/>
        <w:t>GetHandleVerifier [0x0x137eda3+2697763]</w:t>
        <w:br/>
        <w:tab/>
        <w:t>GetHandleVerifier [0x0x1379ec7+2677575]</w:t>
        <w:br/>
        <w:tab/>
        <w:t>GetHandleVerifier [0x0x1124194+228884]</w:t>
        <w:br/>
        <w:tab/>
        <w:t>GetHandleVerifier [0x0x11149f8+165496]</w:t>
        <w:br/>
        <w:tab/>
        <w:t>GetHandleVerifier [0x0x111b18d+192013]</w:t>
        <w:br/>
        <w:tab/>
        <w:t>GetHandleVerifier [0x0x11047d8+99416]</w:t>
        <w:br/>
        <w:tab/>
        <w:t>GetHandleVerifier [0x0x1104972+99826]</w:t>
        <w:br/>
        <w:tab/>
        <w:t>GetHandleVerifier [0x0x10eebea+10346]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erro_selecionando_histórico_padrão_1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débito_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 1...</w:t>
      </w:r>
    </w:p>
    <w:p>
      <w:r>
        <w:t>❌ Erro ao selecionando centro de custo 1: Message: element click intercepted: Element &lt;a class="sprites sp-openLov"&gt;&lt;/a&gt; is not clickable at point (836, 213). Other element would receive the click: &lt;div class="fg-toolbar ui-toolbar ui-widget-header ui-helper-clearfix ui-corner-bl ui-corner-br"&gt;&lt;/div&gt;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[0x0x10fc333+65459]</w:t>
        <w:br/>
        <w:tab/>
        <w:t>GetHandleVerifier [0x0x10fc374+65524]</w:t>
        <w:br/>
        <w:tab/>
        <w:t>(No symbol) [0x0xf1d973]</w:t>
        <w:br/>
        <w:tab/>
        <w:t>(No symbol) [0x0xf6dbc0]</w:t>
        <w:br/>
        <w:tab/>
        <w:t>(No symbol) [0x0xf6bf23]</w:t>
        <w:br/>
        <w:tab/>
        <w:t>(No symbol) [0x0xf699c7]</w:t>
        <w:br/>
        <w:tab/>
        <w:t>(No symbol) [0x0xf68c66]</w:t>
        <w:br/>
        <w:tab/>
        <w:t>(No symbol) [0x0xf5d195]</w:t>
        <w:br/>
        <w:tab/>
        <w:t>(No symbol) [0x0xf89dfc]</w:t>
        <w:br/>
        <w:tab/>
        <w:t>(No symbol) [0x0xf5cbf4]</w:t>
        <w:br/>
        <w:tab/>
        <w:t>(No symbol) [0x0xf89fb4]</w:t>
        <w:br/>
        <w:tab/>
        <w:t>(No symbol) [0x0xfab606]</w:t>
        <w:br/>
        <w:tab/>
        <w:t>(No symbol) [0x0xf89bf6]</w:t>
        <w:br/>
        <w:tab/>
        <w:t>(No symbol) [0x0xf5b38e]</w:t>
        <w:br/>
        <w:tab/>
        <w:t>(No symbol) [0x0xf5c274]</w:t>
        <w:br/>
        <w:tab/>
        <w:t>GetHandleVerifier [0x0x137eda3+2697763]</w:t>
        <w:br/>
        <w:tab/>
        <w:t>GetHandleVerifier [0x0x1379ec7+2677575]</w:t>
        <w:br/>
        <w:tab/>
        <w:t>GetHandleVerifier [0x0x1124194+228884]</w:t>
        <w:br/>
        <w:tab/>
        <w:t>GetHandleVerifier [0x0x11149f8+165496]</w:t>
        <w:br/>
        <w:tab/>
        <w:t>GetHandleVerifier [0x0x111b18d+192013]</w:t>
        <w:br/>
        <w:tab/>
        <w:t>GetHandleVerifier [0x0x11047d8+99416]</w:t>
        <w:br/>
        <w:tab/>
        <w:t>GetHandleVerifier [0x0x1104972+99826]</w:t>
        <w:br/>
        <w:tab/>
        <w:t>GetHandleVerifier [0x0x10eebea+10346]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erro_selecionando_centro_de_custo_1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débito_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 2...</w:t>
      </w:r>
    </w:p>
    <w:p>
      <w:r>
        <w:t>❌ Erro ao selecionando conta crédito 2: Message: element click intercepted: Element &lt;a class="sprites sp-openLov"&gt;&lt;/a&gt; is not clickable at point (572, 299). Other element would receive the click: &lt;div class="modal overflow" style="z-index: 99606; left: 50%; top: 50%; width: 800px; height: 570px; margin-left: -400px; margin-top: -285px;"&gt;...&lt;/div&gt;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[0x0x10fc333+65459]</w:t>
        <w:br/>
        <w:tab/>
        <w:t>GetHandleVerifier [0x0x10fc374+65524]</w:t>
        <w:br/>
        <w:tab/>
        <w:t>(No symbol) [0x0xf1d973]</w:t>
        <w:br/>
        <w:tab/>
        <w:t>(No symbol) [0x0xf6dbc0]</w:t>
        <w:br/>
        <w:tab/>
        <w:t>(No symbol) [0x0xf6bf23]</w:t>
        <w:br/>
        <w:tab/>
        <w:t>(No symbol) [0x0xf699c7]</w:t>
        <w:br/>
        <w:tab/>
        <w:t>(No symbol) [0x0xf68c66]</w:t>
        <w:br/>
        <w:tab/>
        <w:t>(No symbol) [0x0xf5d195]</w:t>
        <w:br/>
        <w:tab/>
        <w:t>(No symbol) [0x0xf89dfc]</w:t>
        <w:br/>
        <w:tab/>
        <w:t>(No symbol) [0x0xf5cbf4]</w:t>
        <w:br/>
        <w:tab/>
        <w:t>(No symbol) [0x0xf89fb4]</w:t>
        <w:br/>
        <w:tab/>
        <w:t>(No symbol) [0x0xfab606]</w:t>
        <w:br/>
        <w:tab/>
        <w:t>(No symbol) [0x0xf89bf6]</w:t>
        <w:br/>
        <w:tab/>
        <w:t>(No symbol) [0x0xf5b38e]</w:t>
        <w:br/>
        <w:tab/>
        <w:t>(No symbol) [0x0xf5c274]</w:t>
        <w:br/>
        <w:tab/>
        <w:t>GetHandleVerifier [0x0x137eda3+2697763]</w:t>
        <w:br/>
        <w:tab/>
        <w:t>GetHandleVerifier [0x0x1379ec7+2677575]</w:t>
        <w:br/>
        <w:tab/>
        <w:t>GetHandleVerifier [0x0x1124194+228884]</w:t>
        <w:br/>
        <w:tab/>
        <w:t>GetHandleVerifier [0x0x11149f8+165496]</w:t>
        <w:br/>
        <w:tab/>
        <w:t>GetHandleVerifier [0x0x111b18d+192013]</w:t>
        <w:br/>
        <w:tab/>
        <w:t>GetHandleVerifier [0x0x11047d8+99416]</w:t>
        <w:br/>
        <w:tab/>
        <w:t>GetHandleVerifier [0x0x1104972+99826]</w:t>
        <w:br/>
        <w:tab/>
        <w:t>GetHandleVerifier [0x0x10eebea+10346]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erro_selecionando_conta_crédito_2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débito_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 2...</w:t>
      </w:r>
    </w:p>
    <w:p>
      <w:r>
        <w:t>❌ Erro ao selecionando conta débito 2: Message: element click intercepted: Element &lt;a class="sprites sp-openLov"&gt;&lt;/a&gt; is not clickable at point (836, 299). Other element would receive the click: &lt;div class="modal overflow" style="z-index: 99606; left: 50%; top: 50%; width: 800px; height: 570px; margin-left: -400px; margin-top: -285px;"&gt;...&lt;/div&gt;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[0x0x10fc333+65459]</w:t>
        <w:br/>
        <w:tab/>
        <w:t>GetHandleVerifier [0x0x10fc374+65524]</w:t>
        <w:br/>
        <w:tab/>
        <w:t>(No symbol) [0x0xf1d973]</w:t>
        <w:br/>
        <w:tab/>
        <w:t>(No symbol) [0x0xf6dbc0]</w:t>
        <w:br/>
        <w:tab/>
        <w:t>(No symbol) [0x0xf6bf23]</w:t>
        <w:br/>
        <w:tab/>
        <w:t>(No symbol) [0x0xf699c7]</w:t>
        <w:br/>
        <w:tab/>
        <w:t>(No symbol) [0x0xf68c66]</w:t>
        <w:br/>
        <w:tab/>
        <w:t>(No symbol) [0x0xf5d195]</w:t>
        <w:br/>
        <w:tab/>
        <w:t>(No symbol) [0x0xf89dfc]</w:t>
        <w:br/>
        <w:tab/>
        <w:t>(No symbol) [0x0xf5cbf4]</w:t>
        <w:br/>
        <w:tab/>
        <w:t>(No symbol) [0x0xf89fb4]</w:t>
        <w:br/>
        <w:tab/>
        <w:t>(No symbol) [0x0xfab606]</w:t>
        <w:br/>
        <w:tab/>
        <w:t>(No symbol) [0x0xf89bf6]</w:t>
        <w:br/>
        <w:tab/>
        <w:t>(No symbol) [0x0xf5b38e]</w:t>
        <w:br/>
        <w:tab/>
        <w:t>(No symbol) [0x0xf5c274]</w:t>
        <w:br/>
        <w:tab/>
        <w:t>GetHandleVerifier [0x0x137eda3+2697763]</w:t>
        <w:br/>
        <w:tab/>
        <w:t>GetHandleVerifier [0x0x1379ec7+2677575]</w:t>
        <w:br/>
        <w:tab/>
        <w:t>GetHandleVerifier [0x0x1124194+228884]</w:t>
        <w:br/>
        <w:tab/>
        <w:t>GetHandleVerifier [0x0x11149f8+165496]</w:t>
        <w:br/>
        <w:tab/>
        <w:t>GetHandleVerifier [0x0x111b18d+192013]</w:t>
        <w:br/>
        <w:tab/>
        <w:t>GetHandleVerifier [0x0x11047d8+99416]</w:t>
        <w:br/>
        <w:tab/>
        <w:t>GetHandleVerifier [0x0x1104972+99826]</w:t>
        <w:br/>
        <w:tab/>
        <w:t>GetHandleVerifier [0x0x10eebea+10346]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erro_selecionando_conta_débito_2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débito_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 2...</w:t>
      </w:r>
    </w:p>
    <w:p>
      <w:r>
        <w:t>❌ Erro ao selecionando histórico padrão 2: Message: element click intercepted: Element &lt;a class="sprites sp-openLov"&gt;&lt;/a&gt; is not clickable at point (572, 349). Other element would receive the click: &lt;div class="modal overflow" style="z-index: 99606; left: 50%; top: 50%; width: 800px; height: 570px; margin-left: -400px; margin-top: -285px;"&gt;...&lt;/div&gt;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[0x0x10fc333+65459]</w:t>
        <w:br/>
        <w:tab/>
        <w:t>GetHandleVerifier [0x0x10fc374+65524]</w:t>
        <w:br/>
        <w:tab/>
        <w:t>(No symbol) [0x0xf1d973]</w:t>
        <w:br/>
        <w:tab/>
        <w:t>(No symbol) [0x0xf6dbc0]</w:t>
        <w:br/>
        <w:tab/>
        <w:t>(No symbol) [0x0xf6bf23]</w:t>
        <w:br/>
        <w:tab/>
        <w:t>(No symbol) [0x0xf699c7]</w:t>
        <w:br/>
        <w:tab/>
        <w:t>(No symbol) [0x0xf68c66]</w:t>
        <w:br/>
        <w:tab/>
        <w:t>(No symbol) [0x0xf5d195]</w:t>
        <w:br/>
        <w:tab/>
        <w:t>(No symbol) [0x0xf89dfc]</w:t>
        <w:br/>
        <w:tab/>
        <w:t>(No symbol) [0x0xf5cbf4]</w:t>
        <w:br/>
        <w:tab/>
        <w:t>(No symbol) [0x0xf89fb4]</w:t>
        <w:br/>
        <w:tab/>
        <w:t>(No symbol) [0x0xfab606]</w:t>
        <w:br/>
        <w:tab/>
        <w:t>(No symbol) [0x0xf89bf6]</w:t>
        <w:br/>
        <w:tab/>
        <w:t>(No symbol) [0x0xf5b38e]</w:t>
        <w:br/>
        <w:tab/>
        <w:t>(No symbol) [0x0xf5c274]</w:t>
        <w:br/>
        <w:tab/>
        <w:t>GetHandleVerifier [0x0x137eda3+2697763]</w:t>
        <w:br/>
        <w:tab/>
        <w:t>GetHandleVerifier [0x0x1379ec7+2677575]</w:t>
        <w:br/>
        <w:tab/>
        <w:t>GetHandleVerifier [0x0x1124194+228884]</w:t>
        <w:br/>
        <w:tab/>
        <w:t>GetHandleVerifier [0x0x11149f8+165496]</w:t>
        <w:br/>
        <w:tab/>
        <w:t>GetHandleVerifier [0x0x111b18d+192013]</w:t>
        <w:br/>
        <w:tab/>
        <w:t>GetHandleVerifier [0x0x11047d8+99416]</w:t>
        <w:br/>
        <w:tab/>
        <w:t>GetHandleVerifier [0x0x1104972+99826]</w:t>
        <w:br/>
        <w:tab/>
        <w:t>GetHandleVerifier [0x0x10eebea+10346]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erro_selecionando_histórico_padrão_2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débito_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 2...</w:t>
      </w:r>
    </w:p>
    <w:p>
      <w:r>
        <w:t>❌ Erro ao selecionando centro de custo 2: Message: element click intercepted: Element &lt;a class="sprites sp-openLov"&gt;&lt;/a&gt; is not clickable at point (836, 349). Other element would receive the click: &lt;div class="modal overflow" style="z-index: 99606; left: 50%; top: 50%; width: 800px; height: 570px; margin-left: -400px; margin-top: -285px;"&gt;...&lt;/div&gt;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[0x0x10fc333+65459]</w:t>
        <w:br/>
        <w:tab/>
        <w:t>GetHandleVerifier [0x0x10fc374+65524]</w:t>
        <w:br/>
        <w:tab/>
        <w:t>(No symbol) [0x0xf1d973]</w:t>
        <w:br/>
        <w:tab/>
        <w:t>(No symbol) [0x0xf6dbc0]</w:t>
        <w:br/>
        <w:tab/>
        <w:t>(No symbol) [0x0xf6bf23]</w:t>
        <w:br/>
        <w:tab/>
        <w:t>(No symbol) [0x0xf699c7]</w:t>
        <w:br/>
        <w:tab/>
        <w:t>(No symbol) [0x0xf68c66]</w:t>
        <w:br/>
        <w:tab/>
        <w:t>(No symbol) [0x0xf5d195]</w:t>
        <w:br/>
        <w:tab/>
        <w:t>(No symbol) [0x0xf89dfc]</w:t>
        <w:br/>
        <w:tab/>
        <w:t>(No symbol) [0x0xf5cbf4]</w:t>
        <w:br/>
        <w:tab/>
        <w:t>(No symbol) [0x0xf89fb4]</w:t>
        <w:br/>
        <w:tab/>
        <w:t>(No symbol) [0x0xfab606]</w:t>
        <w:br/>
        <w:tab/>
        <w:t>(No symbol) [0x0xf89bf6]</w:t>
        <w:br/>
        <w:tab/>
        <w:t>(No symbol) [0x0xf5b38e]</w:t>
        <w:br/>
        <w:tab/>
        <w:t>(No symbol) [0x0xf5c274]</w:t>
        <w:br/>
        <w:tab/>
        <w:t>GetHandleVerifier [0x0x137eda3+2697763]</w:t>
        <w:br/>
        <w:tab/>
        <w:t>GetHandleVerifier [0x0x1379ec7+2677575]</w:t>
        <w:br/>
        <w:tab/>
        <w:t>GetHandleVerifier [0x0x1124194+228884]</w:t>
        <w:br/>
        <w:tab/>
        <w:t>GetHandleVerifier [0x0x11149f8+165496]</w:t>
        <w:br/>
        <w:tab/>
        <w:t>GetHandleVerifier [0x0x111b18d+192013]</w:t>
        <w:br/>
        <w:tab/>
        <w:t>GetHandleVerifier [0x0x11047d8+99416]</w:t>
        <w:br/>
        <w:tab/>
        <w:t>GetHandleVerifier [0x0x1104972+99826]</w:t>
        <w:br/>
        <w:tab/>
        <w:t>GetHandleVerifier [0x0x10eebea+10346]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erro_selecionando_centro_de_custo_2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débito_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 3...</w:t>
      </w:r>
    </w:p>
    <w:p>
      <w:r>
        <w:t>❌ Erro ao selecionando conta crédito 3: Message: element click intercepted: Element &lt;a class="sprites sp-openLov"&gt;&lt;/a&gt; is not clickable at point (572, 435). Other element would receive the click: &lt;div class="modal overflow" style="z-index: 99606; left: 50%; top: 50%; width: 800px; height: 570px; margin-left: -400px; margin-top: -285px;"&gt;...&lt;/div&gt;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[0x0x10fc333+65459]</w:t>
        <w:br/>
        <w:tab/>
        <w:t>GetHandleVerifier [0x0x10fc374+65524]</w:t>
        <w:br/>
        <w:tab/>
        <w:t>(No symbol) [0x0xf1d973]</w:t>
        <w:br/>
        <w:tab/>
        <w:t>(No symbol) [0x0xf6dbc0]</w:t>
        <w:br/>
        <w:tab/>
        <w:t>(No symbol) [0x0xf6bf23]</w:t>
        <w:br/>
        <w:tab/>
        <w:t>(No symbol) [0x0xf699c7]</w:t>
        <w:br/>
        <w:tab/>
        <w:t>(No symbol) [0x0xf68c66]</w:t>
        <w:br/>
        <w:tab/>
        <w:t>(No symbol) [0x0xf5d195]</w:t>
        <w:br/>
        <w:tab/>
        <w:t>(No symbol) [0x0xf89dfc]</w:t>
        <w:br/>
        <w:tab/>
        <w:t>(No symbol) [0x0xf5cbf4]</w:t>
        <w:br/>
        <w:tab/>
        <w:t>(No symbol) [0x0xf89fb4]</w:t>
        <w:br/>
        <w:tab/>
        <w:t>(No symbol) [0x0xfab606]</w:t>
        <w:br/>
        <w:tab/>
        <w:t>(No symbol) [0x0xf89bf6]</w:t>
        <w:br/>
        <w:tab/>
        <w:t>(No symbol) [0x0xf5b38e]</w:t>
        <w:br/>
        <w:tab/>
        <w:t>(No symbol) [0x0xf5c274]</w:t>
        <w:br/>
        <w:tab/>
        <w:t>GetHandleVerifier [0x0x137eda3+2697763]</w:t>
        <w:br/>
        <w:tab/>
        <w:t>GetHandleVerifier [0x0x1379ec7+2677575]</w:t>
        <w:br/>
        <w:tab/>
        <w:t>GetHandleVerifier [0x0x1124194+228884]</w:t>
        <w:br/>
        <w:tab/>
        <w:t>GetHandleVerifier [0x0x11149f8+165496]</w:t>
        <w:br/>
        <w:tab/>
        <w:t>GetHandleVerifier [0x0x111b18d+192013]</w:t>
        <w:br/>
        <w:tab/>
        <w:t>GetHandleVerifier [0x0x11047d8+99416]</w:t>
        <w:br/>
        <w:tab/>
        <w:t>GetHandleVerifier [0x0x1104972+99826]</w:t>
        <w:br/>
        <w:tab/>
        <w:t>GetHandleVerifier [0x0x10eebea+10346]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erro_selecionando_conta_crédito_3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crédito_3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 3...</w:t>
      </w:r>
    </w:p>
    <w:p>
      <w:r>
        <w:t>❌ Erro ao selecionando conta débito 3: Message: element click intercepted: Element &lt;a class="sprites sp-openLov"&gt;&lt;/a&gt; is not clickable at point (836, 435). Other element would receive the click: &lt;div class="modal overflow" style="z-index: 99606; left: 50%; top: 50%; width: 800px; height: 570px; margin-left: -400px; margin-top: -285px;"&gt;...&lt;/div&gt;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[0x0x10fc333+65459]</w:t>
        <w:br/>
        <w:tab/>
        <w:t>GetHandleVerifier [0x0x10fc374+65524]</w:t>
        <w:br/>
        <w:tab/>
        <w:t>(No symbol) [0x0xf1d973]</w:t>
        <w:br/>
        <w:tab/>
        <w:t>(No symbol) [0x0xf6dbc0]</w:t>
        <w:br/>
        <w:tab/>
        <w:t>(No symbol) [0x0xf6bf23]</w:t>
        <w:br/>
        <w:tab/>
        <w:t>(No symbol) [0x0xf699c7]</w:t>
        <w:br/>
        <w:tab/>
        <w:t>(No symbol) [0x0xf68c66]</w:t>
        <w:br/>
        <w:tab/>
        <w:t>(No symbol) [0x0xf5d195]</w:t>
        <w:br/>
        <w:tab/>
        <w:t>(No symbol) [0x0xf89dfc]</w:t>
        <w:br/>
        <w:tab/>
        <w:t>(No symbol) [0x0xf5cbf4]</w:t>
        <w:br/>
        <w:tab/>
        <w:t>(No symbol) [0x0xf89fb4]</w:t>
        <w:br/>
        <w:tab/>
        <w:t>(No symbol) [0x0xfab606]</w:t>
        <w:br/>
        <w:tab/>
        <w:t>(No symbol) [0x0xf89bf6]</w:t>
        <w:br/>
        <w:tab/>
        <w:t>(No symbol) [0x0xf5b38e]</w:t>
        <w:br/>
        <w:tab/>
        <w:t>(No symbol) [0x0xf5c274]</w:t>
        <w:br/>
        <w:tab/>
        <w:t>GetHandleVerifier [0x0x137eda3+2697763]</w:t>
        <w:br/>
        <w:tab/>
        <w:t>GetHandleVerifier [0x0x1379ec7+2677575]</w:t>
        <w:br/>
        <w:tab/>
        <w:t>GetHandleVerifier [0x0x1124194+228884]</w:t>
        <w:br/>
        <w:tab/>
        <w:t>GetHandleVerifier [0x0x11149f8+165496]</w:t>
        <w:br/>
        <w:tab/>
        <w:t>GetHandleVerifier [0x0x111b18d+192013]</w:t>
        <w:br/>
        <w:tab/>
        <w:t>GetHandleVerifier [0x0x11047d8+99416]</w:t>
        <w:br/>
        <w:tab/>
        <w:t>GetHandleVerifier [0x0x1104972+99826]</w:t>
        <w:br/>
        <w:tab/>
        <w:t>GetHandleVerifier [0x0x10eebea+10346]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erro_selecionando_conta_débito_3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crédito_3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 3...</w:t>
      </w:r>
    </w:p>
    <w:p>
      <w:r>
        <w:t>❌ Erro ao selecionando histórico padrão 3: Message: element click intercepted: Element &lt;a class="sprites sp-openLov"&gt;&lt;/a&gt; is not clickable at point (572, 485). Other element would receive the click: &lt;div class="modal overflow" style="z-index: 99606; left: 50%; top: 50%; width: 800px; height: 570px; margin-left: -400px; margin-top: -285px;"&gt;...&lt;/div&gt;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[0x0x10fc333+65459]</w:t>
        <w:br/>
        <w:tab/>
        <w:t>GetHandleVerifier [0x0x10fc374+65524]</w:t>
        <w:br/>
        <w:tab/>
        <w:t>(No symbol) [0x0xf1d973]</w:t>
        <w:br/>
        <w:tab/>
        <w:t>(No symbol) [0x0xf6dbc0]</w:t>
        <w:br/>
        <w:tab/>
        <w:t>(No symbol) [0x0xf6bf23]</w:t>
        <w:br/>
        <w:tab/>
        <w:t>(No symbol) [0x0xf699c7]</w:t>
        <w:br/>
        <w:tab/>
        <w:t>(No symbol) [0x0xf68c66]</w:t>
        <w:br/>
        <w:tab/>
        <w:t>(No symbol) [0x0xf5d195]</w:t>
        <w:br/>
        <w:tab/>
        <w:t>(No symbol) [0x0xf89dfc]</w:t>
        <w:br/>
        <w:tab/>
        <w:t>(No symbol) [0x0xf5cbf4]</w:t>
        <w:br/>
        <w:tab/>
        <w:t>(No symbol) [0x0xf89fb4]</w:t>
        <w:br/>
        <w:tab/>
        <w:t>(No symbol) [0x0xfab606]</w:t>
        <w:br/>
        <w:tab/>
        <w:t>(No symbol) [0x0xf89bf6]</w:t>
        <w:br/>
        <w:tab/>
        <w:t>(No symbol) [0x0xf5b38e]</w:t>
        <w:br/>
        <w:tab/>
        <w:t>(No symbol) [0x0xf5c274]</w:t>
        <w:br/>
        <w:tab/>
        <w:t>GetHandleVerifier [0x0x137eda3+2697763]</w:t>
        <w:br/>
        <w:tab/>
        <w:t>GetHandleVerifier [0x0x1379ec7+2677575]</w:t>
        <w:br/>
        <w:tab/>
        <w:t>GetHandleVerifier [0x0x1124194+228884]</w:t>
        <w:br/>
        <w:tab/>
        <w:t>GetHandleVerifier [0x0x11149f8+165496]</w:t>
        <w:br/>
        <w:tab/>
        <w:t>GetHandleVerifier [0x0x111b18d+192013]</w:t>
        <w:br/>
        <w:tab/>
        <w:t>GetHandleVerifier [0x0x11047d8+99416]</w:t>
        <w:br/>
        <w:tab/>
        <w:t>GetHandleVerifier [0x0x1104972+99826]</w:t>
        <w:br/>
        <w:tab/>
        <w:t>GetHandleVerifier [0x0x10eebea+10346]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erro_selecionando_histórico_padrão_3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crédito_3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 3...</w:t>
      </w:r>
    </w:p>
    <w:p>
      <w:r>
        <w:t>❌ Erro ao selecionando centro de custo 3: Message: element click intercepted: Element &lt;a class="sprites sp-openLov"&gt;&lt;/a&gt; is not clickable at point (836, 485). Other element would receive the click: &lt;div class="modal overflow" style="z-index: 99606; left: 50%; top: 50%; width: 800px; height: 570px; margin-left: -400px; margin-top: -285px;"&gt;...&lt;/div&gt;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[0x0x10fc333+65459]</w:t>
        <w:br/>
        <w:tab/>
        <w:t>GetHandleVerifier [0x0x10fc374+65524]</w:t>
        <w:br/>
        <w:tab/>
        <w:t>(No symbol) [0x0xf1d973]</w:t>
        <w:br/>
        <w:tab/>
        <w:t>(No symbol) [0x0xf6dbc0]</w:t>
        <w:br/>
        <w:tab/>
        <w:t>(No symbol) [0x0xf6bf23]</w:t>
        <w:br/>
        <w:tab/>
        <w:t>(No symbol) [0x0xf699c7]</w:t>
        <w:br/>
        <w:tab/>
        <w:t>(No symbol) [0x0xf68c66]</w:t>
        <w:br/>
        <w:tab/>
        <w:t>(No symbol) [0x0xf5d195]</w:t>
        <w:br/>
        <w:tab/>
        <w:t>(No symbol) [0x0xf89dfc]</w:t>
        <w:br/>
        <w:tab/>
        <w:t>(No symbol) [0x0xf5cbf4]</w:t>
        <w:br/>
        <w:tab/>
        <w:t>(No symbol) [0x0xf89fb4]</w:t>
        <w:br/>
        <w:tab/>
        <w:t>(No symbol) [0x0xfab606]</w:t>
        <w:br/>
        <w:tab/>
        <w:t>(No symbol) [0x0xf89bf6]</w:t>
        <w:br/>
        <w:tab/>
        <w:t>(No symbol) [0x0xf5b38e]</w:t>
        <w:br/>
        <w:tab/>
        <w:t>(No symbol) [0x0xf5c274]</w:t>
        <w:br/>
        <w:tab/>
        <w:t>GetHandleVerifier [0x0x137eda3+2697763]</w:t>
        <w:br/>
        <w:tab/>
        <w:t>GetHandleVerifier [0x0x1379ec7+2677575]</w:t>
        <w:br/>
        <w:tab/>
        <w:t>GetHandleVerifier [0x0x1124194+228884]</w:t>
        <w:br/>
        <w:tab/>
        <w:t>GetHandleVerifier [0x0x11149f8+165496]</w:t>
        <w:br/>
        <w:tab/>
        <w:t>GetHandleVerifier [0x0x111b18d+192013]</w:t>
        <w:br/>
        <w:tab/>
        <w:t>GetHandleVerifier [0x0x11047d8+99416]</w:t>
        <w:br/>
        <w:tab/>
        <w:t>GetHandleVerifier [0x0x1104972+99826]</w:t>
        <w:br/>
        <w:tab/>
        <w:t>GetHandleVerifier [0x0x10eebea+10346]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erro_selecionando_centro_de_custo_3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conta_crédito_3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Fazendo scroll para seção 4...</w:t>
      </w:r>
    </w:p>
    <w:p>
      <w:r>
        <w:t>✅ Fazendo scroll para seção 4 realizada com sucesso.</w:t>
      </w:r>
    </w:p>
    <w:p>
      <w:r>
        <w:t>Screenshot: fazendo_scroll_para_seção_4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_scroll_para_seção_4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 4...</w:t>
      </w:r>
    </w:p>
    <w:p>
      <w:r>
        <w:t>❌ Erro ao selecionando conta crédito 4: Message: element click intercepted: Element &lt;a class="sprites sp-openLov"&gt;&lt;/a&gt; is not clickable at point (572, 414). Other element would receive the click: &lt;div class="modal overflow" style="z-index: 99606; left: 50%; top: 50%; width: 800px; height: 570px; margin-left: -400px; margin-top: -285px;"&gt;...&lt;/div&gt;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[0x0x10fc333+65459]</w:t>
        <w:br/>
        <w:tab/>
        <w:t>GetHandleVerifier [0x0x10fc374+65524]</w:t>
        <w:br/>
        <w:tab/>
        <w:t>(No symbol) [0x0xf1d973]</w:t>
        <w:br/>
        <w:tab/>
        <w:t>(No symbol) [0x0xf6dbc0]</w:t>
        <w:br/>
        <w:tab/>
        <w:t>(No symbol) [0x0xf6bf23]</w:t>
        <w:br/>
        <w:tab/>
        <w:t>(No symbol) [0x0xf699c7]</w:t>
        <w:br/>
        <w:tab/>
        <w:t>(No symbol) [0x0xf68c66]</w:t>
        <w:br/>
        <w:tab/>
        <w:t>(No symbol) [0x0xf5d195]</w:t>
        <w:br/>
        <w:tab/>
        <w:t>(No symbol) [0x0xf89dfc]</w:t>
        <w:br/>
        <w:tab/>
        <w:t>(No symbol) [0x0xf5cbf4]</w:t>
        <w:br/>
        <w:tab/>
        <w:t>(No symbol) [0x0xf89fb4]</w:t>
        <w:br/>
        <w:tab/>
        <w:t>(No symbol) [0x0xfab606]</w:t>
        <w:br/>
        <w:tab/>
        <w:t>(No symbol) [0x0xf89bf6]</w:t>
        <w:br/>
        <w:tab/>
        <w:t>(No symbol) [0x0xf5b38e]</w:t>
        <w:br/>
        <w:tab/>
        <w:t>(No symbol) [0x0xf5c274]</w:t>
        <w:br/>
        <w:tab/>
        <w:t>GetHandleVerifier [0x0x137eda3+2697763]</w:t>
        <w:br/>
        <w:tab/>
        <w:t>GetHandleVerifier [0x0x1379ec7+2677575]</w:t>
        <w:br/>
        <w:tab/>
        <w:t>GetHandleVerifier [0x0x1124194+228884]</w:t>
        <w:br/>
        <w:tab/>
        <w:t>GetHandleVerifier [0x0x11149f8+165496]</w:t>
        <w:br/>
        <w:tab/>
        <w:t>GetHandleVerifier [0x0x111b18d+192013]</w:t>
        <w:br/>
        <w:tab/>
        <w:t>GetHandleVerifier [0x0x11047d8+99416]</w:t>
        <w:br/>
        <w:tab/>
        <w:t>GetHandleVerifier [0x0x1104972+99826]</w:t>
        <w:br/>
        <w:tab/>
        <w:t>GetHandleVerifier [0x0x10eebea+10346]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erro_selecionando_conta_crédito_4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_scroll_para_seção_4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 4...</w:t>
      </w:r>
    </w:p>
    <w:p>
      <w:r>
        <w:t>❌ Erro ao selecionando conta débito 4: Message: element click intercepted: Element &lt;a class="sprites sp-openLov"&gt;&lt;/a&gt; is not clickable at point (836, 414). Other element would receive the click: &lt;div class="modal overflow" style="z-index: 99606; left: 50%; top: 50%; width: 800px; height: 570px; margin-left: -400px; margin-top: -285px;"&gt;...&lt;/div&gt;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[0x0x10fc333+65459]</w:t>
        <w:br/>
        <w:tab/>
        <w:t>GetHandleVerifier [0x0x10fc374+65524]</w:t>
        <w:br/>
        <w:tab/>
        <w:t>(No symbol) [0x0xf1d973]</w:t>
        <w:br/>
        <w:tab/>
        <w:t>(No symbol) [0x0xf6dbc0]</w:t>
        <w:br/>
        <w:tab/>
        <w:t>(No symbol) [0x0xf6bf23]</w:t>
        <w:br/>
        <w:tab/>
        <w:t>(No symbol) [0x0xf699c7]</w:t>
        <w:br/>
        <w:tab/>
        <w:t>(No symbol) [0x0xf68c66]</w:t>
        <w:br/>
        <w:tab/>
        <w:t>(No symbol) [0x0xf5d195]</w:t>
        <w:br/>
        <w:tab/>
        <w:t>(No symbol) [0x0xf89dfc]</w:t>
        <w:br/>
        <w:tab/>
        <w:t>(No symbol) [0x0xf5cbf4]</w:t>
        <w:br/>
        <w:tab/>
        <w:t>(No symbol) [0x0xf89fb4]</w:t>
        <w:br/>
        <w:tab/>
        <w:t>(No symbol) [0x0xfab606]</w:t>
        <w:br/>
        <w:tab/>
        <w:t>(No symbol) [0x0xf89bf6]</w:t>
        <w:br/>
        <w:tab/>
        <w:t>(No symbol) [0x0xf5b38e]</w:t>
        <w:br/>
        <w:tab/>
        <w:t>(No symbol) [0x0xf5c274]</w:t>
        <w:br/>
        <w:tab/>
        <w:t>GetHandleVerifier [0x0x137eda3+2697763]</w:t>
        <w:br/>
        <w:tab/>
        <w:t>GetHandleVerifier [0x0x1379ec7+2677575]</w:t>
        <w:br/>
        <w:tab/>
        <w:t>GetHandleVerifier [0x0x1124194+228884]</w:t>
        <w:br/>
        <w:tab/>
        <w:t>GetHandleVerifier [0x0x11149f8+165496]</w:t>
        <w:br/>
        <w:tab/>
        <w:t>GetHandleVerifier [0x0x111b18d+192013]</w:t>
        <w:br/>
        <w:tab/>
        <w:t>GetHandleVerifier [0x0x11047d8+99416]</w:t>
        <w:br/>
        <w:tab/>
        <w:t>GetHandleVerifier [0x0x1104972+99826]</w:t>
        <w:br/>
        <w:tab/>
        <w:t>GetHandleVerifier [0x0x10eebea+10346]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erro_selecionando_conta_débito_4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_scroll_para_seção_4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Histórico Padrão 4...</w:t>
      </w:r>
    </w:p>
    <w:p>
      <w:r>
        <w:t>❌ Erro ao selecionando histórico padrão 4: Message: element click intercepted: Element &lt;a class="sprites sp-openLov"&gt;&lt;/a&gt; is not clickable at point (572, 464). Other element would receive the click: &lt;div class="modal overflow" style="z-index: 99606; left: 50%; top: 50%; width: 800px; height: 570px; margin-left: -400px; margin-top: -285px;"&gt;...&lt;/div&gt;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[0x0x10fc333+65459]</w:t>
        <w:br/>
        <w:tab/>
        <w:t>GetHandleVerifier [0x0x10fc374+65524]</w:t>
        <w:br/>
        <w:tab/>
        <w:t>(No symbol) [0x0xf1d973]</w:t>
        <w:br/>
        <w:tab/>
        <w:t>(No symbol) [0x0xf6dbc0]</w:t>
        <w:br/>
        <w:tab/>
        <w:t>(No symbol) [0x0xf6bf23]</w:t>
        <w:br/>
        <w:tab/>
        <w:t>(No symbol) [0x0xf699c7]</w:t>
        <w:br/>
        <w:tab/>
        <w:t>(No symbol) [0x0xf68c66]</w:t>
        <w:br/>
        <w:tab/>
        <w:t>(No symbol) [0x0xf5d195]</w:t>
        <w:br/>
        <w:tab/>
        <w:t>(No symbol) [0x0xf89dfc]</w:t>
        <w:br/>
        <w:tab/>
        <w:t>(No symbol) [0x0xf5cbf4]</w:t>
        <w:br/>
        <w:tab/>
        <w:t>(No symbol) [0x0xf89fb4]</w:t>
        <w:br/>
        <w:tab/>
        <w:t>(No symbol) [0x0xfab606]</w:t>
        <w:br/>
        <w:tab/>
        <w:t>(No symbol) [0x0xf89bf6]</w:t>
        <w:br/>
        <w:tab/>
        <w:t>(No symbol) [0x0xf5b38e]</w:t>
        <w:br/>
        <w:tab/>
        <w:t>(No symbol) [0x0xf5c274]</w:t>
        <w:br/>
        <w:tab/>
        <w:t>GetHandleVerifier [0x0x137eda3+2697763]</w:t>
        <w:br/>
        <w:tab/>
        <w:t>GetHandleVerifier [0x0x1379ec7+2677575]</w:t>
        <w:br/>
        <w:tab/>
        <w:t>GetHandleVerifier [0x0x1124194+228884]</w:t>
        <w:br/>
        <w:tab/>
        <w:t>GetHandleVerifier [0x0x11149f8+165496]</w:t>
        <w:br/>
        <w:tab/>
        <w:t>GetHandleVerifier [0x0x111b18d+192013]</w:t>
        <w:br/>
        <w:tab/>
        <w:t>GetHandleVerifier [0x0x11047d8+99416]</w:t>
        <w:br/>
        <w:tab/>
        <w:t>GetHandleVerifier [0x0x1104972+99826]</w:t>
        <w:br/>
        <w:tab/>
        <w:t>GetHandleVerifier [0x0x10eebea+10346]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erro_selecionando_histórico_padrão_4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_scroll_para_seção_4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 4...</w:t>
      </w:r>
    </w:p>
    <w:p>
      <w:r>
        <w:t>❌ Erro ao selecionando centro de custo 4: Message: element click intercepted: Element &lt;a class="sprites sp-openLov"&gt;&lt;/a&gt; is not clickable at point (836, 464). Other element would receive the click: &lt;div class="modal overflow" style="z-index: 99606; left: 50%; top: 50%; width: 800px; height: 570px; margin-left: -400px; margin-top: -285px;"&gt;...&lt;/div&gt;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[0x0x10fc333+65459]</w:t>
        <w:br/>
        <w:tab/>
        <w:t>GetHandleVerifier [0x0x10fc374+65524]</w:t>
        <w:br/>
        <w:tab/>
        <w:t>(No symbol) [0x0xf1d973]</w:t>
        <w:br/>
        <w:tab/>
        <w:t>(No symbol) [0x0xf6dbc0]</w:t>
        <w:br/>
        <w:tab/>
        <w:t>(No symbol) [0x0xf6bf23]</w:t>
        <w:br/>
        <w:tab/>
        <w:t>(No symbol) [0x0xf699c7]</w:t>
        <w:br/>
        <w:tab/>
        <w:t>(No symbol) [0x0xf68c66]</w:t>
        <w:br/>
        <w:tab/>
        <w:t>(No symbol) [0x0xf5d195]</w:t>
        <w:br/>
        <w:tab/>
        <w:t>(No symbol) [0x0xf89dfc]</w:t>
        <w:br/>
        <w:tab/>
        <w:t>(No symbol) [0x0xf5cbf4]</w:t>
        <w:br/>
        <w:tab/>
        <w:t>(No symbol) [0x0xf89fb4]</w:t>
        <w:br/>
        <w:tab/>
        <w:t>(No symbol) [0x0xfab606]</w:t>
        <w:br/>
        <w:tab/>
        <w:t>(No symbol) [0x0xf89bf6]</w:t>
        <w:br/>
        <w:tab/>
        <w:t>(No symbol) [0x0xf5b38e]</w:t>
        <w:br/>
        <w:tab/>
        <w:t>(No symbol) [0x0xf5c274]</w:t>
        <w:br/>
        <w:tab/>
        <w:t>GetHandleVerifier [0x0x137eda3+2697763]</w:t>
        <w:br/>
        <w:tab/>
        <w:t>GetHandleVerifier [0x0x1379ec7+2677575]</w:t>
        <w:br/>
        <w:tab/>
        <w:t>GetHandleVerifier [0x0x1124194+228884]</w:t>
        <w:br/>
        <w:tab/>
        <w:t>GetHandleVerifier [0x0x11149f8+165496]</w:t>
        <w:br/>
        <w:tab/>
        <w:t>GetHandleVerifier [0x0x111b18d+192013]</w:t>
        <w:br/>
        <w:tab/>
        <w:t>GetHandleVerifier [0x0x11047d8+99416]</w:t>
        <w:br/>
        <w:tab/>
        <w:t>GetHandleVerifier [0x0x1104972+99826]</w:t>
        <w:br/>
        <w:tab/>
        <w:t>GetHandleVerifier [0x0x10eebea+10346]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erro_selecionando_centro_de_custo_4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_scroll_para_seção_4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❌ Erro ao salvando cadastro: Message: element click intercepted: Element &lt;a class="btModel btGray btsave"&gt;...&lt;/a&gt; is not clickable at point (982, 522). Other element would receive the click: &lt;div class="modal overflow" style="z-index: 99606; left: 50%; top: 50%; width: 800px; height: 570px; margin-left: -400px; margin-top: -285px;"&gt;...&lt;/div&gt;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[0x0x10fc333+65459]</w:t>
        <w:br/>
        <w:tab/>
        <w:t>GetHandleVerifier [0x0x10fc374+65524]</w:t>
        <w:br/>
        <w:tab/>
        <w:t>(No symbol) [0x0xf1d973]</w:t>
        <w:br/>
        <w:tab/>
        <w:t>(No symbol) [0x0xf6dbc0]</w:t>
        <w:br/>
        <w:tab/>
        <w:t>(No symbol) [0x0xf6bf23]</w:t>
        <w:br/>
        <w:tab/>
        <w:t>(No symbol) [0x0xf699c7]</w:t>
        <w:br/>
        <w:tab/>
        <w:t>(No symbol) [0x0xf68c66]</w:t>
        <w:br/>
        <w:tab/>
        <w:t>(No symbol) [0x0xf5d195]</w:t>
        <w:br/>
        <w:tab/>
        <w:t>(No symbol) [0x0xf89dfc]</w:t>
        <w:br/>
        <w:tab/>
        <w:t>(No symbol) [0x0xf5cbf4]</w:t>
        <w:br/>
        <w:tab/>
        <w:t>(No symbol) [0x0xf89fb4]</w:t>
        <w:br/>
        <w:tab/>
        <w:t>(No symbol) [0x0xfab606]</w:t>
        <w:br/>
        <w:tab/>
        <w:t>(No symbol) [0x0xf89bf6]</w:t>
        <w:br/>
        <w:tab/>
        <w:t>(No symbol) [0x0xf5b38e]</w:t>
        <w:br/>
        <w:tab/>
        <w:t>(No symbol) [0x0xf5c274]</w:t>
        <w:br/>
        <w:tab/>
        <w:t>GetHandleVerifier [0x0x137eda3+2697763]</w:t>
        <w:br/>
        <w:tab/>
        <w:t>GetHandleVerifier [0x0x1379ec7+2677575]</w:t>
        <w:br/>
        <w:tab/>
        <w:t>GetHandleVerifier [0x0x1124194+228884]</w:t>
        <w:br/>
        <w:tab/>
        <w:t>GetHandleVerifier [0x0x11149f8+165496]</w:t>
        <w:br/>
        <w:tab/>
        <w:t>GetHandleVerifier [0x0x111b18d+192013]</w:t>
        <w:br/>
        <w:tab/>
        <w:t>GetHandleVerifier [0x0x11047d8+99416]</w:t>
        <w:br/>
        <w:tab/>
        <w:t>GetHandleVerifier [0x0x1104972+99826]</w:t>
        <w:br/>
        <w:tab/>
        <w:t>GetHandleVerifier [0x0x10eebea+10346]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_scroll_para_seção_4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❌ Erro ao fechando modal após salvamento: Message: element click intercepted: Element &lt;a class="sprites sp-close"&gt;...&lt;/a&gt; is not clickable at point (1025, 28). Other element would receive the click: &lt;div class="blockScreen" style="height: 589px; z-index: 99605; opacity: 0.5;"&gt;&lt;/div&gt;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[0x0x10fc333+65459]</w:t>
        <w:br/>
        <w:tab/>
        <w:t>GetHandleVerifier [0x0x10fc374+65524]</w:t>
        <w:br/>
        <w:tab/>
        <w:t>(No symbol) [0x0xf1d973]</w:t>
        <w:br/>
        <w:tab/>
        <w:t>(No symbol) [0x0xf6dbc0]</w:t>
        <w:br/>
        <w:tab/>
        <w:t>(No symbol) [0x0xf6bf23]</w:t>
        <w:br/>
        <w:tab/>
        <w:t>(No symbol) [0x0xf699c7]</w:t>
        <w:br/>
        <w:tab/>
        <w:t>(No symbol) [0x0xf68c66]</w:t>
        <w:br/>
        <w:tab/>
        <w:t>(No symbol) [0x0xf5d195]</w:t>
        <w:br/>
        <w:tab/>
        <w:t>(No symbol) [0x0xf89dfc]</w:t>
        <w:br/>
        <w:tab/>
        <w:t>(No symbol) [0x0xf5cbf4]</w:t>
        <w:br/>
        <w:tab/>
        <w:t>(No symbol) [0x0xf89fb4]</w:t>
        <w:br/>
        <w:tab/>
        <w:t>(No symbol) [0x0xfab606]</w:t>
        <w:br/>
        <w:tab/>
        <w:t>(No symbol) [0x0xf89bf6]</w:t>
        <w:br/>
        <w:tab/>
        <w:t>(No symbol) [0x0xf5b38e]</w:t>
        <w:br/>
        <w:tab/>
        <w:t>(No symbol) [0x0xf5c274]</w:t>
        <w:br/>
        <w:tab/>
        <w:t>GetHandleVerifier [0x0x137eda3+2697763]</w:t>
        <w:br/>
        <w:tab/>
        <w:t>GetHandleVerifier [0x0x1379ec7+2677575]</w:t>
        <w:br/>
        <w:tab/>
        <w:t>GetHandleVerifier [0x0x1124194+228884]</w:t>
        <w:br/>
        <w:tab/>
        <w:t>GetHandleVerifier [0x0x11149f8+165496]</w:t>
        <w:br/>
        <w:tab/>
        <w:t>GetHandleVerifier [0x0x111b18d+192013]</w:t>
        <w:br/>
        <w:tab/>
        <w:t>GetHandleVerifier [0x0x11047d8+99416]</w:t>
        <w:br/>
        <w:tab/>
        <w:t>GetHandleVerifier [0x0x1104972+99826]</w:t>
        <w:br/>
        <w:tab/>
        <w:t>GetHandleVerifier [0x0x10eebea+10346]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_scroll_para_seção_4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