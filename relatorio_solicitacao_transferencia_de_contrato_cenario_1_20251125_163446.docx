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Solicitação de Transferência de Contrato – Cenário 1: Preenchimento completo e Aprovação da requisição.</w:t>
      </w:r>
    </w:p>
    <w:p>
      <w:r>
        <w:t>Data do teste: 25/11/2025 16:32:35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//div[@class='buscaContrato' and label[normalize-space()='Numero do Contrato']]/input = '113060'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presença do modal de mensagens...</w:t>
      </w:r>
    </w:p>
    <w:p>
      <w:r>
        <w:t>⚠️  Modal de mensagens DETECTADO - iniciando fechamento...</w:t>
      </w:r>
    </w:p>
    <w:p/>
    <w:p>
      <w:r>
        <w:t>🔄 Tentativa 1/5</w:t>
      </w:r>
    </w:p>
    <w:p>
      <w:r>
        <w:t xml:space="preserve">   📊 Modal ainda visível (z-index: 10002)</w:t>
      </w:r>
    </w:p>
    <w:p>
      <w:r>
        <w:t>📜 Rolando até o botão 'Fechar'...</w:t>
      </w:r>
    </w:p>
    <w:p>
      <w:r>
        <w:t xml:space="preserve">   🎯 Tentando XPath 1/5...</w:t>
      </w:r>
    </w:p>
    <w:p>
      <w:r>
        <w:t xml:space="preserve">      ✅ Botão encontrado (XPath 1)</w:t>
      </w:r>
    </w:p>
    <w:p>
      <w:r>
        <w:t xml:space="preserve">      🖱️  Clicando no botão 'Fechar'...</w:t>
      </w:r>
    </w:p>
    <w:p>
      <w:r>
        <w:t xml:space="preserve">   ✅ Clique executado (Engine Click)</w:t>
      </w:r>
    </w:p>
    <w:p>
      <w:r>
        <w:t xml:space="preserve">   ✅ Confirmado: Modal fechado com sucesso!</w:t>
      </w:r>
    </w:p>
    <w:p>
      <w:r>
        <w:t>🔄 Alterando Contratante...</w:t>
      </w:r>
    </w:p>
    <w:p>
      <w:r>
        <w:t>ℹ️ 🔍 LOV sequencial | filtro='None' | pesquisa='JOÃO EDUARDO JUSTINO PASCHOAL' | índice atual=0</w:t>
      </w:r>
    </w:p>
    <w:p>
      <w:r>
        <w:t>🔍 🔎 Localizando botão LOV: (//a[@class='sprites sp-openLov'])[1]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🔍 ✗ Clique Padrão: Message: element not interactable</w:t>
        <w:br/>
        <w:t xml:space="preserve">  (Session info:</w:t>
      </w:r>
    </w:p>
    <w:p>
      <w:r>
        <w:t>🔍 Tentativa 1/10: JavaScript Simples</w:t>
      </w:r>
    </w:p>
    <w:p>
      <w:r>
        <w:t>✅ ✓ JavaScript Simples funcionou!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0)</w:t>
      </w:r>
    </w:p>
    <w:p>
      <w:r>
        <w:t>✅ Alterando Contratante realizada com sucesso.</w:t>
      </w:r>
    </w:p>
    <w:p>
      <w:r>
        <w:t>Screenshot: alterando_contratante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_contratan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Titular...</w:t>
      </w:r>
    </w:p>
    <w:p>
      <w:r>
        <w:t>ℹ️ 🔍 LOV sequencial | filtro='None' | pesquisa='CASSIANO MIRANDA DE ALMEIDA' | índice atual=0</w:t>
      </w:r>
    </w:p>
    <w:p>
      <w:r>
        <w:t>🔍 🔎 Localizando botão LOV: (//a[@class='sprites sp-openLov'])[2]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🔍 ✗ Clique Padrão: Message: element not interactable</w:t>
        <w:br/>
        <w:t xml:space="preserve">  (Session info:</w:t>
      </w:r>
    </w:p>
    <w:p>
      <w:r>
        <w:t>🔍 Tentativa 1/10: JavaScript Simples</w:t>
      </w:r>
    </w:p>
    <w:p>
      <w:r>
        <w:t>✅ ✓ JavaScript Simples funcionou!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0)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Titular...</w:t>
      </w:r>
    </w:p>
    <w:p>
      <w:r>
        <w:t>🎯 Clique forçado em: //a[@class='sprites sp-addVerde' and @style='margin-top:20px;']</w:t>
      </w:r>
    </w:p>
    <w:p>
      <w:r>
        <w:t>✅ Clique bem-sucedido (estratégia 1)</w:t>
      </w:r>
    </w:p>
    <w:p>
      <w:r>
        <w:t>✅ Adicionando Titular realizada com sucesso.</w:t>
      </w:r>
    </w:p>
    <w:p>
      <w:r>
        <w:t>Screenshot: adicionando_titular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titul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presença do modal de mensagens...</w:t>
      </w:r>
    </w:p>
    <w:p>
      <w:r>
        <w:t>✅ Modal de mensagens NÃO detectado - nada a fazer</w:t>
      </w:r>
    </w:p>
    <w:p>
      <w:r>
        <w:t>🔄 Alterando Titular...</w:t>
      </w:r>
    </w:p>
    <w:p>
      <w:r>
        <w:t>❌ Erro ao alterando titular: 'NoneType' object has no attribute 'clicar_primeira_linha_lov'</w:t>
      </w:r>
    </w:p>
    <w:p>
      <w:r>
        <w:t>Screenshot: erro_alterando_titular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lterando_titul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Dependente...</w:t>
      </w:r>
    </w:p>
    <w:p>
      <w:r>
        <w:t>❌ Erro ao adicionando dependente: 'NoneType' object has no attribute 'clicar_primeira_linha_lov'</w:t>
      </w:r>
    </w:p>
    <w:p>
      <w:r>
        <w:t>Screenshot: erro_adicionando_dependente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dicionando_depende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'Agregado' para todos os dependentes...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ℹ️ Nenhum elemento 'Selecione' encontrado.</w:t>
      </w:r>
    </w:p>
    <w:p>
      <w:r>
        <w:t>✅ Selecionando 'Agregado' para todos os dependentes realizada com sucesso.</w:t>
      </w:r>
    </w:p>
    <w:p>
      <w:r>
        <w:t>Screenshot: selecionando _agregado_ para todos os dependentes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_agregado_ para todos os dependen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Alterando Titular...</w:t>
      </w:r>
    </w:p>
    <w:p>
      <w:r>
        <w:t>❌ Erro ao alterando titular: 'NoneType' object has no attribute 'clicar_primeira_linha_lov'</w:t>
      </w:r>
    </w:p>
    <w:p>
      <w:r>
        <w:t>🔄 Selecionando 'Agregado' para todos os dependentes...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ℹ️ Nenhum elemento 'Selecione' encontrado.</w:t>
      </w:r>
    </w:p>
    <w:p>
      <w:r>
        <w:t>✅ Selecionando 'Agregado' para todos os dependentes realizada com sucesso.</w:t>
      </w:r>
    </w:p>
    <w:p>
      <w:r>
        <w:t>🔄 Removendo primeiro Titular...</w:t>
      </w:r>
    </w:p>
    <w:p>
      <w:r>
        <w:t>🎯 Clique forçado em: (//a[@class='sprites sp-delete' and @style='margin-top:3px' and @title='Remover Titular'])[1]</w:t>
      </w:r>
    </w:p>
    <w:p>
      <w:r>
        <w:t>✅ Clique bem-sucedido (estratégia 1)</w:t>
      </w:r>
    </w:p>
    <w:p>
      <w:r>
        <w:t>✅ Removendo primeiro Titular realizada com sucesso.</w:t>
      </w:r>
    </w:p>
    <w:p>
      <w:r>
        <w:t>Screenshot: removendo primeiro 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ndo primeiro titul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 remoção...</w:t>
      </w:r>
    </w:p>
    <w:p>
      <w:r>
        <w:t>🟦 Iniciando clique no botão 'Sim' (índice 0) até o modal sumir...</w:t>
      </w:r>
    </w:p>
    <w:p>
      <w:r>
        <w:t>➡️ Tentativa 1: clicando no botão 'Sim'...</w:t>
      </w:r>
    </w:p>
    <w:p>
      <w:r>
        <w:t>✅ Clique via JavaScript ultra-agressivo executado.</w:t>
      </w:r>
    </w:p>
    <w:p>
      <w:r>
        <w:t>🎯 Clique forçado em: (//a[@id='BtYes' and contains(@class,'btyes')])[1]</w:t>
      </w:r>
    </w:p>
    <w:p>
      <w:r>
        <w:t>✅ Clique bem-sucedido (estratégia 1)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Tentativa 2/3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Tentativa 3/3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Usando valor fallback: True</w:t>
      </w:r>
    </w:p>
    <w:p>
      <w:r>
        <w:t>✅ Clique via force_click() executado.</w:t>
      </w:r>
    </w:p>
    <w:p>
      <w:r>
        <w:t>⚠️ Falha no ActionChains: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✅ Modal fechado (erro ao verificar = não existe mais)!</w:t>
      </w:r>
    </w:p>
    <w:p>
      <w:r>
        <w:t>🎉 Confirmação concluída com sucesso!</w:t>
      </w:r>
    </w:p>
    <w:p>
      <w:r>
        <w:t>✅ Confirmando remoção realizada com sucesso.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perdida durante execução de: Confirmando remoção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Salvando Alterações</w:t>
      </w:r>
    </w:p>
    <w:p>
      <w:r>
        <w:t>ℹ️ Nenhuma mensagem de alerta encontrada.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Fechando Modal Contratos</w:t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