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3: Preenchimento dos campos obrigatórios e salvamento.</w:t>
      </w:r>
    </w:p>
    <w:p>
      <w:r>
        <w:t>Data do teste: 08/07/2025 17:46:43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quadra... (Tentativa 1)</w:t>
      </w:r>
    </w:p>
    <w:p>
      <w:r>
        <w:t>✅ Preenchendo nome da quadra realizada com sucesso.</w:t>
      </w:r>
    </w:p>
    <w:p>
      <w:r>
        <w:t>Screenshot: preenchendo_nome_da_quadra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quadr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Cemitério... (Tentativa 1)</w:t>
      </w:r>
    </w:p>
    <w:p>
      <w:r>
        <w:t>🔄 Tentando estratégia: aguardar_e_clicar_normal</w:t>
      </w:r>
    </w:p>
    <w:p>
      <w:r>
        <w:t>✅ Abrindo LOV para selecionar Cemitério realizada com sucesso.</w:t>
      </w:r>
    </w:p>
    <w:p>
      <w:r>
        <w:t>Screenshot: abrindo_lov_para_selecionar_cemitério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cemité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cemitério... (Tentativa 1)</w:t>
      </w:r>
    </w:p>
    <w:p>
      <w:r>
        <w:t>✅ Pesquisando cemitério realizada com sucesso.</w:t>
      </w:r>
    </w:p>
    <w:p>
      <w:r>
        <w:t>Screenshot: pesquisando_cemitério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emité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Executando busca... (Tentativa 1)</w:t>
      </w:r>
    </w:p>
    <w:p>
      <w:r>
        <w:t>✅ Executando busca realizada com sucesso.</w:t>
      </w:r>
    </w:p>
    <w:p>
      <w:r>
        <w:t>Screenshot: executando_busca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ecutando_busc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 (Tentativa 1)</w:t>
      </w:r>
    </w:p>
    <w:p>
      <w:r>
        <w:t>🔍 Tentando estratégia 1: //td[contains(text(), 'CEMITÉRIO HERMAN DESCANSO')...</w:t>
      </w:r>
    </w:p>
    <w:p>
      <w:r>
        <w:t>✅ Item selecionado com estratégia 1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ruas... (Tentativa 1)</w:t>
      </w:r>
    </w:p>
    <w:p>
      <w:r>
        <w:t>✅ Preenchendo quantidade de ruas realizada com sucesso.</w:t>
      </w:r>
    </w:p>
    <w:p>
      <w:r>
        <w:t>Screenshot: preenchendo_quantidade_de_ruas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ru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máximo de jazigos por rua... (Tentativa 1)</w:t>
      </w:r>
    </w:p>
    <w:p>
      <w:r>
        <w:t>✅ Preenchendo máximo de jazigos por rua realizada com sucesso.</w:t>
      </w:r>
    </w:p>
    <w:p>
      <w:r>
        <w:t>Screenshot: preenchendo_máximo_de_jazigos_por_rua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áximo_de_jazigos_por_ru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de sucesso: Quadra criada com sucesso</w:t>
      </w:r>
    </w:p>
    <w:p>
      <w:r>
        <w:t>✅ Teste de cadastro de quadras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