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3: Preenchimento completo e verificação de disparo de mensagens de alerta.</w:t>
      </w:r>
    </w:p>
    <w:p>
      <w:r>
        <w:t>Data do teste: 18/11/2025 15:59:59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 (Verificação de mensagens)...</w:t>
      </w:r>
    </w:p>
    <w:p>
      <w:r>
        <w:t>✅ Avançando para a próxima etapa (Verificação de mensagens) realizada com sucesso.</w:t>
      </w:r>
    </w:p>
    <w:p>
      <w:r>
        <w:t>Screenshot: avançando_para_a_próxima_etapa_(verificação_de_mensagens)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_(verificação_de_mensagens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⚠️ Mensagem de Alerta: Escolha um pacote antes de avançar.</w:t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✅ Selecionando Vendedor realizada com sucesso.</w:t>
      </w:r>
    </w:p>
    <w:p>
      <w:r>
        <w:t>Screenshot: 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vend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lov_para_selecionar_o_grupo_de_rate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✅ Selecionando Grupo de Rateio realizada com sucesso.</w:t>
      </w:r>
    </w:p>
    <w:p>
      <w:r>
        <w:t>Screenshot: 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_de_ratei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Avançando para a próxima etapa (Verificação de mensagens)...</w:t>
      </w:r>
    </w:p>
    <w:p>
      <w:r>
        <w:t>✅ Avançando para a próxima etapa (Verificação de mensagens) realizada com sucesso.</w:t>
      </w:r>
    </w:p>
    <w:p>
      <w:r>
        <w:t>ℹ️ Nenhuma mensagem de alerta encontrada.</w:t>
      </w:r>
    </w:p>
    <w:p>
      <w:r>
        <w:t>🔄 Selecionando Titular...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>✅ Rolando até o botão 'Salvar' para efetuar o salvamento do Titular realizada com sucesso.</w:t>
      </w:r>
    </w:p>
    <w:p>
      <w:r>
        <w:t>Screenshot: 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botão_'salvar'_para_efetuar_o_salvamento_do_titula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🎯 Clique forçado em: //a[@class='btModel btGray hAlign' and @title='Adicionar ao contrato(Ctrl + enter)' and normalize-space(text())='Salvar']</w:t>
      </w:r>
    </w:p>
    <w:p>
      <w:r>
        <w:t>✅ Clique bem-sucedido (estratégia 1)</w:t>
      </w:r>
    </w:p>
    <w:p>
      <w:r>
        <w:t>✅ Salvando Titular realizada com sucesso.</w:t>
      </w:r>
    </w:p>
    <w:p>
      <w:r>
        <w:t>Screenshot: salvando_titular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titul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Dependente...</w:t>
      </w:r>
    </w:p>
    <w:p>
      <w:r>
        <w:t xml:space="preserve">❌ Erro ao selecionando dependente: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0xa3a41b</w:t>
        <w:br/>
        <w:tab/>
        <w:t>0xa817f2</w:t>
        <w:br/>
        <w:tab/>
        <w:t>0xa5c954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dependen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Parentesco do Dependente...</w:t>
      </w:r>
    </w:p>
    <w:p>
      <w:r>
        <w:t xml:space="preserve">❌ Erro ao selecionando parentesco do dependente: Message: 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0xa3a03d</w:t>
        <w:br/>
        <w:tab/>
        <w:t>0xa3a41b</w:t>
        <w:br/>
        <w:tab/>
        <w:t>0xa817f2</w:t>
        <w:br/>
        <w:tab/>
        <w:t>0xa5c954</w:t>
        <w:br/>
        <w:tab/>
        <w:t>0xa7ee17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no such window: target window already closed</w:t>
        <w:br/>
        <w:t>from unknown error: web view not found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0x9ee71d</w:t>
        <w:br/>
        <w:tab/>
        <w:t>0x9cc32d</w:t>
        <w:br/>
        <w:tab/>
        <w:t>0xa6329e</w:t>
        <w:br/>
        <w:tab/>
        <w:t>0xa7e749</w:t>
        <w:br/>
        <w:tab/>
        <w:t>0xa5c706</w:t>
        <w:br/>
        <w:tab/>
        <w:t>0xa2da30</w:t>
        <w:br/>
        <w:tab/>
        <w:t>0xa2ed54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0xbec478</w:t>
        <w:br/>
        <w:tab/>
        <w:t>0xbec63c</w:t>
        <w:br/>
        <w:tab/>
        <w:t>0xbd67ca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