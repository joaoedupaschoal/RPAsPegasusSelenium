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17:55:29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>✅ Preenchendo Nome do Acompanhante realizada com sucesso.</w:t>
      </w:r>
    </w:p>
    <w:p>
      <w:r>
        <w:t>Screenshot: 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✅ Preenchendo Local Transporte realizada com sucesso.</w:t>
      </w:r>
    </w:p>
    <w:p>
      <w:r>
        <w:t>Screenshot: 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transpor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✅ Preenchendo Cidade Transporte realizada com sucesso.</w:t>
      </w:r>
    </w:p>
    <w:p>
      <w:r>
        <w:t>Screenshot: 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transpor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Retorno...</w:t>
      </w:r>
    </w:p>
    <w:p>
      <w:r>
        <w:t>✅ Preenchendo Retorno realizada com sucesso.</w:t>
      </w:r>
    </w:p>
    <w:p>
      <w:r>
        <w:t>Screenshot: 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torn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>✅ Preenchendo Situação do Paciente realizada com sucesso.</w:t>
      </w:r>
    </w:p>
    <w:p>
      <w:r>
        <w:t>Screenshot: 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ituação_do_pacien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#gsAgendaAmbulancia &gt; div.wdTelas &gt; div.wdWizard.clearfix.telaConsulta &gt; div.btnHolder &gt; div: Message: 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