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Contrato Pet – Cenário 1: Preenchimento completo e salvamento.</w:t>
      </w:r>
    </w:p>
    <w:p>
      <w:r>
        <w:t>Data do teste: 13/08/2025 17:55:30</w:t>
      </w:r>
    </w:p>
    <w:p>
      <w:r>
        <w:t>🚀 Iniciando teste de cadastro de Contrato Pet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PET...</w:t>
      </w:r>
    </w:p>
    <w:p>
      <w:r>
        <w:t>✅ Acessando PET realizada com sucesso.</w:t>
      </w:r>
    </w:p>
    <w:p>
      <w:r>
        <w:t>Screenshot: acessando 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pe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 Contrato...</w:t>
      </w:r>
    </w:p>
    <w:p>
      <w:r>
        <w:t>✅ Clicando em Cadastrar Contrato realizada com sucesso.</w:t>
      </w:r>
    </w:p>
    <w:p>
      <w:r>
        <w:t>Screenshot: clicando em cadastrar 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adastrar contrat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✅ Selecionando Pacote realizada com sucesso.</w:t>
      </w:r>
    </w:p>
    <w:p>
      <w:r>
        <w:t>Screenshot: selecionando 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acot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'Dados do Contrato'...</w:t>
      </w:r>
    </w:p>
    <w:p>
      <w:r>
        <w:t>✅ Avançando para aba: 'Dados do Contrato' realizada com sucesso.</w:t>
      </w:r>
    </w:p>
    <w:p>
      <w:r>
        <w:t>Screenshot: avançando para aba_ _dados do contrato_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dados do contra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Supervisor...</w:t>
      </w:r>
    </w:p>
    <w:p>
      <w:r>
        <w:t>✅ Selecionando Supervisor realizada com sucesso.</w:t>
      </w:r>
    </w:p>
    <w:p>
      <w:r>
        <w:t>Screenshot: selecionando supervisor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superviso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Vendedor...</w:t>
      </w:r>
    </w:p>
    <w:p>
      <w:r>
        <w:t>✅ Selecionando Vendedor realizada com sucesso.</w:t>
      </w:r>
    </w:p>
    <w:p>
      <w:r>
        <w:t>Screenshot: selecionando vendedor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vendedo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'Tutor'...</w:t>
      </w:r>
    </w:p>
    <w:p>
      <w:r>
        <w:t>✅ Avançando para aba: 'Tutor' realizada com sucesso.</w:t>
      </w:r>
    </w:p>
    <w:p>
      <w:r>
        <w:t>Screenshot: avançando para aba_ _tutor_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tutor_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Tutor...</w:t>
      </w:r>
    </w:p>
    <w:p>
      <w:r>
        <w:t>✅ Selecionando Tutor realizada com sucesso.</w:t>
      </w:r>
    </w:p>
    <w:p>
      <w:r>
        <w:t>Screenshot: selecionando tutor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tutor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Tutor...</w:t>
      </w:r>
    </w:p>
    <w:p>
      <w:r>
        <w:t>✅ Salvando Tutor realizada com sucesso.</w:t>
      </w:r>
    </w:p>
    <w:p>
      <w:r>
        <w:t>Screenshot: salvando tutor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 tutor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Pet...</w:t>
      </w:r>
    </w:p>
    <w:p>
      <w:r>
        <w:t>✅ Selecionando Pet realizada com sucesso.</w:t>
      </w:r>
    </w:p>
    <w:p>
      <w:r>
        <w:t>Screenshot: selecionando 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t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'Pagamento'...</w:t>
      </w:r>
    </w:p>
    <w:p>
      <w:r>
        <w:t>✅ Avançando para aba: 'Pagamento' realizada com sucesso.</w:t>
      </w:r>
    </w:p>
    <w:p>
      <w:r>
        <w:t>Screenshot: avançando para aba_ _pagamento_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pagamento_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'Resumo'...</w:t>
      </w:r>
    </w:p>
    <w:p>
      <w:r>
        <w:t>✅ Avançando para aba: 'Resumo' realizada com sucesso.</w:t>
      </w:r>
    </w:p>
    <w:p>
      <w:r>
        <w:t>Screenshot: avançando para aba_ _resumo_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resumo_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ERRO FATAL: 'NoneType' object cannot be interpreted as an integer</w:t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ata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❌ Teste finalizado com erros.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