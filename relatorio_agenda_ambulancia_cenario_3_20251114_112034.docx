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3: Preenchimento dos campos obrigatórios e salvamento.</w:t>
      </w:r>
    </w:p>
    <w:p>
      <w:r>
        <w:t>Data do teste: 14/11/2025 11:19:58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✅ Clicando no Lov para consultar um motorista realizada com sucesso.</w:t>
      </w:r>
    </w:p>
    <w:p>
      <w:r>
        <w:t>Screenshot: 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lov_para_consultar_um_motor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motorista da lista...</w:t>
      </w:r>
    </w:p>
    <w:p>
      <w:r>
        <w:t>✅ Selecionando primeiro motorista da lista realizada com sucesso.</w:t>
      </w:r>
    </w:p>
    <w:p>
      <w:r>
        <w:t>Screenshot: selecionando_primeiro_motorista_da_lista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rimeiro_motorista_da_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Acompanhante...</w:t>
      </w:r>
    </w:p>
    <w:p>
      <w:r>
        <w:t>✅ Preenchendo Nome do Acompanhante realizada com sucesso.</w:t>
      </w:r>
    </w:p>
    <w:p>
      <w:r>
        <w:t>Screenshot: preenchendo_nome_do_acompanhante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acompanha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Local Transporte...</w:t>
      </w:r>
    </w:p>
    <w:p>
      <w:r>
        <w:t>✅ Preenchendo Local Transporte realizada com sucesso.</w:t>
      </w:r>
    </w:p>
    <w:p>
      <w:r>
        <w:t>Screenshot: preenchendo_local_transporte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local_transp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🔄 Avançando para finalização...</w:t>
      </w:r>
    </w:p>
    <w:p>
      <w:r>
        <w:t>✅ Avançando para finalização realizada com sucesso.</w:t>
      </w:r>
    </w:p>
    <w:p>
      <w:r>
        <w:t>Screenshot: avançando_para_finalização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finaliz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o salvamento...</w:t>
      </w:r>
    </w:p>
    <w:p>
      <w:r>
        <w:t>✅ Fechando modal após o salvamento realizada com sucesso.</w:t>
      </w:r>
    </w:p>
    <w:p>
      <w:r>
        <w:t>Screenshot: fechando_modal_após_o_salvamento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o_salva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Agendamento cadastrado com sucesso.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