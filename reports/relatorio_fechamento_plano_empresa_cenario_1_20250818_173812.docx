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17:36:29</w:t>
      </w:r>
    </w:p>
    <w:p>
      <w:r>
        <w:t>ℹ️ 🚀 Iniciando teste de estorno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Mês/Ano (Dezembro)...</w:t>
      </w:r>
    </w:p>
    <w:p>
      <w:r>
        <w:t>✅ Selecionando Mês/Ano (Dezembro) realizada com sucesso</w:t>
      </w:r>
    </w:p>
    <w:p>
      <w:r>
        <w:t>📸 Screenshot: selecionando_mês_ano_(dezembro)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ano_(dezembro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✅ Realizando estorno do fechamento de Plano Empresa realizada com sucesso</w:t>
      </w:r>
    </w:p>
    <w:p>
      <w:r>
        <w:t>📸 Screenshot: 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estorno_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✅ Sucesso: Processo de estorno realizado com sucesso.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17:38:12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