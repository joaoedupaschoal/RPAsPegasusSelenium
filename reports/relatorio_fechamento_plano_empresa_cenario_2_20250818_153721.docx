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2:Nesse teste, o usuário tentará buscar um Plano Empresa sem Contratos, para verificar se o sistema efetua o disparo da mensagem de alerta corretamente</w:t>
      </w:r>
    </w:p>
    <w:p>
      <w:r>
        <w:t>Data do teste: 18/08/2025 15:36:40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87.5% (7/8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15:37:21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