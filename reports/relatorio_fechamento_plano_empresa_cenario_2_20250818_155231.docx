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2: Nesse teste, o usuário irá cancelar o fechamento de um Plano Empresa.</w:t>
      </w:r>
    </w:p>
    <w:p>
      <w:r>
        <w:t>Data do teste: 18/08/2025 15:51:34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dp1755543110708)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Tipo Mensalidade...</w:t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Cancelando fechamento de Plano Empresa...</w:t>
      </w:r>
    </w:p>
    <w:p>
      <w:r>
        <w:t>✅ Cancelando fechamento de Plano Empresa realizada com sucesso</w:t>
      </w:r>
    </w:p>
    <w:p>
      <w:r>
        <w:t>📸 Screenshot: cancelando_fechamento_de_plano_empresa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90.9% (10/11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15:52:31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