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Processo: Fechamento Plano Empresa – Cenário 3: Nesse teste, o usuário irá preencherá apenas os campos obrigatórios para o fechamento de um Plano Empresa.</w:t>
      </w:r>
    </w:p>
    <w:p>
      <w:r>
        <w:t>Data do teste: 18/08/2025 16:10:18</w:t>
      </w:r>
    </w:p>
    <w:p>
      <w:r>
        <w:t>ℹ️ 🚀 Iniciando teste de fechamento de Plano Empresa</w:t>
      </w:r>
    </w:p>
    <w:p>
      <w:r>
        <w:t>✅ Driver inicializado com sucesso</w:t>
      </w:r>
    </w:p>
    <w:p>
      <w:r>
        <w:t>❌ Falha na etapa: Acessando sistema</w:t>
      </w:r>
    </w:p>
    <w:p>
      <w:r>
        <w:t>ℹ️ 🔄 Realizando login...</w:t>
      </w:r>
    </w:p>
    <w:p>
      <w:r>
        <w:t>✅ Realizando login realizada com sucesso</w:t>
      </w:r>
    </w:p>
    <w:p>
      <w:r>
        <w:t>📸 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Zoom ajustado para 90%</w:t>
      </w:r>
    </w:p>
    <w:p>
      <w:r>
        <w:t>ℹ️ 🔄 Acessando menu Plano Empresa...</w:t>
      </w:r>
    </w:p>
    <w:p>
      <w:r>
        <w:t>✅ Acessando menu Plano Empresa realizada com sucesso</w:t>
      </w:r>
    </w:p>
    <w:p>
      <w:r>
        <w:t>📸 Screenshot: acessando_menu_plano_empresa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enu_plano_empres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Clicando em Fechamento...</w:t>
      </w:r>
    </w:p>
    <w:p>
      <w:r>
        <w:t>✅ Clicando em Fechamento realizada com sucesso</w:t>
      </w:r>
    </w:p>
    <w:p>
      <w:r>
        <w:t>📸 Screenshot: clicando_em_fechamento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fechament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Selecionando Plano Empresa...</w:t>
      </w:r>
    </w:p>
    <w:p>
      <w:r>
        <w:t>✅ Selecionando Plano Empresa realizada com sucesso</w:t>
      </w:r>
    </w:p>
    <w:p>
      <w:r>
        <w:t>📸 Screenshot: selecionando_plano_empresa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lano_empres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Buscando Plano Empresa...</w:t>
      </w:r>
    </w:p>
    <w:p>
      <w:r>
        <w:t>✅ Buscando Plano Empresa realizada com sucesso</w:t>
      </w:r>
    </w:p>
    <w:p>
      <w:r>
        <w:t>📸 Screenshot: buscando_plano_empresa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ndo_plano_empres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Preenchendo dados do fechamento...</w:t>
      </w:r>
    </w:p>
    <w:p>
      <w:r>
        <w:t>ℹ️ Encontrados 1 campos datepicker</w:t>
      </w:r>
    </w:p>
    <w:p>
      <w:r>
        <w:t>ℹ️ Preenchendo datepicker 0 (ID: dp1755544242133) com '17/12/2025'</w:t>
      </w:r>
    </w:p>
    <w:p>
      <w:r>
        <w:t>✅ Datepicker preenchido com estratégia 1: '17/12/2025'</w:t>
      </w:r>
    </w:p>
    <w:p>
      <w:r>
        <w:t>✅ Preenchendo dados do fechamento realizada com sucesso</w:t>
      </w:r>
    </w:p>
    <w:p>
      <w:r>
        <w:t>📸 Screenshot: preenchendo_dados_do_fechamento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dos_do_fechamen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Realizando fechamento de Plano Empresa...</w:t>
      </w:r>
    </w:p>
    <w:p>
      <w:r>
        <w:t>✅ Realizando fechamento de Plano Empresa realizada com sucesso</w:t>
      </w:r>
    </w:p>
    <w:p>
      <w:r>
        <w:t>📸 Screenshot: realizando_fechamento_de_plano_empresa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fechamento_de_plano_empres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Confirmando fechamento de Plano Empresa...</w:t>
      </w:r>
    </w:p>
    <w:p>
      <w:r>
        <w:t>✅ Confirmando fechamento de Plano Empresa realizada com sucesso</w:t>
      </w:r>
    </w:p>
    <w:p>
      <w:r>
        <w:t>📸 Screenshot: confirmando_fechamento_de_plano_empresa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fechamento_de_plano_empres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📢 ✅ Sucesso: Fechamento realizado com sucesso.</w:t>
      </w:r>
    </w:p>
    <w:p>
      <w:r>
        <w:t>ℹ️ 🔄 Fechando modal...</w:t>
      </w:r>
    </w:p>
    <w:p>
      <w:r>
        <w:t>✅ Fechando modal realizada com sucesso</w:t>
      </w:r>
    </w:p>
    <w:p>
      <w:r>
        <w:t>📸 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🔍 Verificando mensagens de alerta...</w:t>
      </w:r>
    </w:p>
    <w:p>
      <w:r>
        <w:t>ℹ️ ℹ️ Nenhuma mensagem de alerta encontrada</w:t>
      </w:r>
    </w:p>
    <w:p>
      <w:r>
        <w:t>ℹ️ 📊 Taxa de sucesso: 91.7% (11/12 etapas)</w:t>
      </w:r>
    </w:p>
    <w:p>
      <w:r>
        <w:t>❌ ❌ Teste finalizado com erros.</w:t>
      </w:r>
    </w:p>
    <w:p>
      <w:r>
        <w:t>ℹ️ ✅ Teste concluído.</w:t>
      </w:r>
    </w:p>
    <w:p>
      <w:pPr>
        <w:pStyle w:val="Heading1"/>
      </w:pPr>
      <w:r>
        <w:t>RESUMO FINAL</w:t>
      </w:r>
    </w:p>
    <w:p>
      <w:r>
        <w:t>Teste finalizado em: 18/08/2025 16:11:26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