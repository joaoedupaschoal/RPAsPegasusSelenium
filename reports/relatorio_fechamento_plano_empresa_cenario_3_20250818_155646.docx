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15:55:49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dp1755543365860)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15:56:46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