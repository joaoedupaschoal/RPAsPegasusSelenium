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1: Nesse teste, o usuário irá realizar o fechamento de um Plano Empresa.</w:t>
      </w:r>
    </w:p>
    <w:p>
      <w:r>
        <w:t>Data do teste: 18/08/2025 16:54:20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Preenchendo dados do fechamento...</w:t>
      </w:r>
    </w:p>
    <w:p>
      <w:r>
        <w:t>ℹ️ Encontrados 1 campos datepicker</w:t>
      </w:r>
    </w:p>
    <w:p>
      <w:r>
        <w:t>ℹ️ Preenchendo datepicker 0 (ID: dp1755546891216) com '17/12/2025'</w:t>
      </w:r>
    </w:p>
    <w:p>
      <w:r>
        <w:t>✅ Datepicker preenchido com estratégia 1: '17/12/2025'</w:t>
      </w:r>
    </w:p>
    <w:p>
      <w:r>
        <w:t>✅ Preenchendo dados do fechamento realizada com sucesso</w:t>
      </w:r>
    </w:p>
    <w:p>
      <w:r>
        <w:t>📸 Screenshot: preenchendo_dados_do_fechamento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Tipo Mensalidade...</w:t>
      </w:r>
    </w:p>
    <w:p>
      <w:r>
        <w:t>✅ Selecionando Tipo Mensalidade realizada com sucesso</w:t>
      </w:r>
    </w:p>
    <w:p>
      <w:r>
        <w:t>📸 Screenshot: 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ensalidad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fechamento de Plano Empresa...</w:t>
      </w:r>
    </w:p>
    <w:p>
      <w:r>
        <w:t>✅ Realizando fechamento de Plano Empresa realizada com sucesso</w:t>
      </w:r>
    </w:p>
    <w:p>
      <w:r>
        <w:t>📸 Screenshot: realizando_fechamento_de_plano_empresa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fechamento_de_plano_empre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Confirmando fechamento de Plano Empresa...</w:t>
      </w:r>
    </w:p>
    <w:p>
      <w:r>
        <w:t>✅ Confirmando fechamento de Plano Empresa realizada com sucesso</w:t>
      </w:r>
    </w:p>
    <w:p>
      <w:r>
        <w:t>📸 Screenshot: confirmando_fechamento_de_plano_empresa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fechamento_de_plano_empres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91.7% (11/12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16:56:37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