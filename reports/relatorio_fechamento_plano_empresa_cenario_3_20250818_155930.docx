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3: Nesse teste, o usuário irá preencherá apenas os campos obrigatórios para o fechamento de um Plano Empresa.</w:t>
      </w:r>
    </w:p>
    <w:p>
      <w:r>
        <w:t>Data do teste: 18/08/2025 15:58:42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dp1755543539266)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15:59:30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