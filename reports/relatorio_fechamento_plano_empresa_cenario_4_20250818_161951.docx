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4: Nesse teste, o usuário preencherá apenas os compos NÃO obrigatórios para verificar se o sistema dispara as mensagens de alerta corretamente.</w:t>
      </w:r>
    </w:p>
    <w:p>
      <w:r>
        <w:t>Data do teste: 18/08/2025 16:18:23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⚠️ Alerta: Informe o vencimento.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16:19:51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