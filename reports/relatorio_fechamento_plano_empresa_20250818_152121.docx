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FECHAMENTO PLANO EMPRESA</w:t>
      </w:r>
    </w:p>
    <w:p>
      <w:r>
        <w:t>Processo: Fechamento Plano Empresa – Cenário 1: Nesse teste, o usuário irá realizar o fechamento de um Plano Empresa.</w:t>
      </w:r>
    </w:p>
    <w:p>
      <w:r>
        <w:t>Data do teste: 18/08/2025 15:20:20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dp1755541236616)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15:21:21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