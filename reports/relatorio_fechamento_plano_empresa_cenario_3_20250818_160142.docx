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3: Nesse teste, o usuário irá preencherá apenas os campos obrigatórios para o fechamento de um Plano Empresa.</w:t>
      </w:r>
    </w:p>
    <w:p>
      <w:r>
        <w:t>Data do teste: 18/08/2025 16:00:53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Preenchendo dados do fechamento...</w:t>
      </w:r>
    </w:p>
    <w:p>
      <w:r>
        <w:t>ℹ️ Encontrados 1 campos datepicker</w:t>
      </w:r>
    </w:p>
    <w:p>
      <w:r>
        <w:t>ℹ️ Preenchendo datepicker 0 (ID: dp1755543670249) com '17/12/2025'</w:t>
      </w:r>
    </w:p>
    <w:p>
      <w:r>
        <w:t>✅ Datepicker preenchido com estratégia 1: '17/12/2025'</w:t>
      </w:r>
    </w:p>
    <w:p>
      <w:r>
        <w:t>✅ Preenchendo dados do fechamento realizada com sucesso</w:t>
      </w:r>
    </w:p>
    <w:p>
      <w:r>
        <w:t>📸 Screenshot: preenchendo_dados_do_fechamento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fechamento de Plano Empresa...</w:t>
      </w:r>
    </w:p>
    <w:p>
      <w:r>
        <w:t>✅ Realizando fechamento de Plano Empresa realizada com sucesso</w:t>
      </w:r>
    </w:p>
    <w:p>
      <w:r>
        <w:t>📸 Screenshot: 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fechamento_de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Confirmando fechamento de Plano Empresa...</w:t>
      </w:r>
    </w:p>
    <w:p>
      <w:r>
        <w:t>✅ Confirmando fechamento de Plano Empresa realizada com sucesso</w:t>
      </w:r>
    </w:p>
    <w:p>
      <w:r>
        <w:t>📸 Screenshot: confirmando_fechamento_de_plano_empresa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fechamento_de_plano_empre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90.9% (10/11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16:01:42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