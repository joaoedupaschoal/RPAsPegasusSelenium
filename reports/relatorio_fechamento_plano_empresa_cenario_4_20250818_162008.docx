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Processo: Fechamento Plano Empresa – Cenário 4: Nesse teste, o usuário preencherá apenas os compos NÃO obrigatórios para verificar se o sistema dispara as mensagens de alerta corretamente.</w:t>
      </w:r>
    </w:p>
    <w:p>
      <w:r>
        <w:t>Data do teste: 18/08/2025 16:15:26</w:t>
      </w:r>
    </w:p>
    <w:p>
      <w:r>
        <w:t>ℹ️ 🚀 Iniciando teste de fechamento de Plano Empresa</w:t>
      </w:r>
    </w:p>
    <w:p>
      <w:r>
        <w:t>✅ Driver inicializado com sucesso</w:t>
      </w:r>
    </w:p>
    <w:p>
      <w:r>
        <w:t>❌ Falha na etapa: Acessando sistema</w:t>
      </w:r>
    </w:p>
    <w:p>
      <w:r>
        <w:t>ℹ️ 🔄 Realizando login...</w:t>
      </w:r>
    </w:p>
    <w:p>
      <w:r>
        <w:t>✅ Realizando login realizada com sucesso</w:t>
      </w:r>
    </w:p>
    <w:p>
      <w:r>
        <w:t>📸 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Zoom ajustado para 90%</w:t>
      </w:r>
    </w:p>
    <w:p>
      <w:r>
        <w:t>ℹ️ 🔄 Acessando menu Plano Empresa...</w:t>
      </w:r>
    </w:p>
    <w:p>
      <w:r>
        <w:t>✅ Acessando menu Plano Empresa realizada com sucesso</w:t>
      </w:r>
    </w:p>
    <w:p>
      <w:r>
        <w:t>📸 Screenshot: acessando_menu_plano_empresa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enu_plano_empres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Clicando em Fechamento...</w:t>
      </w:r>
    </w:p>
    <w:p>
      <w:r>
        <w:t>✅ Clicando em Fechamento realizada com sucesso</w:t>
      </w:r>
    </w:p>
    <w:p>
      <w:r>
        <w:t>📸 Screenshot: clicando_em_fechamento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fechamento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Selecionando Plano Empresa...</w:t>
      </w:r>
    </w:p>
    <w:p>
      <w:r>
        <w:t>✅ Selecionando Plano Empresa realizada com sucesso</w:t>
      </w:r>
    </w:p>
    <w:p>
      <w:r>
        <w:t>📸 Screenshot: selecionando_plano_empresa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lano_empres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Buscando Plano Empresa...</w:t>
      </w:r>
    </w:p>
    <w:p>
      <w:r>
        <w:t>✅ Buscando Plano Empresa realizada com sucesso</w:t>
      </w:r>
    </w:p>
    <w:p>
      <w:r>
        <w:t>📸 Screenshot: buscando_plano_empresa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scando_plano_empres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Preenchendo dados do fechamento...</w:t>
      </w:r>
    </w:p>
    <w:p>
      <w:r>
        <w:t>✅ Preenchendo dados do fechamento realizada com sucesso</w:t>
      </w:r>
    </w:p>
    <w:p>
      <w:r>
        <w:t>📸 Screenshot: preenchendo_dados_do_fechamento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dos_do_fechamen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Selecionando Tipo Mensalidade...</w:t>
      </w:r>
    </w:p>
    <w:p>
      <w:r>
        <w:t>✅ Selecionando Tipo Mensalidade realizada com sucesso</w:t>
      </w:r>
    </w:p>
    <w:p>
      <w:r>
        <w:t>📸 Screenshot: selecionando_tipo_mensalidade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mensalidad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Realizando fechamento de Plano Empresa...</w:t>
      </w:r>
    </w:p>
    <w:p>
      <w:r>
        <w:t>✅ Realizando fechamento de Plano Empresa realizada com sucesso</w:t>
      </w:r>
    </w:p>
    <w:p>
      <w:r>
        <w:t>📸 Screenshot: realizando_fechamento_de_plano_empresa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fechamento_de_plano_empres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Confirmando fechamento de Plano Empresa...</w:t>
      </w:r>
    </w:p>
    <w:p>
      <w:r>
        <w:t>❌ Falha ao clicar em ('css selector', '#BtYes'): Message: Elemento não encontrado: ('css selector', '#BtYes') (condição: present, timeout: 30s)</w:t>
        <w:br/>
      </w:r>
    </w:p>
    <w:p>
      <w:r>
        <w:t>✅ Confirmando fechamento de Plano Empresa realizada com sucesso</w:t>
      </w:r>
    </w:p>
    <w:p>
      <w:r>
        <w:t>📸 Screenshot: confirmando_fechamento_de_plano_empresa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fechamento_de_plano_empres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Fechando modal...</w:t>
      </w:r>
    </w:p>
    <w:p>
      <w:r>
        <w:t>❌ Falha ao clicar em ('css selector', '#gsPlanoEmpresa &gt; div.wdTop.ui-draggable-handle &gt; div.wdClose &gt; a'): HTTPConnectionPool(host='localhost', port=53614): Max retries exceeded with url: /session/79b850ebe9143cadd86210ab6be78d31/element (Caused by NewConnectionError('&lt;urllib3.connection.HTTPConnection object at 0x00000220303EB570&gt;: Failed to establish a new connection: [WinError 10061] Nenhuma conexão pôde ser feita porque a máquina de destino as recusou ativamente'))</w:t>
      </w:r>
    </w:p>
    <w:p>
      <w:r>
        <w:t>✅ Fechando modal realizada com sucesso</w:t>
      </w:r>
    </w:p>
    <w:p>
      <w:r>
        <w:t>❌ Erro ao tirar screenshot fechando_modal: HTTPConnectionPool(host='localhost', port=53614): Max retries exceeded with url: /session/79b850ebe9143cadd86210ab6be78d31/screenshot (Caused by NewConnectionError('&lt;urllib3.connection.HTTPConnection object at 0x00000220316B0490&gt;: Failed to establish a new connection: [WinError 10061] Nenhuma conexão pôde ser feita porque a máquina de destino as recusou ativamente'))</w:t>
      </w:r>
    </w:p>
    <w:p>
      <w:r>
        <w:t>ℹ️ 🔍 Verificando mensagens de alerta...</w:t>
      </w:r>
    </w:p>
    <w:p>
      <w:r>
        <w:t>ℹ️ ℹ️ Nenhuma mensagem de alerta encontrada</w:t>
      </w:r>
    </w:p>
    <w:p>
      <w:r>
        <w:t>ℹ️ 📊 Taxa de sucesso: 91.7% (11/12 etapas)</w:t>
      </w:r>
    </w:p>
    <w:p>
      <w:r>
        <w:t>❌ ❌ Teste finalizado com erros.</w:t>
      </w:r>
    </w:p>
    <w:p>
      <w:r>
        <w:t>ℹ️ ✅ Teste concluído.</w:t>
      </w:r>
    </w:p>
    <w:p>
      <w:pPr>
        <w:pStyle w:val="Heading1"/>
      </w:pPr>
      <w:r>
        <w:t>RESUMO FINAL</w:t>
      </w:r>
    </w:p>
    <w:p>
      <w:r>
        <w:t>Teste finalizado em: 18/08/2025 16:20:08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