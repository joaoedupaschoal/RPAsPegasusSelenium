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Consulta Plano Empresa – Cenário 1: Nesse teste, o usuário irá realizar a Consulta de um Plano Empresa.</w:t>
      </w:r>
    </w:p>
    <w:p>
      <w:r>
        <w:t>Data do teste: 19/08/2025 14:08:24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Consulta...</w:t>
      </w:r>
    </w:p>
    <w:p>
      <w:r>
        <w:t>✅ Clicando em Consulta realizada com sucesso</w:t>
      </w:r>
    </w:p>
    <w:p>
      <w:r>
        <w:t>📸 Screenshot: clicando_em_consulta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Pesquisando Plano Empresa...</w:t>
      </w:r>
    </w:p>
    <w:p>
      <w:r>
        <w:t>✅ Pesquisando Plano Empresa realizada com sucesso</w:t>
      </w:r>
    </w:p>
    <w:p>
      <w:r>
        <w:t>📸 Screenshot: pesquisando_plano_empresa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na aba Contratos e tirando print...</w:t>
      </w:r>
    </w:p>
    <w:p>
      <w:r>
        <w:t>✅ Clicando na aba Contratos e tirando print realizada com sucesso</w:t>
      </w:r>
    </w:p>
    <w:p>
      <w:r>
        <w:t>📸 Screenshot: clicando_na_aba_contratos_e_tirando_print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tirando_pri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na aba Títulos e tirando print...</w:t>
      </w:r>
    </w:p>
    <w:p>
      <w:r>
        <w:t>✅ Clicando na aba Títulos e tirando print realizada com sucesso</w:t>
      </w:r>
    </w:p>
    <w:p>
      <w:r>
        <w:t>📸 Screenshot: clicando_na_aba_títulos_e_tirando_print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títulos_e_tirando_pri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90.0% (9/10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19/08/2025 14:09:23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