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Processo: Estorno Fechamento Plano Empresa – Cenário 1: Nesse teste, o usuário irá realizar o Estorno de um fechamento de um Plano Empresa.</w:t>
      </w:r>
    </w:p>
    <w:p>
      <w:r>
        <w:t>Data do teste: 14/11/2025 10:49:06</w:t>
      </w:r>
    </w:p>
    <w:p>
      <w:r>
        <w:t>ℹ️ 🚀 Iniciando teste de estorno de fechamento de Plano Empresa</w:t>
      </w:r>
    </w:p>
    <w:p>
      <w:r>
        <w:t>✅ Driver inicializado com sucesso</w:t>
      </w:r>
    </w:p>
    <w:p>
      <w:r>
        <w:t>❌ Falha na etapa: Acessando sistema</w:t>
      </w:r>
    </w:p>
    <w:p>
      <w:r>
        <w:t>ℹ️ 🔄 Realizando login...</w:t>
      </w:r>
    </w:p>
    <w:p>
      <w:r>
        <w:t>✅ Realizando login realizada com sucesso</w:t>
      </w:r>
    </w:p>
    <w:p>
      <w:r>
        <w:t>📸 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Zoom ajustado para 90%</w:t>
      </w:r>
    </w:p>
    <w:p>
      <w:r>
        <w:t>ℹ️ 🔄 Acessando menu Plano Empresa...</w:t>
      </w:r>
    </w:p>
    <w:p>
      <w:r>
        <w:t>✅ Acessando menu Plano Empresa realizada com sucesso</w:t>
      </w:r>
    </w:p>
    <w:p>
      <w:r>
        <w:t>📸 Screenshot: acessando_menu_plano_empresa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menu_plano_empres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Clicando em Estorno Fechamento...</w:t>
      </w:r>
    </w:p>
    <w:p>
      <w:r>
        <w:t>✅ Clicando em Estorno Fechamento realizada com sucesso</w:t>
      </w:r>
    </w:p>
    <w:p>
      <w:r>
        <w:t>📸 Screenshot: clicando_em_estorno_fechamento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estorno_fecham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Selecionando Plano Empresa...</w:t>
      </w:r>
    </w:p>
    <w:p>
      <w:r>
        <w:t>✅ Selecionando Plano Empresa realizada com sucesso</w:t>
      </w:r>
    </w:p>
    <w:p>
      <w:r>
        <w:t>📸 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Selecionando Mês/Ano (Dezembro)...</w:t>
      </w:r>
    </w:p>
    <w:p>
      <w:r>
        <w:t>✅ Selecionando Mês/Ano (Dezembro) realizada com sucesso</w:t>
      </w:r>
    </w:p>
    <w:p>
      <w:r>
        <w:t>📸 Screenshot: selecionando_mês_ano_(dezembro)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mês_ano_(dezembro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Buscando Plano Empresa...</w:t>
      </w:r>
    </w:p>
    <w:p>
      <w:r>
        <w:t>✅ Buscando Plano Empresa realizada com sucesso</w:t>
      </w:r>
    </w:p>
    <w:p>
      <w:r>
        <w:t>📸 Screenshot: buscando_plano_empresa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cando_plano_empres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🔄 Realizando estorno do fechamento de Plano Empresa...</w:t>
      </w:r>
    </w:p>
    <w:p>
      <w:r>
        <w:t>✅ Realizando estorno do fechamento de Plano Empresa realizada com sucesso</w:t>
      </w:r>
    </w:p>
    <w:p>
      <w:r>
        <w:t>📸 Screenshot: realizando_estorno_do_fechamento_de_plano_empresa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estorno_do_fechamento_de_plano_empres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ℹ️ Nenhuma mensagem de alerta encontrada</w:t>
      </w:r>
    </w:p>
    <w:p>
      <w:r>
        <w:t>❌ Falha na etapa: Verificação das mensagens de alerta</w:t>
      </w:r>
    </w:p>
    <w:p>
      <w:r>
        <w:t>ℹ️ 🔄 Fechando modal...</w:t>
      </w:r>
    </w:p>
    <w:p>
      <w:r>
        <w:t>✅ Fechando modal realizada com sucesso</w:t>
      </w:r>
    </w:p>
    <w:p>
      <w:r>
        <w:t>📸 Screenshot: fechando_modal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📊 Taxa de sucesso: 81.8% (9/11 etapas)</w:t>
      </w:r>
    </w:p>
    <w:p>
      <w:r>
        <w:t>❌ ❌ Teste finalizado com erros.</w:t>
      </w:r>
    </w:p>
    <w:p>
      <w:r>
        <w:t>ℹ️ ✅ Teste concluído.</w:t>
      </w:r>
    </w:p>
    <w:p>
      <w:pPr>
        <w:pStyle w:val="Heading1"/>
      </w:pPr>
      <w:r>
        <w:t>RESUMO FINAL</w:t>
      </w:r>
    </w:p>
    <w:p>
      <w:r>
        <w:t>Teste finalizado em: 14/11/2025 10:49:47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