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- FECHAMENTO PLANO EMPRESA</w:t>
      </w:r>
    </w:p>
    <w:p>
      <w:r>
        <w:t>Processo: Fechamento Plano Empresa – Cenário 1: Nesse teste, o usuário irá realizar o fechamento de um Plano Empresa.</w:t>
      </w:r>
    </w:p>
    <w:p>
      <w:r>
        <w:t>Data do teste: 15/08/2025 17:53:47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Preenchendo dados do fechamento...</w:t>
      </w:r>
    </w:p>
    <w:p>
      <w:r>
        <w:t>ℹ️ Encontrados 1 campos datepicker</w:t>
      </w:r>
    </w:p>
    <w:p>
      <w:r>
        <w:t>ℹ️ Preenchendo datepicker 0 (ID: dp1755291241035) com '14/08/2025'</w:t>
      </w:r>
    </w:p>
    <w:p>
      <w:r>
        <w:t>⚠️ Tentativa 1 falhou, tentando novamente...</w:t>
      </w:r>
    </w:p>
    <w:p>
      <w:r>
        <w:t>ℹ️ Encontrados 1 campos datepicker</w:t>
      </w:r>
    </w:p>
    <w:p>
      <w:r>
        <w:t>ℹ️ Preenchendo datepicker 0 (ID: dp1755291241035) com '14/08/2025'</w:t>
      </w:r>
    </w:p>
    <w:p>
      <w:r>
        <w:t>✅ Datepicker preenchido com estratégia 1: '14/08/2025'</w:t>
      </w:r>
    </w:p>
    <w:p>
      <w:r>
        <w:t>📸 Screenshot: erro_preenchendo_dados_do_fechamento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Preenchendo dados do fechamento falhou: TimeoutException: Message: Elemento não encontrado: ('css selector', '#gsPlanoEmpresa &gt; div.wdTelas &gt; div:nth-child(4) &gt; div.contentHolder.clearfix.overflow.overflowY &gt; div:nth-child(2) &gt; div:nth-child(2) &gt; select') (condição: clickable, timeout: 30s)</w:t>
        <w:br/>
      </w:r>
    </w:p>
    <w:p>
      <w:r>
        <w:t>❌ Falha na etapa: Preenchimento dos dados</w:t>
      </w:r>
    </w:p>
    <w:p>
      <w:r>
        <w:t>ℹ️ 🔄 Selecionando Tipo Mensalidade...</w:t>
      </w:r>
    </w:p>
    <w:p>
      <w:r>
        <w:t>❌ Falha ao clicar em ('css selector', '#gsPlanoEmpresa &gt; div.wdTelas &gt; div:nth-child(4) &gt; div.contentHolder.clearfix.overflow.overflowY &gt; div:nth-child(2) &gt; div:nth-child(5) &gt; div &gt; a'): Message: Elemento não encontrado: ('css selector', '#gsPlanoEmpresa &gt; div.wdTelas &gt; div:nth-child(4) &gt; div.contentHolder.clearfix.overflow.overflowY &gt; div:nth-child(2) &gt; div:nth-child(5) &gt; div &gt; a') (condição: present, timeout: 30s)</w:t>
        <w:br/>
      </w:r>
    </w:p>
    <w:p>
      <w:r>
        <w:t>❌ Falha ao preencher campo ('css selector', 'body &gt; div.modalHolder &gt; div.modal.overflow &gt; div:nth-child(1) &gt; div.formRow.formLastLine &gt; div:nth-child(2) &gt; input'): Message: Elemento não encontrado: ('css selector', 'body &gt; div.modalHolder &gt; div.modal.overflow &gt; div:nth-child(1) &gt; div.formRow.formLastLine &gt; div:nth-child(2) &gt; input') (condição: clickable, timeout: 30s)</w:t>
        <w:br/>
      </w:r>
    </w:p>
    <w:p>
      <w:r>
        <w:t>❌ Falha ao clicar em ('css selector', 'body &gt; div.modalHolder &gt; div.modal.overflow &gt; div:nth-child(1) &gt; div.formRow.formLastLine &gt; div:nth-child(4) &gt; a'): Message: Elemento não encontrado: ('css selector', 'body &gt; div.modalHolder &gt; div.modal.overflow &gt; div:nth-child(1) &gt; div.formRow.formLastLine &gt; div:nth-child(4) &gt; a') (condição: present, timeout: 30s)</w:t>
        <w:br/>
      </w:r>
    </w:p>
    <w:p>
      <w:r>
        <w:t>❌ Falha ao clicar em ('xpath', "//td[contains(text(), 'TESTE TIPO DE MENSALIDADE SELENIUM AUTOMATIZADO')]"): Message: Elemento não encontrado: ('xpath', "//td[contains(text(), 'TESTE TIPO DE MENSALIDADE SELENIUM AUTOMATIZADO')]") (condição: present, timeout: 30s)</w:t>
        <w:br/>
      </w:r>
    </w:p>
    <w:p>
      <w:r>
        <w:t>✅ Selecionando Tipo Mensalidade realizada com sucesso</w:t>
      </w:r>
    </w:p>
    <w:p>
      <w:r>
        <w:t>📸 Screenshot: 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fechamento de Plano Empresa...</w:t>
      </w:r>
    </w:p>
    <w:p>
      <w:r>
        <w:t>❌ Falha ao clicar em ('css selector', '#gsPlanoEmpresa &gt; div.wdTelas &gt; div:nth-child(4) &gt; div.btnHolder &gt; a:nth-child(2)'): Message: Elemento não encontrado: ('css selector', '#gsPlanoEmpresa &gt; div.wdTelas &gt; div:nth-child(4) &gt; div.btnHolder &gt; a:nth-child(2)') (condição: present, timeout: 30s)</w:t>
        <w:br/>
      </w:r>
    </w:p>
    <w:p>
      <w:r>
        <w:t>✅ Realizando fechamento de Plano Empresa realizada com sucesso</w:t>
      </w:r>
    </w:p>
    <w:p>
      <w:r>
        <w:t>📸 Screenshot: realizando_fechamento_de_plano_empresa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81.8% (9/11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15/08/2025 17:58:47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