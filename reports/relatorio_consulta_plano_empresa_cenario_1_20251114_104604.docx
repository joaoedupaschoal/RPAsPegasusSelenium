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Processo: Consulta Plano Empresa – Cenário 1: Nesse teste, o usuário irá realizar a Consulta de um Plano Empresa.</w:t>
      </w:r>
    </w:p>
    <w:p>
      <w:r>
        <w:t>Data do teste: 14/11/2025 10:45:25</w:t>
      </w:r>
    </w:p>
    <w:p>
      <w:r>
        <w:t>ℹ️ 🚀 Iniciando teste de Consulta de Plano Empresa</w:t>
      </w:r>
    </w:p>
    <w:p>
      <w:r>
        <w:t>✅ Driver inicializado com sucesso</w:t>
      </w:r>
    </w:p>
    <w:p>
      <w:r>
        <w:t>❌ Falha na etapa: Acessando sistema</w:t>
      </w:r>
    </w:p>
    <w:p>
      <w:r>
        <w:t>ℹ️ 🔄 Realizando login...</w:t>
      </w:r>
    </w:p>
    <w:p>
      <w:r>
        <w:t>✅ Realizando login realizada com sucesso</w:t>
      </w:r>
    </w:p>
    <w:p>
      <w:r>
        <w:t>📸 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Zoom ajustado para 90%</w:t>
      </w:r>
    </w:p>
    <w:p>
      <w:r>
        <w:t>ℹ️ 🔄 Acessando menu Plano Empresa...</w:t>
      </w:r>
    </w:p>
    <w:p>
      <w:r>
        <w:t>✅ Acessando menu Plano Empresa realizada com sucesso</w:t>
      </w:r>
    </w:p>
    <w:p>
      <w:r>
        <w:t>📸 Screenshot: acessando_menu_plano_empresa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menu_plano_empres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Clicando em Consulta...</w:t>
      </w:r>
    </w:p>
    <w:p>
      <w:r>
        <w:t>✅ Clicando em Consulta realizada com sucesso</w:t>
      </w:r>
    </w:p>
    <w:p>
      <w:r>
        <w:t>📸 Screenshot: clicando_em_consulta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onsul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Selecionando Plano Empresa...</w:t>
      </w:r>
    </w:p>
    <w:p>
      <w:r>
        <w:t>✅ Selecionando Plano Empresa realizada com sucesso</w:t>
      </w:r>
    </w:p>
    <w:p>
      <w:r>
        <w:t>📸 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Pesquisando Plano Empresa...</w:t>
      </w:r>
    </w:p>
    <w:p>
      <w:r>
        <w:t>✅ Pesquisando Plano Empresa realizada com sucesso</w:t>
      </w:r>
    </w:p>
    <w:p>
      <w:r>
        <w:t>📸 Screenshot: pesquisando_plano_empresa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_plano_empres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Clicando na aba Contratos e tirando print...</w:t>
      </w:r>
    </w:p>
    <w:p>
      <w:r>
        <w:t>✅ Clicando na aba Contratos e tirando print realizada com sucesso</w:t>
      </w:r>
    </w:p>
    <w:p>
      <w:r>
        <w:t>📸 Screenshot: clicando_na_aba_contratos_e_tirando_print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na_aba_contratos_e_tirando_pri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Clicando na aba Títulos e tirando print...</w:t>
      </w:r>
    </w:p>
    <w:p>
      <w:r>
        <w:t>✅ Clicando na aba Títulos e tirando print realizada com sucesso</w:t>
      </w:r>
    </w:p>
    <w:p>
      <w:r>
        <w:t>📸 Screenshot: clicando_na_aba_títulos_e_tirando_print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na_aba_títulos_e_tirando_pri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Fechando modal...</w:t>
      </w:r>
    </w:p>
    <w:p>
      <w:r>
        <w:t>✅ Fechando modal realizada com sucesso</w:t>
      </w:r>
    </w:p>
    <w:p>
      <w:r>
        <w:t>📸 Screenshot: fechando_modal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🔍 Verificando mensagens de alerta...</w:t>
      </w:r>
    </w:p>
    <w:p>
      <w:r>
        <w:t>ℹ️ ℹ️ Nenhuma mensagem de alerta encontrada</w:t>
      </w:r>
    </w:p>
    <w:p>
      <w:r>
        <w:t>ℹ️ 📊 Taxa de sucesso: 90.0% (9/10 etapas)</w:t>
      </w:r>
    </w:p>
    <w:p>
      <w:r>
        <w:t>❌ ❌ Teste finalizado com erros.</w:t>
      </w:r>
    </w:p>
    <w:p>
      <w:r>
        <w:t>ℹ️ ✅ Teste concluído.</w:t>
      </w:r>
    </w:p>
    <w:p>
      <w:pPr>
        <w:pStyle w:val="Heading1"/>
      </w:pPr>
      <w:r>
        <w:t>RESUMO FINAL</w:t>
      </w:r>
    </w:p>
    <w:p>
      <w:r>
        <w:t>Teste finalizado em: 14/11/2025 10:46:04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