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Produtos – Cenário 1: Preenchimento completo e salvamento.</w:t>
      </w:r>
    </w:p>
    <w:p>
      <w:r>
        <w:t>Data do teste: 14/11/2025 10:24:30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Produtos...</w:t>
      </w:r>
    </w:p>
    <w:p>
      <w:r>
        <w:t>✅ Abrindo menu Produtos realizada com sucesso.</w:t>
      </w:r>
    </w:p>
    <w:p>
      <w:r>
        <w:t>Screenshot: abrindo_menu_produtos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produ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Nome do Produto...</w:t>
      </w:r>
    </w:p>
    <w:p>
      <w:r>
        <w:t>✅ Preenchendo Nome do Produto realizada com sucesso.</w:t>
      </w:r>
    </w:p>
    <w:p>
      <w:r>
        <w:t>Screenshot: preenchendo_nome_do_produto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ome_do_produ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Código do Produto...</w:t>
      </w:r>
    </w:p>
    <w:p>
      <w:r>
        <w:t>✅ Preenchendo Código do Produto realizada com sucesso.</w:t>
      </w:r>
    </w:p>
    <w:p>
      <w:r>
        <w:t>Screenshot: preenchendo_código_do_produto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código_do_produ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Valor do Produto...</w:t>
      </w:r>
    </w:p>
    <w:p>
      <w:r>
        <w:t>✅ Preenchendo Valor do Produto realizada com sucesso.</w:t>
      </w:r>
    </w:p>
    <w:p>
      <w:r>
        <w:t>Screenshot: preenchendo_valor_do_produto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valor_do_produt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Código de Barras...</w:t>
      </w:r>
    </w:p>
    <w:p>
      <w:r>
        <w:t>✅ Preenchendo Código de Barras realizada com sucesso.</w:t>
      </w:r>
    </w:p>
    <w:p>
      <w:r>
        <w:t>Screenshot: preenchendo_código_de_barras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código_de_barra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Unidade...</w:t>
      </w:r>
    </w:p>
    <w:p>
      <w:r>
        <w:t>✅ Selecionando Unidade realizada com sucesso.</w:t>
      </w:r>
    </w:p>
    <w:p>
      <w:r>
        <w:t>Screenshot: selecionando_unidade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unidad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Departamento...</w:t>
      </w:r>
    </w:p>
    <w:p>
      <w:r>
        <w:t>✅ Selecionando Departamento realizada com sucesso.</w:t>
      </w:r>
    </w:p>
    <w:p>
      <w:r>
        <w:t>Screenshot: selecionando_departamento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departament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Grupo...</w:t>
      </w:r>
    </w:p>
    <w:p>
      <w:r>
        <w:t>✅ Selecionando Grupo realizada com sucesso.</w:t>
      </w:r>
    </w:p>
    <w:p>
      <w:r>
        <w:t>Screenshot: selecionando_grupo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grup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Marcando Uso Interno como Sim...</w:t>
      </w:r>
    </w:p>
    <w:p>
      <w:r>
        <w:t>✅ Marcando Uso Interno como Sim realizada com sucesso.</w:t>
      </w:r>
    </w:p>
    <w:p>
      <w:r>
        <w:t>Screenshot: marcando_uso_interno_como_sim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cando_uso_interno_como_si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Estoque Mínimo...</w:t>
      </w:r>
    </w:p>
    <w:p>
      <w:r>
        <w:t>✅ Preenchendo Estoque Mínimo realizada com sucesso.</w:t>
      </w:r>
    </w:p>
    <w:p>
      <w:r>
        <w:t>Screenshot: preenchendo_estoque_mínimo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estoque_mínim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Valor de Custo...</w:t>
      </w:r>
    </w:p>
    <w:p>
      <w:r>
        <w:t>✅ Preenchendo Valor de Custo realizada com sucesso.</w:t>
      </w:r>
    </w:p>
    <w:p>
      <w:r>
        <w:t>Screenshot: preenchendo_valor_de_custo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valor_de_cust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modal de Fornecedor...</w:t>
      </w:r>
    </w:p>
    <w:p>
      <w:r>
        <w:t>✅ Abrindo modal de Fornecedor realizada com sucesso.</w:t>
      </w:r>
    </w:p>
    <w:p>
      <w:r>
        <w:t>Screenshot: abrindo_modal_de_fornecedor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odal_de_fornecedo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 Fornecedor...</w:t>
      </w:r>
    </w:p>
    <w:p>
      <w:r>
        <w:t>✅ Clicando em Cadastrar Fornecedor realizada com sucesso.</w:t>
      </w:r>
    </w:p>
    <w:p>
      <w:r>
        <w:t>Screenshot: clicando_em_cadastrar_fornecedor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_fornecedo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Nome do Fornecedor...</w:t>
      </w:r>
    </w:p>
    <w:p>
      <w:r>
        <w:t>✅ Preenchendo Nome do Fornecedor realizada com sucesso.</w:t>
      </w:r>
    </w:p>
    <w:p>
      <w:r>
        <w:t>Screenshot: preenchendo_nome_do_fornecedor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ome_do_fornecedo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Pessoa...</w:t>
      </w:r>
    </w:p>
    <w:p>
      <w:r>
        <w:t>✅ Selecionando Tipo de Pessoa realizada com sucesso.</w:t>
      </w:r>
    </w:p>
    <w:p>
      <w:r>
        <w:t>Screenshot: selecionando_tipo_de_pessoa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po_de_pessoa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Documento...</w:t>
      </w:r>
    </w:p>
    <w:p>
      <w:r>
        <w:t>✅ Selecionando Tipo de Documento realizada com sucesso.</w:t>
      </w:r>
    </w:p>
    <w:p>
      <w:r>
        <w:t>Screenshot: selecionando_tipo_de_documento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po_de_document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RG...</w:t>
      </w:r>
    </w:p>
    <w:p>
      <w:r>
        <w:t>✅ Preenchendo RG realizada com sucesso.</w:t>
      </w:r>
    </w:p>
    <w:p>
      <w:r>
        <w:t>Screenshot: preenchendo_rg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rg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de Expedição...</w:t>
      </w:r>
    </w:p>
    <w:p>
      <w:r>
        <w:t>✅ Preenchendo Data de Expedição realizada com sucesso.</w:t>
      </w:r>
    </w:p>
    <w:p>
      <w:r>
        <w:t>Screenshot: preenchendo_data_de_expedição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data_de_expediçã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CPF...</w:t>
      </w:r>
    </w:p>
    <w:p>
      <w:r>
        <w:t>✅ Preenchendo CPF realizada com sucesso.</w:t>
      </w:r>
    </w:p>
    <w:p>
      <w:r>
        <w:t>Screenshot: preenchendo_cpf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cpf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aba Dados Complementares...</w:t>
      </w:r>
    </w:p>
    <w:p>
      <w:r>
        <w:t>✅ Acessando aba Dados Complementares realizada com sucesso.</w:t>
      </w:r>
    </w:p>
    <w:p>
      <w:r>
        <w:t>Screenshot: acessando_aba_dados_complementares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aba_dados_complementare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Estado Civil...</w:t>
      </w:r>
    </w:p>
    <w:p>
      <w:r>
        <w:t>✅ Selecionando Estado Civil realizada com sucesso.</w:t>
      </w:r>
    </w:p>
    <w:p>
      <w:r>
        <w:t>Screenshot: selecionando_estado_civil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estado_civil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Sexo...</w:t>
      </w:r>
    </w:p>
    <w:p>
      <w:r>
        <w:t>✅ Selecionando Sexo realizada com sucesso.</w:t>
      </w:r>
    </w:p>
    <w:p>
      <w:r>
        <w:t>Screenshot: selecionando_sexo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sexo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E-mail...</w:t>
      </w:r>
    </w:p>
    <w:p>
      <w:r>
        <w:t>✅ Preenchendo E-mail realizada com sucesso.</w:t>
      </w:r>
    </w:p>
    <w:p>
      <w:r>
        <w:t>Screenshot: preenchendo_e-mail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e-mail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de Nascimento...</w:t>
      </w:r>
    </w:p>
    <w:p>
      <w:r>
        <w:t>✅ Preenchendo Data de Nascimento realizada com sucesso.</w:t>
      </w:r>
    </w:p>
    <w:p>
      <w:r>
        <w:t>Screenshot: preenchendo_data_de_nascimento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data_de_nascimento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Telefone 1...</w:t>
      </w:r>
    </w:p>
    <w:p>
      <w:r>
        <w:t>✅ Preenchendo Telefone 1 realizada com sucesso.</w:t>
      </w:r>
    </w:p>
    <w:p>
      <w:r>
        <w:t>Screenshot: preenchendo_telefone_1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telefone_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Telefone 2...</w:t>
      </w:r>
    </w:p>
    <w:p>
      <w:r>
        <w:t>✅ Preenchendo Telefone 2 realizada com sucesso.</w:t>
      </w:r>
    </w:p>
    <w:p>
      <w:r>
        <w:t>Screenshot: preenchendo_telefone_2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telefone_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Telefone 3...</w:t>
      </w:r>
    </w:p>
    <w:p>
      <w:r>
        <w:t>✅ Preenchendo Telefone 3 realizada com sucesso.</w:t>
      </w:r>
    </w:p>
    <w:p>
      <w:r>
        <w:t>Screenshot: preenchendo_telefone_3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telefone_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Cidade de Nascimento...</w:t>
      </w:r>
    </w:p>
    <w:p>
      <w:r>
        <w:t>✅ Preenchendo Cidade de Nascimento realizada com sucesso.</w:t>
      </w:r>
    </w:p>
    <w:p>
      <w:r>
        <w:t>Screenshot: preenchendo_cidade_de_nascimento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cidade_de_nascimento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País de Nascimento...</w:t>
      </w:r>
    </w:p>
    <w:p>
      <w:r>
        <w:t>✅ Preenchendo País de Nascimento realizada com sucesso.</w:t>
      </w:r>
    </w:p>
    <w:p>
      <w:r>
        <w:t>Screenshot: preenchendo_país_de_nascimento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país_de_nascimento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Nome do Pai...</w:t>
      </w:r>
    </w:p>
    <w:p>
      <w:r>
        <w:t>✅ Preenchendo Nome do Pai realizada com sucesso.</w:t>
      </w:r>
    </w:p>
    <w:p>
      <w:r>
        <w:t>Screenshot: preenchendo_nome_do_pai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ome_do_pai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Nome da Mãe...</w:t>
      </w:r>
    </w:p>
    <w:p>
      <w:r>
        <w:t>✅ Preenchendo Nome da Mãe realizada com sucesso.</w:t>
      </w:r>
    </w:p>
    <w:p>
      <w:r>
        <w:t>Screenshot: preenchendo_nome_da_mãe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ome_da_mã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Profissão...</w:t>
      </w:r>
    </w:p>
    <w:p>
      <w:r>
        <w:t>✅ Preenchendo Profissão realizada com sucesso.</w:t>
      </w:r>
    </w:p>
    <w:p>
      <w:r>
        <w:t>Screenshot: preenchendo_profissão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profissão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aba Endereços...</w:t>
      </w:r>
    </w:p>
    <w:p>
      <w:r>
        <w:t>✅ Acessando aba Endereços realizada com sucesso.</w:t>
      </w:r>
    </w:p>
    <w:p>
      <w:r>
        <w:t>Screenshot: acessando_aba_endereços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aba_endereços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Marcando endereço como cobrança...</w:t>
      </w:r>
    </w:p>
    <w:p>
      <w:r>
        <w:t>✅ Marcando endereço como cobrança realizada com sucesso.</w:t>
      </w:r>
    </w:p>
    <w:p>
      <w:r>
        <w:t>Screenshot: marcando_endereço_como_cobrança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cando_endereço_como_cobrança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cadastro do Fornecedor...</w:t>
      </w:r>
    </w:p>
    <w:p>
      <w:r>
        <w:t>✅ Salvando cadastro do Fornecedor realizada com sucesso.</w:t>
      </w:r>
    </w:p>
    <w:p>
      <w:r>
        <w:t>Screenshot: salvando_cadastro_do_fornecedor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_cadastro_do_fornecedor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cadastro do Produto...</w:t>
      </w:r>
    </w:p>
    <w:p>
      <w:r>
        <w:t>✅ Salvando cadastro do Produto realizada com sucesso.</w:t>
      </w:r>
    </w:p>
    <w:p>
      <w:r>
        <w:t>Screenshot: salvando_cadastro_do_produto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_cadastro_do_produto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após salvamento...</w:t>
      </w:r>
    </w:p>
    <w:p>
      <w:r>
        <w:t>✅ Fechando modal após salvamento realizada com sucesso.</w:t>
      </w:r>
    </w:p>
    <w:p>
      <w:r>
        <w:t>Screenshot: fechando_modal_após_salvamento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modal_após_salvamento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📢 ✅ Mensagem de Sucesso: Registro salvo com sucesso.</w:t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