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Transporte – Cenário 4: Preenchimento dos campos NÃO obrigatórios e salvamento.</w:t>
      </w:r>
    </w:p>
    <w:p>
      <w:r>
        <w:t>Data do teste: 15/09/2025 18:02:51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Transporte...</w:t>
      </w:r>
    </w:p>
    <w:p>
      <w:r>
        <w:t>✅ Abrindo menu Transporte realizada com sucesso.</w:t>
      </w:r>
    </w:p>
    <w:p>
      <w:r>
        <w:t>Screenshot: abrindo_menu_transporte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ranspor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Placa...</w:t>
      </w:r>
    </w:p>
    <w:p>
      <w:r>
        <w:t>✅ Preenchendo Placa realizada com sucesso.</w:t>
      </w:r>
    </w:p>
    <w:p>
      <w:r>
        <w:t>Screenshot: preenchendo_placa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la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Motorista...</w:t>
      </w:r>
    </w:p>
    <w:p>
      <w:r>
        <w:t>✅ Preenchendo Motorista realizada com sucesso.</w:t>
      </w:r>
    </w:p>
    <w:p>
      <w:r>
        <w:t>Screenshot: preenchendo_motorista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Origem...</w:t>
      </w:r>
    </w:p>
    <w:p>
      <w:r>
        <w:t>✅ Preenchendo Local Origem realizada com sucesso.</w:t>
      </w:r>
    </w:p>
    <w:p>
      <w:r>
        <w:t>Screenshot: preenchendo_local_origem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orige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Destino...</w:t>
      </w:r>
    </w:p>
    <w:p>
      <w:r>
        <w:t>✅ Preenchendo Local Destino realizada com sucesso.</w:t>
      </w:r>
    </w:p>
    <w:p>
      <w:r>
        <w:t>Screenshot: preenchendo_local_destino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destin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Chegada...</w:t>
      </w:r>
    </w:p>
    <w:p>
      <w:r>
        <w:t>✅ Preenchendo Data Chegada realizada com sucesso.</w:t>
      </w:r>
    </w:p>
    <w:p>
      <w:r>
        <w:t>Screenshot: preenchendo_data_chegada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chega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Saída...</w:t>
      </w:r>
    </w:p>
    <w:p>
      <w:r>
        <w:t>✅ Preenchendo Hora Saída realizada com sucesso.</w:t>
      </w:r>
    </w:p>
    <w:p>
      <w:r>
        <w:t>Screenshot: preenchendo_hora_saída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saí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Chegada...</w:t>
      </w:r>
    </w:p>
    <w:p>
      <w:r>
        <w:t>✅ Preenchendo Hora Chegada realizada com sucesso.</w:t>
      </w:r>
    </w:p>
    <w:p>
      <w:r>
        <w:t>Screenshot: preenchendo_hora_chegada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chegad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Saída...</w:t>
      </w:r>
    </w:p>
    <w:p>
      <w:r>
        <w:t>✅ Preenchendo KM Saída realizada com sucesso.</w:t>
      </w:r>
    </w:p>
    <w:p>
      <w:r>
        <w:t>Screenshot: preenchendo_km_saída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saíd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Chegada...</w:t>
      </w:r>
    </w:p>
    <w:p>
      <w:r>
        <w:t>✅ Preenchendo KM Chegada realizada com sucesso.</w:t>
      </w:r>
    </w:p>
    <w:p>
      <w:r>
        <w:t>Screenshot: preenchendo_km_chegada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chegad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Preço Combustível...</w:t>
      </w:r>
    </w:p>
    <w:p>
      <w:r>
        <w:t>✅ Preenchendo Preço Combustível realizada com sucesso.</w:t>
      </w:r>
    </w:p>
    <w:p>
      <w:r>
        <w:t>Screenshot: preenchendo_preço_combustível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eço_combustíve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Litros...</w:t>
      </w:r>
    </w:p>
    <w:p>
      <w:r>
        <w:t>✅ Preenchendo Litros realizada com sucesso.</w:t>
      </w:r>
    </w:p>
    <w:p>
      <w:r>
        <w:t>Screenshot: preenchendo_litros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itr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Gasto...</w:t>
      </w:r>
    </w:p>
    <w:p>
      <w:r>
        <w:t>✅ Preenchendo Valor Gasto realizada com sucesso.</w:t>
      </w:r>
    </w:p>
    <w:p>
      <w:r>
        <w:t>Screenshot: preenchendo_valor_gasto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gas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"Veiculo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