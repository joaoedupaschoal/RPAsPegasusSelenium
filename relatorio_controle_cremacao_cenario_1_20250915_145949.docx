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Teste.</w:t>
      </w:r>
    </w:p>
    <w:p>
      <w:r>
        <w:t>🗕️ Data do teste: 15/09/2025 14:59:14</w:t>
      </w:r>
    </w:p>
    <w:p>
      <w:r>
        <w:t>Neste teste, o robô preencherá os campos obrigatórios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Falecido...</w:t>
      </w:r>
    </w:p>
    <w:p>
      <w:r>
        <w:t>🔄 Abrindo LOV de Falecido.</w:t>
      </w:r>
    </w:p>
    <w:p>
      <w:r>
        <w:t>✅ LOV de Falecido aberto.</w:t>
      </w:r>
    </w:p>
    <w:p>
      <w:r>
        <w:t>✅ Abrindo LOV de Falecido realizada com sucesso.</w:t>
      </w:r>
    </w:p>
    <w:p>
      <w:r>
        <w:t>Screenshot: abrindo_lov_de_falecido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falec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falecido...</w:t>
      </w:r>
    </w:p>
    <w:p>
      <w:r>
        <w:t>🔄 Pesquisando e selecionando falecido.</w:t>
      </w:r>
    </w:p>
    <w:p>
      <w:r>
        <w:t xml:space="preserve">❌ Erro ao pesquisando e selecionando falecido: Message: </w:t>
        <w:br/>
        <w:t>Stacktrace:</w:t>
        <w:br/>
        <w:tab/>
        <w:t>GetHandleVerifier [0x0xd0a8a3+63283]</w:t>
        <w:br/>
        <w:tab/>
        <w:t>GetHandleVerifier [0x0xd0a8e4+63348]</w:t>
        <w:br/>
        <w:tab/>
        <w:t>(No symbol) [0x0xb43e43]</w:t>
        <w:br/>
        <w:tab/>
        <w:t>(No symbol) [0x0xb8c8de]</w:t>
        <w:br/>
        <w:tab/>
        <w:t>(No symbol) [0x0xb8cc7b]</w:t>
        <w:br/>
        <w:tab/>
        <w:t>(No symbol) [0x0xbd4ef2]</w:t>
        <w:br/>
        <w:tab/>
        <w:t>(No symbol) [0x0xbb1464]</w:t>
        <w:br/>
        <w:tab/>
        <w:t>(No symbol) [0x0xbd271a]</w:t>
        <w:br/>
        <w:tab/>
        <w:t>(No symbol) [0x0xbb1216]</w:t>
        <w:br/>
        <w:tab/>
        <w:t>(No symbol) [0x0xb80855]</w:t>
        <w:br/>
        <w:tab/>
        <w:t>(No symbol) [0x0xb816f4]</w:t>
        <w:br/>
        <w:tab/>
        <w:t>GetHandleVerifier [0x0xf7bb43+2623955]</w:t>
        <w:br/>
        <w:tab/>
        <w:t>GetHandleVerifier [0x0xf76daa+2604090]</w:t>
        <w:br/>
        <w:tab/>
        <w:t>GetHandleVerifier [0x0xd3069a+218410]</w:t>
        <w:br/>
        <w:tab/>
        <w:t>GetHandleVerifier [0x0xd20ed8+154984]</w:t>
        <w:br/>
        <w:tab/>
        <w:t>GetHandleVerifier [0x0xd2742d+180925]</w:t>
        <w:br/>
        <w:tab/>
        <w:t>GetHandleVerifier [0x0xd122b8+94536]</w:t>
        <w:br/>
        <w:tab/>
        <w:t>GetHandleVerifier [0x0xd12442+94930]</w:t>
        <w:br/>
        <w:tab/>
        <w:t>GetHandleVerifier [0x0xcfd5ea+9338]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erro_pesquisando_e_selecionando_falecido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esquisando_e_selecionando_faleci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