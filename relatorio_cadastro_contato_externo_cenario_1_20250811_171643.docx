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17:15:16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⚠️ Tentativa 1 falhou: Message: invalid selector: Unable to locate an element with the xpath expression //input[contains(@class,'hasDatepicker') and @type='text'])[1] because of the following error:</w:t>
        <w:br/>
        <w:t>SyntaxError: Failed to execute 'evaluate' on 'Document': The string '//input[contains(@class,'hasDatepicker') and @type='text'])[1]'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selector: Unable to locate an element with the xpath expression //input[contains(@class,'hasDatepicker') and @type='text'])[1] because of the following error:</w:t>
        <w:br/>
        <w:t>SyntaxError: Failed to execute 'evaluate' on 'Document': The string '//input[contains(@class,'hasDatepicker') and @type='text'])[1]'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selector: Unable to locate an element with the xpath expression //input[contains(@class,'hasDatepicker') and @type='text'])[1] because of the following error:</w:t>
        <w:br/>
        <w:t>SyntaxError: Failed to execute 'evaluate' on 'Document': The string '//input[contains(@class,'hasDatepicker') and @type='text'])[1]'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⚠️ Tentativa 1 falhou: Message: invalid selector: Unable to locate an element with the xpath expression //input[contains(@class,'hasDatepicker') and @type='text'])[2] because of the following error:</w:t>
        <w:br/>
        <w:t>SyntaxError: Failed to execute 'evaluate' on 'Document': The string '//input[contains(@class,'hasDatepicker') and @type='text'])[2]'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selector: Unable to locate an element with the xpath expression //input[contains(@class,'hasDatepicker') and @type='text'])[2] because of the following error:</w:t>
        <w:br/>
        <w:t>SyntaxError: Failed to execute 'evaluate' on 'Document': The string '//input[contains(@class,'hasDatepicker') and @type='text'])[2]'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selector: Unable to locate an element with the xpath expression //input[contains(@class,'hasDatepicker') and @type='text'])[2] because of the following error:</w:t>
        <w:br/>
        <w:t>SyntaxError: Failed to execute 'evaluate' on 'Document': The string '//input[contains(@class,'hasDatepicker') and @type='text'])[2]'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❌ Erro inesperado ao avançando para aba: 'resumo':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[0x0x631b20]</w:t>
        <w:br/>
        <w:tab/>
        <w:t>(No symbol) [0x0x64f922]</w:t>
        <w:br/>
        <w:tab/>
        <w:t>(No symbol) [0x0x6b5c9c]</w:t>
        <w:br/>
        <w:tab/>
        <w:t>(No symbol) [0x0x6d0099]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 para aba_ _resumo_: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inesperado ao finalizando cadastro: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erro_finalizando cadastro: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clicar robusto: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após o salvamento realizada com sucesso.</w:t>
      </w:r>
    </w:p>
    <w:p>
      <w:r>
        <w:t>⚠️ Erro ao tirar screenshot fechando modal após o salvamento: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