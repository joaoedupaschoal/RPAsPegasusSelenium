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Manutenção de Equipamentos - Apoio Ortopédico – Cenário 1: Preenchimento completo e salvamento</w:t>
      </w:r>
    </w:p>
    <w:p>
      <w:r>
        <w:t>Data do teste: 28/08/2025 14:24:30</w:t>
      </w:r>
    </w:p>
    <w:p>
      <w:r>
        <w:t>🚀 Iniciando teste de Consulta de Manutenção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Manutenção de Equipamentos...</w:t>
      </w:r>
    </w:p>
    <w:p>
      <w:r>
        <w:t>✅ Clicando em Manutenção de Equipamentos realizada com sucesso.</w:t>
      </w:r>
    </w:p>
    <w:p>
      <w:r>
        <w:t>Screenshot: clicando_em_manutenção_de_equipamentos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 Equipamento...</w:t>
      </w:r>
    </w:p>
    <w:p>
      <w:r>
        <w:t>✅ Selecionando Grupo Equipamento realizada com sucesso.</w:t>
      </w:r>
    </w:p>
    <w:p>
      <w:r>
        <w:t>Screenshot: selecionando_grupo_equipamento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✅ Tabela encontrada: #DataTables_Table_0</w:t>
      </w:r>
    </w:p>
    <w:p>
      <w:r>
        <w:t>✅ Encontradas 8 linhas válidas com tbody tr:not(.dataTables_empty):not([class*="no-data"])</w:t>
      </w:r>
    </w:p>
    <w:p>
      <w:r>
        <w:t>✅ 8 registro(s) encontrado(s)</w:t>
      </w:r>
    </w:p>
    <w:p>
      <w:r>
        <w:t xml:space="preserve">   Registro 1: equipamento selenium 07 5231 r$ 12,12 disponível</w:t>
      </w:r>
    </w:p>
    <w:p>
      <w:r>
        <w:t xml:space="preserve">   Registro 2: equipamento selenium 11 5634 r$ 37,32 disponível</w:t>
      </w:r>
    </w:p>
    <w:p>
      <w:r>
        <w:t xml:space="preserve">   Registro 3: teste cadeira de rodas selenium automatizado 6372 r$ 45,24 disponível</w:t>
      </w:r>
    </w:p>
    <w:p>
      <w:r>
        <w:t xml:space="preserve">   ... e mais 5 registro(s)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Processando 8 registro(s) encontrado(s)</w:t>
      </w:r>
    </w:p>
    <w:p>
      <w:r>
        <w:t>🔄 Inutilizando equipamento da lista...</w:t>
      </w:r>
    </w:p>
    <w:p>
      <w:r>
        <w:t>✅ Inutilizando equipamento da lista realizada com sucesso.</w:t>
      </w:r>
    </w:p>
    <w:p>
      <w:r>
        <w:t>Screenshot: inutilizando_equipamento_da_lista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utilizando_equipamento_da_lis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Motivo...</w:t>
      </w:r>
    </w:p>
    <w:p>
      <w:r>
        <w:t>🎯 Tentativa 1: Preenchendo textarea 0 (ID: (sem id), name: (sem name)) com 86 caracteres</w:t>
      </w:r>
    </w:p>
    <w:p>
      <w:r>
        <w:t xml:space="preserve">   ▶️ Estratégia 1…</w:t>
      </w:r>
    </w:p>
    <w:p>
      <w:r>
        <w:t>✅ Preenchido com sucesso pela estratégia 1: 'TESTE DESCRIÇÃO DA MOTIVO SELENIUM AUTOMATIZADO (Automação d…'</w:t>
      </w:r>
    </w:p>
    <w:p>
      <w:r>
        <w:t>✅ Preenchendo Motivo realizada com sucesso.</w:t>
      </w:r>
    </w:p>
    <w:p>
      <w:r>
        <w:t>Screenshot: preenchendo_motivo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iv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Inutilização de Equipamentos...</w:t>
      </w:r>
    </w:p>
    <w:p>
      <w:r>
        <w:t>✅ Salvando Inutilização de Equipamentos realizada com sucesso.</w:t>
      </w:r>
    </w:p>
    <w:p>
      <w:r>
        <w:t>Screenshot: salvando_inutilização_de_equipamentos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inutilização_de_equipament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Equipamento inutilizado com sucesso</w:t>
      </w:r>
    </w:p>
    <w:p>
      <w:r>
        <w:t>🔄 Vendendo equipamento da lista...</w:t>
      </w:r>
    </w:p>
    <w:p>
      <w:r>
        <w:t>✅ Vendendo equipamento da lista realizada com sucesso.</w:t>
      </w:r>
    </w:p>
    <w:p>
      <w:r>
        <w:t>Screenshot: vendendo_equipamento_da_lista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dendo_equipamento_da_l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🎯 Tentativa 1: Preenchendo textarea 0 (ID: (sem id), name: (sem name)) com 94 caracteres</w:t>
      </w:r>
    </w:p>
    <w:p>
      <w:r>
        <w:t xml:space="preserve">   ▶️ Estratégia 1…</w:t>
      </w:r>
    </w:p>
    <w:p>
      <w:r>
        <w:t>✅ Preenchido com sucesso pela estratégia 1: 'TESTE DESCRIÇÃO DA OBSERVAÇÃO SELENIUM AUTOMATIZADO (Automaç…'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Venda do Equipamento...</w:t>
      </w:r>
    </w:p>
    <w:p>
      <w:r>
        <w:t>✅ Salvando Venda do Equipamento realizada com sucesso.</w:t>
      </w:r>
    </w:p>
    <w:p>
      <w:r>
        <w:t>Screenshot: salvando_venda_do_equipamento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venda_do_equip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Venda efetuada com sucesso</w:t>
      </w:r>
    </w:p>
    <w:p>
      <w:r>
        <w:t>🔄 Enviando equipamento da lista para Manutenção...</w:t>
      </w:r>
    </w:p>
    <w:p>
      <w:r>
        <w:t>✅ Enviando equipamento da lista para Manutenção realizada com sucesso.</w:t>
      </w:r>
    </w:p>
    <w:p>
      <w:r>
        <w:t>Screenshot: enviando_equipamento_da_lista_para_manutenção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_equipamento_da_lista_para_manutençã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Motivo...</w:t>
      </w:r>
    </w:p>
    <w:p>
      <w:r>
        <w:t>Screenshot: erro_preenchendo_motivo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_equipamento_da_lista_para_manutençã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log() takes 2 positional arguments but 3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_equipamento_da_lista_para_manutençã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