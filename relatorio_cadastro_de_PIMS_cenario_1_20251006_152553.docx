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15:24:44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⚠️ Tentativa 1 falhou para Abrindo Lov de Produtos, tentando novamente...</w:t>
      </w:r>
    </w:p>
    <w:p>
      <w:r>
        <w:t>🔄 Abrindo Lov de Produtos... (Tentativa 2)</w:t>
      </w:r>
    </w:p>
    <w:p>
      <w:r>
        <w:t>❌ Erro inesperado ao abrindo lov de produtos: 'NoneType' object has no attribute 'is_displayed'</w:t>
      </w:r>
    </w:p>
    <w:p>
      <w:r>
        <w:t>⚠️ Erro ao tirar screenshot erro_abrindo lov de produtos: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Nome...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Nome realizada com sucesso.</w:t>
      </w:r>
    </w:p>
    <w:p>
      <w:r>
        <w:t>⚠️ Erro ao tirar screenshot preenchendo nome: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Pesquisando Produto...</w:t>
      </w:r>
    </w:p>
    <w:p>
      <w:r>
        <w:t>❌ Erro inesperado ao pesquisando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erro_pesquisando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Produto...</w:t>
      </w:r>
    </w:p>
    <w:p>
      <w:r>
        <w:t>❌ Erro inesperado ao selecionando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