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Velórios.</w:t>
      </w:r>
    </w:p>
    <w:p>
      <w:r>
        <w:t>🗕️ Data do teste: 11/07/2025 08:33:28</w:t>
      </w:r>
    </w:p>
    <w:p>
      <w:r>
        <w:t>Nesse teste, o robô preencherá todos os dados e clicará em Salvar.</w:t>
      </w:r>
    </w:p>
    <w:p>
      <w:r>
        <w:t>🔄 Acessar URL...</w:t>
      </w:r>
    </w:p>
    <w:p>
      <w:r>
        <w:t>✅ Acessar URL realizado com sucesso.</w:t>
      </w:r>
    </w:p>
    <w:p>
      <w:r>
        <w:t>🖼️ Screenshot saved: screenshots\acessar_url_083339.png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url_08333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Login...</w:t>
      </w:r>
    </w:p>
    <w:p>
      <w:r>
        <w:t>✅ Login realizado com sucesso.</w:t>
      </w:r>
    </w:p>
    <w:p>
      <w:r>
        <w:t>🖼️ Screenshot saved: screenshots\login_083343.png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08334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Ajustar Zoom...</w:t>
      </w:r>
    </w:p>
    <w:p>
      <w:r>
        <w:t>✅ Ajustar Zoom realizado com sucesso.</w:t>
      </w:r>
    </w:p>
    <w:p>
      <w:r>
        <w:t>🖼️ Screenshot saved: screenshots\ajustar_zoom_083348.png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r_zoom_08334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Velórios...</w:t>
      </w:r>
    </w:p>
    <w:p>
      <w:r>
        <w:t>✅ Abrir menu Velórios realizado com sucesso.</w:t>
      </w:r>
    </w:p>
    <w:p>
      <w:r>
        <w:t>🖼️ Screenshot saved: screenshots\abrir_menu_velórios_083348.png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velórios_08334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menu Velórios...</w:t>
      </w:r>
    </w:p>
    <w:p>
      <w:r>
        <w:t>✅ Buscar menu Velórios realizado com sucesso.</w:t>
      </w:r>
    </w:p>
    <w:p>
      <w:r>
        <w:t>🖼️ Screenshot saved: screenshots\buscar_menu_velórios_083352.png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menu_velórios_08335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Cadastrar...</w:t>
      </w:r>
    </w:p>
    <w:p>
      <w:r>
        <w:t>✅ Clicar em Cadastrar realizado com sucesso.</w:t>
      </w:r>
    </w:p>
    <w:p>
      <w:r>
        <w:t>🖼️ Screenshot saved: screenshots\clicar_em_cadastrar_083355.png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_08335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nome...</w:t>
      </w:r>
    </w:p>
    <w:p>
      <w:r>
        <w:t>✅ Preencher nome realizado com sucesso.</w:t>
      </w:r>
    </w:p>
    <w:p>
      <w:r>
        <w:t>🖼️ Screenshot saved: screenshots\preencher_nome_083355.png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_08335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cidade-UF...</w:t>
      </w:r>
    </w:p>
    <w:p>
      <w:r>
        <w:t>✅ Preencher cidade-UF realizado com sucesso.</w:t>
      </w:r>
    </w:p>
    <w:p>
      <w:r>
        <w:t>🖼️ Screenshot saved: screenshots\preencher_cidade-uf_083358.png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idade-uf_08335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cidade-UF...</w:t>
      </w:r>
    </w:p>
    <w:p>
      <w:r>
        <w:t>✅ Selecionar cidade-UF realizado com sucesso.</w:t>
      </w:r>
    </w:p>
    <w:p>
      <w:r>
        <w:t>🖼️ Screenshot saved: screenshots\selecionar_cidade-uf_083400.png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cidade-uf_0834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Salvar...</w:t>
      </w:r>
    </w:p>
    <w:p>
      <w:r>
        <w:t>✅ Clicar em Salvar realizado com sucesso.</w:t>
      </w:r>
    </w:p>
    <w:p>
      <w:r>
        <w:t>🖼️ Screenshot saved: screenshots\clicar_em_salvar_083402.png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salvar_08340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sucesso: Registro salvo com sucesso.</w:t>
      </w:r>
    </w:p>
    <w:p>
      <w:r>
        <w:t>🖼️ Screenshot saved: screenshots\mensagem_sucesso_083402.png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salvar_08340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sucesso: Registro salvo com sucesso.</w:t>
      </w:r>
    </w:p>
    <w:p>
      <w:r>
        <w:t>🖼️ Screenshot saved: screenshots\mensagem_sucesso_083403.png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salvar_08340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Fechar modal...</w:t>
      </w:r>
    </w:p>
    <w:p>
      <w:r>
        <w:t>✅ Fechar modal realizado com sucesso.</w:t>
      </w:r>
    </w:p>
    <w:p>
      <w:r>
        <w:t>🖼️ Screenshot saved: screenshots\fechar_modal_083405.png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_08340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=== RELATÓRIO FINAL ===</w:t>
      </w:r>
    </w:p>
    <w:p>
      <w:r>
        <w:t>✅ Teste concluído com sucesso! Todos os passos foram executados sem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