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15:31:27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dp1760034696244) com '09/10/2022'</w:t>
      </w:r>
    </w:p>
    <w:p>
      <w:r>
        <w:t xml:space="preserve">   Aplicando estratégia 1 para datepicker...</w:t>
      </w:r>
    </w:p>
    <w:p>
      <w:r>
        <w:t>✅ Datepicker preenchido com estratégia 1: '09/10/2022'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dp1760034696245)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✅ 2 registro(s) encontrado(s).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Fechar...</w:t>
      </w:r>
    </w:p>
    <w:p>
      <w:r>
        <w:t>❌ Erro inesperado ao clicando em fechar: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[0x0x7dd973]</w:t>
        <w:br/>
        <w:tab/>
        <w:t>(No symbol) [0x0x7ccdf0]</w:t>
        <w:br/>
        <w:tab/>
        <w:t>(No symbol) [0x0x7eb4af]</w:t>
        <w:br/>
        <w:tab/>
        <w:t>(No symbol) [0x0x850775]</w:t>
        <w:br/>
        <w:tab/>
        <w:t>(No symbol) [0x0x86aef9]</w:t>
        <w:br/>
        <w:tab/>
        <w:t>(No symbol) [0x0x849bf6]</w:t>
        <w:br/>
        <w:tab/>
        <w:t>(No symbol) [0x0x81b38e]</w:t>
        <w:br/>
        <w:tab/>
        <w:t>(No symbol) [0x0x81c274]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GetHandleVerifier [0x0x9c47d8+99416]</w:t>
        <w:br/>
        <w:tab/>
        <w:t>GetHandleVerifier [0x0x9c4972+99826]</w:t>
        <w:br/>
        <w:tab/>
        <w:t>GetHandleVerifier [0x0x9aebea+10346]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fechar: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Aprovar Pedido...</w:t>
      </w:r>
    </w:p>
    <w:p>
      <w:r>
        <w:t>❌ Erro inesperado ao clicando em aprovar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aprovar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