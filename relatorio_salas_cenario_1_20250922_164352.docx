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1: Preenchimento completo e salvamento.</w:t>
      </w:r>
    </w:p>
    <w:p>
      <w:r>
        <w:t>Data do teste: 22/09/2025 16:43:22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Sala...</w:t>
      </w:r>
    </w:p>
    <w:p>
      <w:r>
        <w:t>✅ Preenchendo Nome da Sala realizada com sucesso.</w:t>
      </w:r>
    </w:p>
    <w:p>
      <w:r>
        <w:t>Screenshot: preenchendo_nome_da_sala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sal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Cor...</w:t>
      </w:r>
    </w:p>
    <w:p>
      <w:r>
        <w:t>✅ Preenchendo Cor realizada com sucesso.</w:t>
      </w:r>
    </w:p>
    <w:p>
      <w:r>
        <w:t>Screenshot: preenchendo_cor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Intervalo...</w:t>
      </w:r>
    </w:p>
    <w:p>
      <w:r>
        <w:t>✅ Preenchendo Tempo de Intervalo realizada com sucesso.</w:t>
      </w:r>
    </w:p>
    <w:p>
      <w:r>
        <w:t>Screenshot: preenchendo_tempo_de_intervalo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interva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</w:t>
      </w:r>
    </w:p>
    <w:p>
      <w:r>
        <w:t>❌ Erro ao selecionando cemitério: Message: stale element reference: stale element not found in the current frame</w:t>
        <w:br/>
        <w:t xml:space="preserve">  (Session info: chrome=140.0.7339.129); For documentation on this error, please visit: https://www.selenium.dev/documentation/webdriver/troubleshooting/errors#staleelementreferenceexception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[0x0x2544f7]</w:t>
        <w:br/>
        <w:tab/>
        <w:t>(No symbol) [0x0x2568d4]</w:t>
        <w:br/>
        <w:tab/>
        <w:t>(No symbol) [0x0x256968]</w:t>
        <w:br/>
        <w:tab/>
        <w:t>(No symbol) [0x0x29dcc2]</w:t>
        <w:br/>
        <w:tab/>
        <w:t>(No symbol) [0x0x29bb8d]</w:t>
        <w:br/>
        <w:tab/>
        <w:t>(No symbol) [0x0x299ba7]</w:t>
        <w:br/>
        <w:tab/>
        <w:t>(No symbol) [0x0x298e2d]</w:t>
        <w:br/>
        <w:tab/>
        <w:t>(No symbol) [0x0x28d624]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emité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Serviço...</w:t>
      </w:r>
    </w:p>
    <w:p>
      <w:r>
        <w:t>✅ Selecionando Tipo de Serviço realizada com sucesso.</w:t>
      </w:r>
    </w:p>
    <w:p>
      <w:r>
        <w:t>Screenshot: selecionando_tipo_de_serviço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da Sala...</w:t>
      </w:r>
    </w:p>
    <w:p>
      <w:r>
        <w:t>✅ Preenchendo Identificador da Sala realizada com sucesso.</w:t>
      </w:r>
    </w:p>
    <w:p>
      <w:r>
        <w:t>Screenshot: preenchendo_identificador_da_sala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"Cemitério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