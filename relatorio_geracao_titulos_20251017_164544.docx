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17/10/2025 16:43:00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'ESTER SARAH BRUNA GONÇALVES' → 'ESTER SARAH BRUNA GONÇALVES'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'ESTER SARAH BRUNA GONÇALVES'</w:t>
      </w:r>
    </w:p>
    <w:p>
      <w:r>
        <w:t>✏️ Preenchimento forçado: //input[@id='txtPesquisa'] = 'ESTER SARAH BRUNA GONÇALVES'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'ESTER SARAH BRUNA GONÇALVES'</w:t>
      </w:r>
    </w:p>
    <w:p>
      <w:r>
        <w:t>🎯 Clique forçado em: //tr[td[contains(normalize-space(.), 'ESTER SARAH BRUNA GONÇALVES')]]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Screenshot: fechando aba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'Pagas'...</w:t>
      </w:r>
    </w:p>
    <w:p>
      <w:r>
        <w:t>✅ Selecionando Opção: 'Pagas' realizada com sucesso.</w:t>
      </w:r>
    </w:p>
    <w:p>
      <w:r>
        <w:t>Screenshot: selecionando opção_ _pagas_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paga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Screenshot: selecionando para permitir reimpressão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ra permitir reimpressã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❌ Nenhum Título encontrado após aguardar carregamento</w:t>
      </w:r>
    </w:p>
    <w:p>
      <w:r>
        <w:t>⚠️ Nenhum resultado encontrado — encerrando o processo.</w:t>
      </w:r>
    </w:p>
    <w:p>
      <w:r>
        <w:t>======================================================================</w:t>
      </w:r>
    </w:p>
    <w:p>
      <w:r>
        <w:t>❌ TESTE FINALIZADO COM ERROS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