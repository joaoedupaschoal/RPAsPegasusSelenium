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3: Preenchimento dos campos obrigatórios e salvamento.</w:t>
      </w:r>
    </w:p>
    <w:p>
      <w:r>
        <w:t>Data do teste: 22/09/2025 15:18:05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documentos...</w:t>
      </w:r>
    </w:p>
    <w:p>
      <w:r>
        <w:t>❌ Erro ao fechando modal de documentos: Message: element click intercepted: Element &lt;a class="fa fa-close"&gt;&lt;/a&gt; is not clickable at point (729, 280). Other element would receive the click: &lt;select id="tipoModelo" style="width: 250px;"&gt;...&lt;/select&gt;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erro_fechando_modal_de_documentos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de_documen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(1025, 78). Other element would receive the click: &lt;div class="blockScreen" style="height: 589px; z-index: 99606; opacity: 0.5;"&gt;&lt;/div&gt;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de_documen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Guia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