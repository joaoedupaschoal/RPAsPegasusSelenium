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Carta</w:t>
      </w:r>
    </w:p>
    <w:p>
      <w:r>
        <w:t>Data do teste: 22/10/2025 15:54:51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'Carta'...</w:t>
      </w:r>
    </w:p>
    <w:p>
      <w:r>
        <w:t>🎯 Clique forçado em: //li[@tabindex='2' and @ref='carta' and @rel='undefined' and normalize-space(text())='Carta']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'Carta' realizada com sucesso.</w:t>
      </w:r>
    </w:p>
    <w:p>
      <w:r>
        <w:t>Screenshot: selecionando a opção _carta_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ta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⚠️ Alerta detectado após 0.5s: Não há títulos para imprimir</w:t>
      </w:r>
    </w:p>
    <w:p>
      <w:r>
        <w:t>🧹 Cancelamento automático executado: 2 clique(s) em botões cancelar</w:t>
      </w:r>
    </w:p>
    <w:p>
      <w:r>
        <w:t>⚠️ Alerta encontrado: Não há títulos para imprimir</w:t>
      </w:r>
    </w:p>
    <w:p>
      <w:r>
        <w:t>✅ Cancelamento automático executado (2 cliques)</w:t>
      </w:r>
    </w:p>
    <w:p>
      <w:r>
        <w:t>🛑 Encerrando fluxo devido ao alerta detectado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