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10:50:54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do Solicitante...</w:t>
      </w:r>
    </w:p>
    <w:p>
      <w:r>
        <w:t>⚠️ Tentativa 1 falhou para Abrindo lov do Solicitante, tentando novamente...</w:t>
      </w:r>
    </w:p>
    <w:p>
      <w:r>
        <w:t>🔄 Abrindo lov do Solicitante... (Tentativa 2)</w:t>
      </w:r>
    </w:p>
    <w:p>
      <w:r>
        <w:t>⚠️ Tentativa 2 falhou para Abrindo lov do Solicitante, tentando novamente...</w:t>
      </w:r>
    </w:p>
    <w:p>
      <w:r>
        <w:t>🔄 Abrindo lov do Solicitante... (Tentativa 3)</w:t>
      </w:r>
    </w:p>
    <w:p>
      <w:r>
        <w:t xml:space="preserve">❌ Erro ao abrindo lov do solicitante após 3 tentativas: Message: </w:t>
        <w:br/>
        <w:t>Stacktrace:</w:t>
        <w:br/>
        <w:t>Symbols not available. Dumping unresolved backtrace:</w:t>
        <w:br/>
        <w:tab/>
        <w:t>0x1034093</w:t>
        <w:br/>
        <w:tab/>
        <w:t>0x10340d4</w:t>
        <w:br/>
        <w:tab/>
        <w:t>0xe3e71d</w:t>
        <w:br/>
        <w:tab/>
        <w:t>0xe8a03d</w:t>
        <w:br/>
        <w:tab/>
        <w:t>0xe8a41b</w:t>
        <w:br/>
        <w:tab/>
        <w:t>0xed17f2</w:t>
        <w:br/>
        <w:tab/>
        <w:t>0xeac954</w:t>
        <w:br/>
        <w:tab/>
        <w:t>0xecee17</w:t>
        <w:br/>
        <w:tab/>
        <w:t>0xeac706</w:t>
        <w:br/>
        <w:tab/>
        <w:t>0xe7da30</w:t>
        <w:br/>
        <w:tab/>
        <w:t>0xe7ed54</w:t>
        <w:br/>
        <w:tab/>
        <w:t>0x12a5744</w:t>
        <w:br/>
        <w:tab/>
        <w:t>0x12a091a</w:t>
        <w:br/>
        <w:tab/>
        <w:t>0x105c322</w:t>
        <w:br/>
        <w:tab/>
        <w:t>0x104c458</w:t>
        <w:br/>
        <w:tab/>
        <w:t>0x10531dd</w:t>
        <w:br/>
        <w:tab/>
        <w:t>0x103c408</w:t>
        <w:br/>
        <w:tab/>
        <w:t>0x103c5cc</w:t>
        <w:br/>
        <w:tab/>
        <w:t>0x102675a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erro_abrindo_lov_do_solicitante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brindo_lov_do_solicita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na linha do 'TESTE TITULAR AMBULANCIA'...</w:t>
      </w:r>
    </w:p>
    <w:p>
      <w:r>
        <w:t>⚠️ Tentativa 1 falhou para Clicando na linha do 'TESTE TITULAR AMBULANCIA', tentando novamente...</w:t>
      </w:r>
    </w:p>
    <w:p>
      <w:r>
        <w:t>🔄 Clicando na linha do 'TESTE TITULAR AMBULANCIA'... (Tentativa 2)</w:t>
      </w:r>
    </w:p>
    <w:p>
      <w:r>
        <w:t>⚠️ Tentativa 2 falhou para Clicando na linha do 'TESTE TITULAR AMBULANCIA', tentando novamente...</w:t>
      </w:r>
    </w:p>
    <w:p>
      <w:r>
        <w:t>🔄 Clicando na linha do 'TESTE TITULAR AMBULANCIA'... (Tentativa 3)</w:t>
      </w:r>
    </w:p>
    <w:p>
      <w:r>
        <w:t xml:space="preserve">❌ Erro ao clicando na linha do 'teste titular ambulancia' após 3 tentativas: Message: </w:t>
        <w:br/>
        <w:t>Stacktrace:</w:t>
        <w:br/>
        <w:t>Symbols not available. Dumping unresolved backtrace:</w:t>
        <w:br/>
        <w:tab/>
        <w:t>0x1034093</w:t>
        <w:br/>
        <w:tab/>
        <w:t>0x10340d4</w:t>
        <w:br/>
        <w:tab/>
        <w:t>0xe3e71d</w:t>
        <w:br/>
        <w:tab/>
        <w:t>0xe8a03d</w:t>
        <w:br/>
        <w:tab/>
        <w:t>0xe8a41b</w:t>
        <w:br/>
        <w:tab/>
        <w:t>0xed17f2</w:t>
        <w:br/>
        <w:tab/>
        <w:t>0xeac954</w:t>
        <w:br/>
        <w:tab/>
        <w:t>0xecee17</w:t>
        <w:br/>
        <w:tab/>
        <w:t>0xeac706</w:t>
        <w:br/>
        <w:tab/>
        <w:t>0xe7da30</w:t>
        <w:br/>
        <w:tab/>
        <w:t>0xe7ed54</w:t>
        <w:br/>
        <w:tab/>
        <w:t>0x12a5744</w:t>
        <w:br/>
        <w:tab/>
        <w:t>0x12a091a</w:t>
        <w:br/>
        <w:tab/>
        <w:t>0x105c322</w:t>
        <w:br/>
        <w:tab/>
        <w:t>0x104c458</w:t>
        <w:br/>
        <w:tab/>
        <w:t>0x10531dd</w:t>
        <w:br/>
        <w:tab/>
        <w:t>0x103c408</w:t>
        <w:br/>
        <w:tab/>
        <w:t>0x103c5cc</w:t>
        <w:br/>
        <w:tab/>
        <w:t>0x102675a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erro_clicando_na_linha_do_'teste_titular_ambulancia'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licando_na_linha_do_'teste_titular_ambulancia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do Paciente...</w:t>
      </w:r>
    </w:p>
    <w:p>
      <w:r>
        <w:t>⚠️ Tentativa 1 falhou para Abrindo lov do Paciente, tentando novamente...</w:t>
      </w:r>
    </w:p>
    <w:p>
      <w:r>
        <w:t>🔄 Abrindo lov do Paciente... (Tentativa 2)</w:t>
      </w:r>
    </w:p>
    <w:p>
      <w:r>
        <w:t>⚠️ Tentativa 2 falhou para Abrindo lov do Paciente, tentando novamente...</w:t>
      </w:r>
    </w:p>
    <w:p>
      <w:r>
        <w:t>🔄 Abrindo lov do Paciente... (Tentativa 3)</w:t>
      </w:r>
    </w:p>
    <w:p>
      <w:r>
        <w:t xml:space="preserve">❌ Erro ao abrindo lov do paciente após 3 tentativas: Message: </w:t>
        <w:br/>
        <w:t>Stacktrace:</w:t>
        <w:br/>
        <w:t>Symbols not available. Dumping unresolved backtrace:</w:t>
        <w:br/>
        <w:tab/>
        <w:t>0x1034093</w:t>
        <w:br/>
        <w:tab/>
        <w:t>0x10340d4</w:t>
        <w:br/>
        <w:tab/>
        <w:t>0xe3e71d</w:t>
        <w:br/>
        <w:tab/>
        <w:t>0xe8a03d</w:t>
        <w:br/>
        <w:tab/>
        <w:t>0xe8a41b</w:t>
        <w:br/>
        <w:tab/>
        <w:t>0xed17f2</w:t>
        <w:br/>
        <w:tab/>
        <w:t>0xeac954</w:t>
        <w:br/>
        <w:tab/>
        <w:t>0xecee17</w:t>
        <w:br/>
        <w:tab/>
        <w:t>0xeac706</w:t>
        <w:br/>
        <w:tab/>
        <w:t>0xe7da30</w:t>
        <w:br/>
        <w:tab/>
        <w:t>0xe7ed54</w:t>
        <w:br/>
        <w:tab/>
        <w:t>0x12a5744</w:t>
        <w:br/>
        <w:tab/>
        <w:t>0x12a091a</w:t>
        <w:br/>
        <w:tab/>
        <w:t>0x105c322</w:t>
        <w:br/>
        <w:tab/>
        <w:t>0x104c458</w:t>
        <w:br/>
        <w:tab/>
        <w:t>0x10531dd</w:t>
        <w:br/>
        <w:tab/>
        <w:t>0x103c408</w:t>
        <w:br/>
        <w:tab/>
        <w:t>0x103c5cc</w:t>
        <w:br/>
        <w:tab/>
        <w:t>0x102675a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erro_abrindo_lov_do_paciente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licando_na_linha_do_'teste_titular_ambulancia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na linha do 'TESTE TITULAR AMBULANCIA'...</w:t>
      </w:r>
    </w:p>
    <w:p>
      <w:r>
        <w:t>⚠️ Tentativa 1 falhou para Clicando na linha do 'TESTE TITULAR AMBULANCIA', tentando novamente...</w:t>
      </w:r>
    </w:p>
    <w:p>
      <w:r>
        <w:t>🔄 Clicando na linha do 'TESTE TITULAR AMBULANCIA'... (Tentativa 2)</w:t>
      </w:r>
    </w:p>
    <w:p>
      <w:r>
        <w:t>⚠️ Tentativa 2 falhou para Clicando na linha do 'TESTE TITULAR AMBULANCIA', tentando novamente...</w:t>
      </w:r>
    </w:p>
    <w:p>
      <w:r>
        <w:t>🔄 Clicando na linha do 'TESTE TITULAR AMBULANCIA'... (Tentativa 3)</w:t>
      </w:r>
    </w:p>
    <w:p>
      <w:r>
        <w:t>✅ Clicando na linha do 'TESTE TITULAR AMBULANCIA' realizada com sucesso.</w:t>
      </w:r>
    </w:p>
    <w:p>
      <w:r>
        <w:t>Screenshot: clicando_na_linha_do_'teste_titular_ambulancia'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a_linha_do_'teste_titular_ambulancia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✅ Clicando no Lov para consultar um motorista realizada com sucesso.</w:t>
      </w:r>
    </w:p>
    <w:p>
      <w:r>
        <w:t>Screenshot: 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lov_para_consultar_um_motoris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Motorista...</w:t>
      </w:r>
    </w:p>
    <w:p>
      <w:r>
        <w:t>⚠️ Tentativa 1 falhou para Selecionando Motorista, tentando novamente...</w:t>
      </w:r>
    </w:p>
    <w:p>
      <w:r>
        <w:t>🔄 Selecionando Motorista... (Tentativa 2)</w:t>
      </w:r>
    </w:p>
    <w:p>
      <w:r>
        <w:t>⚠️ Tentativa 2 falhou para Selecionando Motorista, tentando novamente...</w:t>
      </w:r>
    </w:p>
    <w:p>
      <w:r>
        <w:t>🔄 Selecionando Motorista... (Tentativa 3)</w:t>
      </w:r>
    </w:p>
    <w:p>
      <w:r>
        <w:t xml:space="preserve">❌ Erro ao selecionando motorista após 3 tentativas: Message: </w:t>
        <w:br/>
        <w:t>Stacktrace:</w:t>
        <w:br/>
        <w:t>Symbols not available. Dumping unresolved backtrace:</w:t>
        <w:br/>
        <w:tab/>
        <w:t>0x1034093</w:t>
        <w:br/>
        <w:tab/>
        <w:t>0x10340d4</w:t>
        <w:br/>
        <w:tab/>
        <w:t>0xe3e71d</w:t>
        <w:br/>
        <w:tab/>
        <w:t>0xe8a03d</w:t>
        <w:br/>
        <w:tab/>
        <w:t>0xe8a41b</w:t>
        <w:br/>
        <w:tab/>
        <w:t>0xed17f2</w:t>
        <w:br/>
        <w:tab/>
        <w:t>0xeac954</w:t>
        <w:br/>
        <w:tab/>
        <w:t>0xecee17</w:t>
        <w:br/>
        <w:tab/>
        <w:t>0xeac706</w:t>
        <w:br/>
        <w:tab/>
        <w:t>0xe7da30</w:t>
        <w:br/>
        <w:tab/>
        <w:t>0xe7ed54</w:t>
        <w:br/>
        <w:tab/>
        <w:t>0x12a5744</w:t>
        <w:br/>
        <w:tab/>
        <w:t>0x12a091a</w:t>
        <w:br/>
        <w:tab/>
        <w:t>0x105c322</w:t>
        <w:br/>
        <w:tab/>
        <w:t>0x104c458</w:t>
        <w:br/>
        <w:tab/>
        <w:t>0x10531dd</w:t>
        <w:br/>
        <w:tab/>
        <w:t>0x103c408</w:t>
        <w:br/>
        <w:tab/>
        <w:t>0x103c5cc</w:t>
        <w:br/>
        <w:tab/>
        <w:t>0x102675a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erro_selecionando_motorista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motoris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Acompanhante...</w:t>
      </w:r>
    </w:p>
    <w:p>
      <w:r>
        <w:t xml:space="preserve">❌ Erro ao interagir com elemento #gsAgendaAmbulancia &gt; div.wdTelas &gt; div.wdWizard.clearfix.telaConsulta &gt; div.wizardHolder &gt; div &gt; div.step2 &gt; div:nth-child(2) &gt; div:nth-child(6) &gt; input[type=text]: Message: </w:t>
        <w:br/>
      </w:r>
    </w:p>
    <w:p>
      <w:r>
        <w:t>❌ Erro inesperado ao preenchendo nome do acompanhante: Não foi possível encontrar o elemento: #gsAgendaAmbulancia &gt; div.wdTelas &gt; div.wdWizard.clearfix.telaConsulta &gt; div.wizardHolder &gt; div &gt; div.step2 &gt; div:nth-child(2) &gt; div:nth-child(6) &gt; input[type=text]</w:t>
      </w:r>
    </w:p>
    <w:p>
      <w:r>
        <w:t>Screenshot: erro_preenchendo_nome_do_acompanhante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nome_do_acompanhan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Local Transporte...</w:t>
      </w:r>
    </w:p>
    <w:p>
      <w:r>
        <w:t xml:space="preserve">❌ Erro ao interagir com elemento #gsAgendaAmbulancia &gt; div.wdTelas &gt; div.wdWizard.clearfix.telaConsulta &gt; div.wizardHolder &gt; div &gt; div.step2 &gt; div:nth-child(2) &gt; div:nth-child(7) &gt; input[type=text]: Message: </w:t>
        <w:br/>
      </w:r>
    </w:p>
    <w:p>
      <w:r>
        <w:t>❌ Erro inesperado ao preenchendo local transporte: Não foi possível encontrar o elemento: #gsAgendaAmbulancia &gt; div.wdTelas &gt; div.wdWizard.clearfix.telaConsulta &gt; div.wizardHolder &gt; div &gt; div.step2 &gt; div:nth-child(2) &gt; div:nth-child(7) &gt; input[type=text]</w:t>
      </w:r>
    </w:p>
    <w:p>
      <w:r>
        <w:t>Screenshot: erro_preenchendo_local_transporte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local_transpor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Transporte...</w:t>
      </w:r>
    </w:p>
    <w:p>
      <w:r>
        <w:t xml:space="preserve">❌ Erro ao interagir com elemento #gsAgendaAmbulancia &gt; div.wdTelas &gt; div.wdWizard.clearfix.telaConsulta &gt; div.wizardHolder &gt; div &gt; div.step2 &gt; div:nth-child(2) &gt; div:nth-child(8) &gt; input: Message: </w:t>
        <w:br/>
      </w:r>
    </w:p>
    <w:p>
      <w:r>
        <w:t>❌ Erro inesperado ao preenchendo cidade transporte: Não foi possível encontrar o elemento: #gsAgendaAmbulancia &gt; div.wdTelas &gt; div.wdWizard.clearfix.telaConsulta &gt; div.wizardHolder &gt; div &gt; div.step2 &gt; div:nth-child(2) &gt; div:nth-child(8) &gt; input</w:t>
      </w:r>
    </w:p>
    <w:p>
      <w:r>
        <w:t>Screenshot: erro_preenchendo_cidade_transporte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cidade_transpor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Retorno...</w:t>
      </w:r>
    </w:p>
    <w:p>
      <w:r>
        <w:t xml:space="preserve">❌ Erro ao interagir com elemento #gsAgendaAmbulancia &gt; div.wdTelas &gt; div.wdWizard.clearfix.telaConsulta &gt; div.wizardHolder &gt; div &gt; div.step2 &gt; div:nth-child(2) &gt; div:nth-child(9) &gt; input[type=text]: Message: </w:t>
        <w:br/>
      </w:r>
    </w:p>
    <w:p>
      <w:r>
        <w:t>❌ Erro inesperado ao preenchendo retorno: Não foi possível encontrar o elemento: #gsAgendaAmbulancia &gt; div.wdTelas &gt; div.wdWizard.clearfix.telaConsulta &gt; div.wizardHolder &gt; div &gt; div.step2 &gt; div:nth-child(2) &gt; div:nth-child(9) &gt; input[type=text]</w:t>
      </w:r>
    </w:p>
    <w:p>
      <w:r>
        <w:t>Screenshot: erro_preenchendo_retorno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cidade_transpor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 xml:space="preserve">❌ Erro ao interagir com elemento #gsAgendaAmbulancia &gt; div.wdTelas &gt; div.wdWizard.clearfix.telaConsulta &gt; div.wizardHolder &gt; div &gt; div.step2 &gt; div:nth-child(3) &gt; div:nth-child(1) &gt; textarea: Message: </w:t>
        <w:br/>
      </w:r>
    </w:p>
    <w:p>
      <w:r>
        <w:t>❌ Erro inesperado ao preenchendo observação: Não foi possível encontrar o elemento: #gsAgendaAmbulancia &gt; div.wdTelas &gt; div.wdWizard.clearfix.telaConsulta &gt; div.wizardHolder &gt; div &gt; div.step2 &gt; div:nth-child(3) &gt; div:nth-child(1) &gt; textarea</w:t>
      </w:r>
    </w:p>
    <w:p>
      <w:r>
        <w:t>Screenshot: erro_preenchendo_observação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cidade_transpor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Situação do Paciente...</w:t>
      </w:r>
    </w:p>
    <w:p>
      <w:r>
        <w:t xml:space="preserve">❌ Erro ao interagir com elemento #gsAgendaAmbulancia &gt; div.wdTelas &gt; div.wdWizard.clearfix.telaConsulta &gt; div.wizardHolder &gt; div &gt; div.step2 &gt; div:nth-child(3) &gt; div:nth-child(2) &gt; textarea: Message: </w:t>
        <w:br/>
      </w:r>
    </w:p>
    <w:p>
      <w:r>
        <w:t>❌ Erro inesperado ao preenchendo situação do paciente: Não foi possível encontrar o elemento: #gsAgendaAmbulancia &gt; div.wdTelas &gt; div.wdWizard.clearfix.telaConsulta &gt; div.wizardHolder &gt; div &gt; div.step2 &gt; div:nth-child(3) &gt; div:nth-child(2) &gt; textarea</w:t>
      </w:r>
    </w:p>
    <w:p>
      <w:r>
        <w:t>Screenshot: erro_preenchendo_situação_do_paciente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cidade_transpor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⚠️ Tentativa 1 falhou para Avançando para próxima etapa, tentando novamente...</w:t>
      </w:r>
    </w:p>
    <w:p>
      <w:r>
        <w:t>🔄 Avançando para próxima etapa... (Tentativa 2)</w:t>
      </w:r>
    </w:p>
    <w:p>
      <w:r>
        <w:t>⚠️ Tentativa 2 falhou para Avançando para próxima etapa, tentando novamente...</w:t>
      </w:r>
    </w:p>
    <w:p>
      <w:r>
        <w:t>🔄 Avançando para próxima etapa... (Tentativa 3)</w:t>
      </w:r>
    </w:p>
    <w:p>
      <w:r>
        <w:t xml:space="preserve">❌ Erro ao avançando para próxima etapa após 3 tentativas: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39749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cidade_transpor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finalização...</w:t>
      </w:r>
    </w:p>
    <w:p>
      <w:r>
        <w:t>⚠️ Tentativa 1 falhou para Avançando para finalização, tentando novamente...</w:t>
      </w:r>
    </w:p>
    <w:p>
      <w:r>
        <w:t>🔄 Avançando para finalização... (Tentativa 2)</w:t>
      </w:r>
    </w:p>
    <w:p>
      <w:r>
        <w:t>✅ Avançando para finalização realizada com sucesso.</w:t>
      </w:r>
    </w:p>
    <w:p>
      <w:r>
        <w:t>Screenshot: avançando_para_finalização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finalizaçã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 xml:space="preserve">❌ Erro ao interagir com elemento #gsAgendaAmbulancia &gt; div.wdTelas &gt; div.wdWizard.clearfix.telaConsulta &gt; div.btnHolder &gt; div: Message: </w:t>
        <w:br/>
      </w:r>
    </w:p>
    <w:p>
      <w:r>
        <w:t>❌ Erro inesperado ao finalizando cadastro: Não foi possível clicar no elemento: #gsAgendaAmbulancia &gt; div.wdTelas &gt; div.wdWizard.clearfix.telaConsulta &gt; div.btnHolder &gt; div</w:t>
      </w:r>
    </w:p>
    <w:p>
      <w:r>
        <w:t>Screenshot: erro_finalizando_cadastro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_cadastr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o salvamento...</w:t>
      </w:r>
    </w:p>
    <w:p>
      <w:r>
        <w:t>✅ Fechando modal após o salvamento realizada com sucesso.</w:t>
      </w:r>
    </w:p>
    <w:p>
      <w:r>
        <w:t>Screenshot: fechando_modal_após_o_salvamento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o_salvamen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