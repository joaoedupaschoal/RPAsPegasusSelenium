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2: Preenchimento completo e Negação</w:t>
      </w:r>
    </w:p>
    <w:p>
      <w:r>
        <w:t>Data do teste: 07/10/2025 17:08:56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PIMS...</w:t>
      </w:r>
    </w:p>
    <w:p>
      <w:r>
        <w:t>✅ Selecionando PIMS realizada com sucesso.</w:t>
      </w:r>
    </w:p>
    <w:p>
      <w:r>
        <w:t>Screenshot: selecionando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i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itens para a Autorização de PIMS...</w:t>
      </w:r>
    </w:p>
    <w:p>
      <w:r>
        <w:t>✅ Selecionando itens para a Autorização de PIMS realizada com sucesso.</w:t>
      </w:r>
    </w:p>
    <w:p>
      <w:r>
        <w:t>Screenshot: selecionando itens para a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ns para a autorização de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Tentativa 1: Preenchendo textarea 0 (ID: (sem id), name: (sem name)) com 129 caracteres</w:t>
      </w:r>
    </w:p>
    <w:p>
      <w:r>
        <w:t xml:space="preserve">   ▶️ Estratégia 1…</w:t>
      </w:r>
    </w:p>
    <w:p>
      <w:r>
        <w:t>✅ Preenchido com sucesso pela estratégia 1: 'TESTE OBSERVAÇÃO SELENIUM AUTOMATIZADO (Automação de Testes)…'</w:t>
      </w:r>
    </w:p>
    <w:p>
      <w:r>
        <w:t>🔄 Preenchendo Observações...</w:t>
      </w:r>
    </w:p>
    <w:p>
      <w:r>
        <w:t>❌ Erro inesperado ao preenchendo observações: 'bool' object is not callable</w:t>
      </w:r>
    </w:p>
    <w:p>
      <w:r>
        <w:t>Screenshot: erro_preenchendo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observaçõ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Negar Solicitação...</w:t>
      </w:r>
    </w:p>
    <w:p>
      <w:r>
        <w:t>✅ Clicando no botão Negar Solicitação realizada com sucesso.</w:t>
      </w:r>
    </w:p>
    <w:p>
      <w:r>
        <w:t>Screenshot: clicando no botão negar solicitação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negar solicitaçã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PIMS negado com sucesso.</w:t>
      </w:r>
    </w:p>
    <w:p>
      <w:r>
        <w:t>🔄 Fechando Modal de Autorização de PIMS...</w:t>
      </w:r>
    </w:p>
    <w:p>
      <w:r>
        <w:t>✅ Fechando Modal de Autorização de PIMS realizada com sucesso.</w:t>
      </w:r>
    </w:p>
    <w:p>
      <w:r>
        <w:t>Screenshot: fechando modal de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autorização de pim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