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15/10/2025 17:22:59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salvamento... (Tentativa 1)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1 falhou: Função retornou False... Tentando novamente...</w:t>
      </w:r>
    </w:p>
    <w:p>
      <w:r>
        <w:t>🔄 Confirmando salvamento... (Tentativa 2)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✅ Tela principal (#gsFinan) detectada</w:t>
      </w:r>
    </w:p>
    <w:p>
      <w:r>
        <w:t>✅ Confirmando salvamento realizada com sucesso.</w:t>
      </w:r>
    </w:p>
    <w:p>
      <w:r>
        <w:t>Screenshot: confirmando_salvamento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