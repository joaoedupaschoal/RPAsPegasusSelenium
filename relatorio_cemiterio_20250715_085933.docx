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Cemitérios – Cenário 2: Preenchimento completo e cancelamento.</w:t>
      </w:r>
    </w:p>
    <w:p>
      <w:r>
        <w:t>Data do teste: 15/07/2025 08:58:12</w:t>
      </w:r>
    </w:p>
    <w:p>
      <w:r>
        <w:t>🔄 Acessando sistema</w:t>
      </w:r>
    </w:p>
    <w:p>
      <w:r>
        <w:t>✅ Acessando sistema concluída.</w:t>
      </w:r>
    </w:p>
    <w:p>
      <w:r>
        <w:t>📸 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Login no sistema</w:t>
      </w:r>
    </w:p>
    <w:p>
      <w:r>
        <w:t>✅ Login no sistema concluída.</w:t>
      </w:r>
    </w:p>
    <w:p>
      <w:r>
        <w:t>📸 Screenshot: login_no_sistema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no_sistem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o ícone do usuario aparecer e ajustando zoom</w:t>
      </w:r>
    </w:p>
    <w:p>
      <w:r>
        <w:t>🔍 Zoom ajustado para 90%.</w:t>
      </w:r>
    </w:p>
    <w:p>
      <w:r>
        <w:t>✅ Esperando o ícone do usuario aparecer e ajustando zoom concluída.</w:t>
      </w:r>
    </w:p>
    <w:p>
      <w:r>
        <w:t>📸 Screenshot: esperando_o_ícone_do_usuario_aparecer_e_ajustando_zoom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o_ícone_do_usuario_aparece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Abrir menu com F2</w:t>
      </w:r>
    </w:p>
    <w:p>
      <w:r>
        <w:t>✅ Abrir menu com F2 concluída.</w:t>
      </w:r>
    </w:p>
    <w:p>
      <w:r>
        <w:t>📸 Screenshot: abrir_menu_com_f2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r_menu_com_f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Buscar por Cemitérios</w:t>
      </w:r>
    </w:p>
    <w:p>
      <w:r>
        <w:t>✅ Buscar por Cemitérios concluída.</w:t>
      </w:r>
    </w:p>
    <w:p>
      <w:r>
        <w:t>📸 Screenshot: buscar_por_cemitérios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scar_por_cemitéri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Clicar em Cadastrar</w:t>
      </w:r>
    </w:p>
    <w:p>
      <w:r>
        <w:t>✅ Clicar em Cadastrar concluída.</w:t>
      </w:r>
    </w:p>
    <w:p>
      <w:r>
        <w:t>📸 Screenshot: clicar_em_cadastrar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r_em_cadastr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Nome</w:t>
      </w:r>
    </w:p>
    <w:p>
      <w:r>
        <w:t>✅ Preencher Nome concluída.</w:t>
      </w:r>
    </w:p>
    <w:p>
      <w:r>
        <w:t>📸 Screenshot: preencher_nome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nom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Selecionar Status Ativo</w:t>
      </w:r>
    </w:p>
    <w:p>
      <w:r>
        <w:t>✅ Selecionar Status Ativo concluída.</w:t>
      </w:r>
    </w:p>
    <w:p>
      <w:r>
        <w:t>📸 Screenshot: selecionar_status_ativo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r_status_ativ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Dias para Exumar</w:t>
      </w:r>
    </w:p>
    <w:p>
      <w:r>
        <w:t>✅ Preencher Dias para Exumar concluída.</w:t>
      </w:r>
    </w:p>
    <w:p>
      <w:r>
        <w:t>📸 Screenshot: preencher_dias_para_exumar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dias_para_exum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CEP</w:t>
      </w:r>
    </w:p>
    <w:p>
      <w:r>
        <w:t>❌ Erro ao preencher cep: Não foi possível preencher o campo CEP</w:t>
      </w:r>
    </w:p>
    <w:p>
      <w:r>
        <w:t>📸 Screenshot: erro_preencher_cep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r_cep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Confirmar preenchimento de endereço</w:t>
      </w:r>
    </w:p>
    <w:p>
      <w:r>
        <w:t xml:space="preserve">❌ Erro ao confirmar preenchimento de endereço: Message: </w:t>
        <w:br/>
        <w:t>Stacktrace:</w:t>
        <w:br/>
        <w:tab/>
        <w:t>GetHandleVerifier [0x0x6c44a3+62419]</w:t>
        <w:br/>
        <w:tab/>
        <w:t>GetHandleVerifier [0x0x6c44e4+62484]</w:t>
        <w:br/>
        <w:tab/>
        <w:t>(No symbol) [0x0x502133]</w:t>
        <w:br/>
        <w:tab/>
        <w:t>(No symbol) [0x0x54a8fe]</w:t>
        <w:br/>
        <w:tab/>
        <w:t>(No symbol) [0x0x54ac9b]</w:t>
        <w:br/>
        <w:tab/>
        <w:t>(No symbol) [0x0x593052]</w:t>
        <w:br/>
        <w:tab/>
        <w:t>(No symbol) [0x0x56f4b4]</w:t>
        <w:br/>
        <w:tab/>
        <w:t>(No symbol) [0x0x59087a]</w:t>
        <w:br/>
        <w:tab/>
        <w:t>(No symbol) [0x0x56f266]</w:t>
        <w:br/>
        <w:tab/>
        <w:t>(No symbol) [0x0x53e852]</w:t>
        <w:br/>
        <w:tab/>
        <w:t>(No symbol) [0x0x53f6f4]</w:t>
        <w:br/>
        <w:tab/>
        <w:t>GetHandleVerifier [0x0x934793+2619075]</w:t>
        <w:br/>
        <w:tab/>
        <w:t>GetHandleVerifier [0x0x92fbaa+2599642]</w:t>
        <w:br/>
        <w:tab/>
        <w:t>GetHandleVerifier [0x0x6eb04a+221050]</w:t>
        <w:br/>
        <w:tab/>
        <w:t>GetHandleVerifier [0x0x6db2c8+156152]</w:t>
        <w:br/>
        <w:tab/>
        <w:t>GetHandleVerifier [0x0x6e1c7d+183213]</w:t>
        <w:br/>
        <w:tab/>
        <w:t>GetHandleVerifier [0x0x6cc388+94904]</w:t>
        <w:br/>
        <w:tab/>
        <w:t>GetHandleVerifier [0x0x6cc512+95298]</w:t>
        <w:br/>
        <w:tab/>
        <w:t>GetHandleVerifier [0x0x6b766a+9626]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📸 Screenshot: erro_confirmar_preenchimento_de_endereço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onfirmar_preenchimento_de_endereç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Número</w:t>
      </w:r>
    </w:p>
    <w:p>
      <w:r>
        <w:t>✅ Preencher Número concluída.</w:t>
      </w:r>
    </w:p>
    <w:p>
      <w:r>
        <w:t>📸 Screenshot: preencher_número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númer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Acessar aba Exumação por Idade</w:t>
      </w:r>
    </w:p>
    <w:p>
      <w:r>
        <w:t>✅ Acessar aba Exumação por Idade concluída.</w:t>
      </w:r>
    </w:p>
    <w:p>
      <w:r>
        <w:t>📸 Screenshot: acessar_aba_exumação_por_idade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r_aba_exumação_por_idad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Idade Inicial</w:t>
      </w:r>
    </w:p>
    <w:p>
      <w:r>
        <w:t>✅ Preencher Idade Inicial concluída.</w:t>
      </w:r>
    </w:p>
    <w:p>
      <w:r>
        <w:t>📸 Screenshot: preencher_idade_inicial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idade_inici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Idade Final</w:t>
      </w:r>
    </w:p>
    <w:p>
      <w:r>
        <w:t>✅ Preencher Idade Final concluída.</w:t>
      </w:r>
    </w:p>
    <w:p>
      <w:r>
        <w:t>📸 Screenshot: preencher_idade_final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idade_fina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Dias para Exumar por Idade</w:t>
      </w:r>
    </w:p>
    <w:p>
      <w:r>
        <w:t>✅ Preencher Dias para Exumar por Idade concluída.</w:t>
      </w:r>
    </w:p>
    <w:p>
      <w:r>
        <w:t>📸 Screenshot: preencher_dias_para_exumar_por_idade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dias_para_exumar_por_idad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Adicionar faixa de exumação</w:t>
      </w:r>
    </w:p>
    <w:p>
      <w:r>
        <w:t>✅ Adicionar faixa de exumação concluída.</w:t>
      </w:r>
    </w:p>
    <w:p>
      <w:r>
        <w:t>📸 Screenshot: adicionar_faixa_de_exumação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r_faixa_de_exumaçã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Cancelar Cemitério</w:t>
      </w:r>
    </w:p>
    <w:p>
      <w:r>
        <w:t>✅ Cancelar Cemitério concluída.</w:t>
      </w:r>
    </w:p>
    <w:p>
      <w:r>
        <w:t>📸 Screenshot: cancelar_cemitério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r_cemitéri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🔄 Fechar modal</w:t>
      </w:r>
    </w:p>
    <w:p>
      <w:r>
        <w:t>✅ Fechar modal concluída.</w:t>
      </w:r>
    </w:p>
    <w:p>
      <w:r>
        <w:t>📸 Screenshot: fechar_modal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r_modal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