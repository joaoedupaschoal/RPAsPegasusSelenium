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14/08/2025 14:44:18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avançando_para_aba_tutor_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avançando_para_aba_pagamento_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Contrato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