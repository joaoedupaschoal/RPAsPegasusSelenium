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15:59:13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❌ Erro inesperado ao recusando a solicitação da criação da ordem de serviço: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erro_recusando_a_solicitação_da_criação_da_ordem_de_serviço: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