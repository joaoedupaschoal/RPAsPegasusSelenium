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Locação de Equipamentos - Apoio Ortopédico – Cenário 1: Preenchimento completo e salvamento</w:t>
      </w:r>
    </w:p>
    <w:p>
      <w:r>
        <w:t>Data do teste: 22/08/2025 17:23:16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Apoio Ortopédico...</w:t>
      </w:r>
    </w:p>
    <w:p>
      <w:r>
        <w:t>✅ Acessando Apoio Ortopédico realizada com sucesso.</w:t>
      </w:r>
    </w:p>
    <w:p>
      <w:r>
        <w:t>Screenshot: acessando apoio ortopédico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apoio ortopédic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Devolução de Equipamentos...</w:t>
      </w:r>
    </w:p>
    <w:p>
      <w:r>
        <w:t>✅ Clicando em Devolução de Equipamentos realizada com sucesso.</w:t>
      </w:r>
    </w:p>
    <w:p>
      <w:r>
        <w:t>Screenshot: clicando em devolução de equipamentos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devolução de equipament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o Número da Locação...</w:t>
      </w:r>
    </w:p>
    <w:p>
      <w:r>
        <w:t>✅ Preenchendo o Número da Locação realizada com sucesso.</w:t>
      </w:r>
    </w:p>
    <w:p>
      <w:r>
        <w:t>Screenshot: preenchendo o número da locação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Pessoa...</w:t>
      </w:r>
    </w:p>
    <w:p>
      <w:r>
        <w:t>✅ Selecionando Pessoa realizada com sucesso.</w:t>
      </w:r>
    </w:p>
    <w:p>
      <w:r>
        <w:t>Screenshot: selecionando 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o número da locaçã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'Adicionar Equipamentos'...</w:t>
      </w:r>
    </w:p>
    <w:p>
      <w:r>
        <w:t>⚠️ Tentativa 1 falhou para Avançando para a aba: 'Adicionar Equipamentos', tentando novamente...</w:t>
      </w:r>
    </w:p>
    <w:p>
      <w:r>
        <w:t>🔄 Avançando para a aba: 'Adicionar Equipamentos'... (Tentativa 2)</w:t>
      </w:r>
    </w:p>
    <w:p>
      <w:r>
        <w:t>⚠️ Tentativa 2 falhou para Avançando para a aba: 'Adicionar Equipamentos', tentando novamente...</w:t>
      </w:r>
    </w:p>
    <w:p>
      <w:r>
        <w:t>🔄 Avançando para a aba: 'Adicionar Equipamentos'... (Tentativa 3)</w:t>
      </w:r>
    </w:p>
    <w:p>
      <w:r>
        <w:t xml:space="preserve">❌ Erro ao avançando para a aba: 'adicionar equipamentos' após 3 tentativas: Message: 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[0x0x27c99e]</w:t>
        <w:br/>
        <w:tab/>
        <w:t>(No symbol) [0x0x27cd3b]</w:t>
        <w:br/>
        <w:tab/>
        <w:t>(No symbol) [0x0x2c53d2]</w:t>
        <w:br/>
        <w:tab/>
        <w:t>(No symbol) [0x0x2a1524]</w:t>
        <w:br/>
        <w:tab/>
        <w:t>(No symbol) [0x0x2c2bcb]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Screenshot: erro_avançando para a aba_ _adicionar equipamentos_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avançando para a aba_ _adicionar equipamentos_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Equipamentos...</w:t>
      </w:r>
    </w:p>
    <w:p>
      <w:r>
        <w:t>❌ Erro inesperado ao abrindo lov de equipamentos: Message: invalid session id: session deleted as the browser has closed the connection</w:t>
        <w:br/>
        <w:t>from disconnected: not connected to DevTools</w:t>
        <w:br/>
        <w:t xml:space="preserve">  (Session info: chrome=139.0.7258.128)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[0x0x233f63]</w:t>
        <w:br/>
        <w:tab/>
        <w:t>(No symbol) [0x0x2238e0]</w:t>
        <w:br/>
        <w:tab/>
        <w:t>(No symbol) [0x0x241709]</w:t>
        <w:br/>
        <w:tab/>
        <w:t>(No symbol) [0x0x2a7e4c]</w:t>
        <w:br/>
        <w:tab/>
        <w:t>(No symbol) [0x0x2c24d9]</w:t>
        <w:br/>
        <w:tab/>
        <w:t>(No symbol) [0x0x2a12d6]</w:t>
        <w:br/>
        <w:tab/>
        <w:t>(No symbol) [0x0x270910]</w:t>
        <w:br/>
        <w:tab/>
        <w:t>(No symbol) [0x0x271784]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GetHandleVerifier [0x0x447ad8+96840]</w:t>
        <w:br/>
        <w:tab/>
        <w:t>GetHandleVerifier [0x0x447c62+97234]</w:t>
        <w:br/>
        <w:tab/>
        <w:t>GetHandleVerifier [0x0x43277a+9962]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erro_abrindo lov de equipamentos: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Preenchendo Número do Patrimônio...</w:t>
      </w:r>
    </w:p>
    <w:p>
      <w:r>
        <w:t>⚠️ Tentativa 1 falhou: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2 falhou: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Tentativa 3 falhou: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Preenchendo Número do Patrimônio realizada com sucesso.</w:t>
      </w:r>
    </w:p>
    <w:p>
      <w:r>
        <w:t>⚠️ Erro ao tirar screenshot preenchendo número do patrimônio: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🔄 Realizando consulta...</w:t>
      </w:r>
    </w:p>
    <w:p>
      <w:r>
        <w:t>❌ Erro inesperado ao realizando consulta: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⚠️ Erro ao tirar screenshot erro_realizando consulta: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❌ ERRO FATAL: safe_action() got an unexpected keyword argument 'critico'</w:t>
      </w:r>
    </w:p>
    <w:p>
      <w:r>
        <w:t>⚠️ Erro ao tirar screenshot erro_fatal: Message: invalid session id</w:t>
        <w:br/>
        <w:t>Stacktrace:</w:t>
        <w:br/>
        <w:tab/>
        <w:t>GetHandleVerifier [0x0x43ffc3+65331]</w:t>
        <w:br/>
        <w:tab/>
        <w:t>GetHandleVerifier [0x0x440004+65396]</w:t>
        <w:br/>
        <w:tab/>
        <w:t>(No symbol) [0x0x233dc0]</w:t>
        <w:br/>
        <w:tab/>
        <w:t>(No symbol) [0x0x26fbd8]</w:t>
        <w:br/>
        <w:tab/>
        <w:t>(No symbol) [0x0x2a1396]</w:t>
        <w:br/>
        <w:tab/>
        <w:t>(No symbol) [0x0x29cf70]</w:t>
        <w:br/>
        <w:tab/>
        <w:t>(No symbol) [0x0x29c4f6]</w:t>
        <w:br/>
        <w:tab/>
        <w:t>(No symbol) [0x0x2059b5]</w:t>
        <w:br/>
        <w:tab/>
        <w:t>(No symbol) [0x0x205f0e]</w:t>
        <w:br/>
        <w:tab/>
        <w:t>(No symbol) [0x0x20639d]</w:t>
        <w:br/>
        <w:tab/>
        <w:t>GetHandleVerifier [0x0x6838b3+2439203]</w:t>
        <w:br/>
        <w:tab/>
        <w:t>GetHandleVerifier [0x0x67eae2+2419282]</w:t>
        <w:br/>
        <w:tab/>
        <w:t>GetHandleVerifier [0x0x46712a+225434]</w:t>
        <w:br/>
        <w:tab/>
        <w:t>GetHandleVerifier [0x0x456e08+159096]</w:t>
        <w:br/>
        <w:tab/>
        <w:t>GetHandleVerifier [0x0x45dd5d+187597]</w:t>
        <w:br/>
        <w:tab/>
        <w:t>(No symbol) [0x0x205680]</w:t>
        <w:br/>
        <w:tab/>
        <w:t>(No symbol) [0x0x204e8e]</w:t>
        <w:br/>
        <w:tab/>
        <w:t>GetHandleVerifier [0x0x79a2ec+3580508]</w:t>
        <w:br/>
        <w:tab/>
        <w:t>BaseThreadInitThunk [0x0x76b1fcc9+25]</w:t>
        <w:br/>
        <w:tab/>
        <w:t>RtlGetAppContainerNamedObjectPath [0x0x776a82ae+286]</w:t>
        <w:br/>
        <w:tab/>
        <w:t>RtlGetAppContainerNamedObjectPath [0x0x776a827e+238]</w:t>
        <w:br/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