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02/10/2025 14:10:49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invalid selector: No selector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[0x0x1e4330]</w:t>
        <w:br/>
        <w:tab/>
        <w:t>(No symbol) [0x0x1e6734]</w:t>
        <w:br/>
        <w:tab/>
        <w:t>(No symbol) [0x0x1e67c8]</w:t>
        <w:br/>
        <w:tab/>
        <w:t>(No symbol) [0x0x226f74]</w:t>
        <w:br/>
        <w:tab/>
        <w:t>(No symbol) [0x0x227a8b]</w:t>
        <w:br/>
        <w:tab/>
        <w:t>(No symbol) [0x0x26dea2]</w:t>
        <w:br/>
        <w:tab/>
        <w:t>(No symbol) [0x0x249e44]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(572, 349).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(836, 349).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(572, 435).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(836, 435).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(572, 485).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(836, 485).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invalid selector: No selector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[0x0x1e4330]</w:t>
        <w:br/>
        <w:tab/>
        <w:t>(No symbol) [0x0x1e6734]</w:t>
        <w:br/>
        <w:tab/>
        <w:t>(No symbol) [0x0x1e67c8]</w:t>
        <w:br/>
        <w:tab/>
        <w:t>(No symbol) [0x0x226f74]</w:t>
        <w:br/>
        <w:tab/>
        <w:t>(No symbol) [0x0x227a8b]</w:t>
        <w:br/>
        <w:tab/>
        <w:t>(No symbol) [0x0x26dea2]</w:t>
        <w:br/>
        <w:tab/>
        <w:t>(No symbol) [0x0x249e44]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(836, 414).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(572, 464).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[0x0x3bc333+65459]</w:t>
        <w:br/>
        <w:tab/>
        <w:t>GetHandleVerifier [0x0x3bc374+65524]</w:t>
        <w:br/>
        <w:tab/>
        <w:t>(No symbol) [0x0x1dd973]</w:t>
        <w:br/>
        <w:tab/>
        <w:t>(No symbol) [0x0x22dbc0]</w:t>
        <w:br/>
        <w:tab/>
        <w:t>(No symbol) [0x0x22bf23]</w:t>
        <w:br/>
        <w:tab/>
        <w:t>(No symbol) [0x0x2299c7]</w:t>
        <w:br/>
        <w:tab/>
        <w:t>(No symbol) [0x0x228c66]</w:t>
        <w:br/>
        <w:tab/>
        <w:t>(No symbol) [0x0x21d195]</w:t>
        <w:br/>
        <w:tab/>
        <w:t>(No symbol) [0x0x249dfc]</w:t>
        <w:br/>
        <w:tab/>
        <w:t>(No symbol) [0x0x21cbf4]</w:t>
        <w:br/>
        <w:tab/>
        <w:t>(No symbol) [0x0x249fb4]</w:t>
        <w:br/>
        <w:tab/>
        <w:t>(No symbol) [0x0x26b606]</w:t>
        <w:br/>
        <w:tab/>
        <w:t>(No symbol) [0x0x249bf6]</w:t>
        <w:br/>
        <w:tab/>
        <w:t>(No symbol) [0x0x21b38e]</w:t>
        <w:br/>
        <w:tab/>
        <w:t>(No symbol) [0x0x21c274]</w:t>
        <w:br/>
        <w:tab/>
        <w:t>GetHandleVerifier [0x0x63eda3+2697763]</w:t>
        <w:br/>
        <w:tab/>
        <w:t>GetHandleVerifier [0x0x639ec7+2677575]</w:t>
        <w:br/>
        <w:tab/>
        <w:t>GetHandleVerifier [0x0x3e4194+228884]</w:t>
        <w:br/>
        <w:tab/>
        <w:t>GetHandleVerifier [0x0x3d49f8+165496]</w:t>
        <w:br/>
        <w:tab/>
        <w:t>GetHandleVerifier [0x0x3db18d+192013]</w:t>
        <w:br/>
        <w:tab/>
        <w:t>GetHandleVerifier [0x0x3c47d8+99416]</w:t>
        <w:br/>
        <w:tab/>
        <w:t>GetHandleVerifier [0x0x3c4972+99826]</w:t>
        <w:br/>
        <w:tab/>
        <w:t>GetHandleVerifier [0x0x3aebea+10346]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('Connection aborted.', ConnectionResetError(10054, 'Foi forçado o cancelamento de uma conexão existente pelo host remoto', None, 10054, None))</w:t>
      </w:r>
    </w:p>
    <w:p>
      <w:r>
        <w:t>❌ ERRO FATAL: HTTPConnectionPool(host='localhost', port=61990): Max retries exceeded with url: /session/dd214b0a7a54e238e47f9e017ef552ba/screenshot (Caused by NewConnectionError('&lt;urllib3.connection.HTTPConnection object at 0x0000012BB65D4180&gt;: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