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em Lote – Cenário 3: Preenchimento dos campos obrigatórios e salvamento.</w:t>
      </w:r>
    </w:p>
    <w:p>
      <w:r>
        <w:t>Data do teste: 22/09/2025 15:37:30</w:t>
      </w:r>
    </w:p>
    <w:p>
      <w:r>
        <w:t>🚀 Iniciando teste de jazigos em lote...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em Lote... (Tentativa 1)</w:t>
      </w:r>
    </w:p>
    <w:p>
      <w:r>
        <w:t>🔄 Tentando estratégia: aguardar_e_clicar_normal</w:t>
      </w:r>
    </w:p>
    <w:p>
      <w:r>
        <w:t>✅ Clicando em Cadastrar em Lote realizada com sucesso.</w:t>
      </w:r>
    </w:p>
    <w:p>
      <w:r>
        <w:t>Screenshot: clicando_em_cadastrar_em_lote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em_lo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Inicial... (Tentativa 1)</w:t>
      </w:r>
    </w:p>
    <w:p>
      <w:r>
        <w:t>✅ Preenchendo Número do Jazigo Inicial realizada com sucesso.</w:t>
      </w:r>
    </w:p>
    <w:p>
      <w:r>
        <w:t>Screenshot: preenchendo_número_do_jazigo_inicial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Final... (Tentativa 1)</w:t>
      </w:r>
    </w:p>
    <w:p>
      <w:r>
        <w:t>✅ Preenchendo Número do Jazigo Final realizada com sucesso.</w:t>
      </w:r>
    </w:p>
    <w:p>
      <w:r>
        <w:t>Screenshot: preenchendo_número_do_jazigo_final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Quadra no campo de pesquisa... (Tentativa 1)</w:t>
      </w:r>
    </w:p>
    <w:p>
      <w:r>
        <w:t>✅ Preenchendo o nome da Quadra no campo de pesquisa realizada com sucesso.</w:t>
      </w:r>
    </w:p>
    <w:p>
      <w:r>
        <w:t>Screenshot: preenchendo_o_nome_da_quadra_no_campo_de_pesquisa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quadra_no_campo_de_pesquis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'QUADRA TESTE SELENIUM AUTOM...</w:t>
      </w:r>
    </w:p>
    <w:p>
      <w:r>
        <w:t>⚠️ Nenhum elemento encontrado com estratégia 1</w:t>
      </w:r>
    </w:p>
    <w:p>
      <w:r>
        <w:t>🔍 Tentando estratégia 2: //td[contains(text(), 'QUADRA TESTE SELENIUM AUTOM...</w:t>
      </w:r>
    </w:p>
    <w:p>
      <w:r>
        <w:t>⚠️ Nenhum elemento encontrado com estratégia 2</w:t>
      </w:r>
    </w:p>
    <w:p>
      <w:r>
        <w:t>🔍 Tentando estratégia 3: //tr[.//td[contains(text(), 'QUADRA TESTE SELENIUM...</w:t>
      </w:r>
    </w:p>
    <w:p>
      <w:r>
        <w:t>⚠️ Nenhum elemento encontrado com estratégia 3</w:t>
      </w:r>
    </w:p>
    <w:p>
      <w:r>
        <w:t>🔍 Tentando estratégia 4: //td[contains(text(), 'QUADRA TESTE SELENIUM AUTOM...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 (se necessário)... (Tentativa 1)</w:t>
      </w:r>
    </w:p>
    <w:p>
      <w:r>
        <w:t>🔄 Tentando estratégia: aguardar_e_clicar_normal</w:t>
      </w:r>
    </w:p>
    <w:p>
      <w:r>
        <w:t>📢 Mensagem de geral: Jazigos criados com sucesso. Foram criados 0 de 83 jazigo(s).</w:t>
      </w:r>
    </w:p>
    <w:p>
      <w:r>
        <w:t>✅ Confirmando salvamento (se necessário) realizada com sucesso.</w:t>
      </w:r>
    </w:p>
    <w:p>
      <w:r>
        <w:t>Screenshot: confirmando_salvamento_(se_necessário)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salvamento_(se_necessário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mensagens do sistema... (Tentativa 1)</w:t>
      </w:r>
    </w:p>
    <w:p>
      <w:r>
        <w:t>🔍 Iniciando verificação contínua de mensagens por 10 segundos...</w:t>
      </w:r>
    </w:p>
    <w:p>
      <w:r>
        <w:t>📢 Mensagem de sucesso: Jazigos criados com sucesso. Foram criados 0 de 83 jazigo(s).</w:t>
      </w:r>
    </w:p>
    <w:p>
      <w:r>
        <w:t>✅ Mensagem encontrada na verificação 1 - parando busca</w:t>
      </w:r>
    </w:p>
    <w:p>
      <w:r>
        <w:t>✅ Verificando mensagens do sistema realizada com sucesso.</w:t>
      </w:r>
    </w:p>
    <w:p>
      <w:r>
        <w:t>Screenshot: verificando_mensagens_do_sistema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ns_do_sistem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