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17:05:28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 sequencial | filtro='None' | pesquisa='JOÃO EDUARDO JUSTINO PASCHOAL' | índice atual=0</w:t>
      </w:r>
    </w:p>
    <w:p>
      <w:r>
        <w:t>🔍 🔎 Localizando botão LOV: (//a[@class='sprites sp-openLov'])[1]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 sequencial | filtro='None' | pesquisa='CASSIANO MIRANDA DE ALMEIDA' | índice atual=0</w:t>
      </w:r>
    </w:p>
    <w:p>
      <w:r>
        <w:t>🔍 🔎 Localizando botão LOV: (//a[@class='sprites sp-openLov'])[2]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</w:t>
      </w:r>
    </w:p>
    <w:p>
      <w:r>
        <w:t>🔍 Foram encontrados 0 botão(ões) 'Pesquisar' na tela.</w:t>
      </w:r>
    </w:p>
    <w:p>
      <w:r>
        <w:t>⚠️ Nenhum botão 'Pesquisar' foi encontrado.</w:t>
      </w:r>
    </w:p>
    <w:p>
      <w:r>
        <w:t xml:space="preserve">❌ Erro ao alterando titular: Message: </w:t>
        <w:br/>
        <w:t>Stacktrace:</w:t>
        <w:br/>
        <w:t>Symbols not available. Dumping unresolved backtrace:</w:t>
        <w:br/>
        <w:tab/>
        <w:t>0x994103</w:t>
        <w:br/>
        <w:tab/>
        <w:t>0x994144</w:t>
        <w:br/>
        <w:tab/>
        <w:t>0x79e71d</w:t>
        <w:br/>
        <w:tab/>
        <w:t>0x7ea03d</w:t>
        <w:br/>
        <w:tab/>
        <w:t>0x7ea41b</w:t>
        <w:br/>
        <w:tab/>
        <w:t>0x8317f2</w:t>
        <w:br/>
        <w:tab/>
        <w:t>0x80c954</w:t>
        <w:br/>
        <w:tab/>
        <w:t>0x82ee17</w:t>
        <w:br/>
        <w:tab/>
        <w:t>0x80c706</w:t>
        <w:br/>
        <w:tab/>
        <w:t>0x7dda30</w:t>
        <w:br/>
        <w:tab/>
        <w:t>0x7ded54</w:t>
        <w:br/>
        <w:tab/>
        <w:t>0xc057b4</w:t>
        <w:br/>
        <w:tab/>
        <w:t>0xc0098a</w:t>
        <w:br/>
        <w:tab/>
        <w:t>0x9bc392</w:t>
        <w:br/>
        <w:tab/>
        <w:t>0x9ac4c8</w:t>
        <w:br/>
        <w:tab/>
        <w:t>0x9b324d</w:t>
        <w:br/>
        <w:tab/>
        <w:t>0x99c478</w:t>
        <w:br/>
        <w:tab/>
        <w:t>0x99c63c</w:t>
        <w:br/>
        <w:tab/>
        <w:t>0x9867ca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erro_alterando_titular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Dependente...</w:t>
      </w:r>
    </w:p>
    <w:p>
      <w:r>
        <w:t>🔍 Foram encontrados 0 botão(ões) 'Pesquisar' na tela.</w:t>
      </w:r>
    </w:p>
    <w:p>
      <w:r>
        <w:t>⚠️ Nenhum botão 'Pesquisar' foi encontrado.</w:t>
      </w:r>
    </w:p>
    <w:p>
      <w:r>
        <w:t>❌ Erro ao adicionando dependente: Message: target frame detached</w:t>
        <w:br/>
        <w:t xml:space="preserve">  (failed to check if window was closed: disconnected: Unable to receive message from renderer)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0x994103</w:t>
        <w:br/>
        <w:tab/>
        <w:t>0x994144</w:t>
        <w:br/>
        <w:tab/>
        <w:t>0x79e56b</w:t>
        <w:br/>
        <w:tab/>
        <w:t>0x78e91d</w:t>
        <w:br/>
        <w:tab/>
        <w:t>0x78daca</w:t>
        <w:br/>
        <w:tab/>
        <w:t>0x7ac714</w:t>
        <w:br/>
        <w:tab/>
        <w:t>0x813475</w:t>
        <w:br/>
        <w:tab/>
        <w:t>0x82e749</w:t>
        <w:br/>
        <w:tab/>
        <w:t>0x80c706</w:t>
        <w:br/>
        <w:tab/>
        <w:t>0x7dda30</w:t>
        <w:br/>
        <w:tab/>
        <w:t>0x7ded54</w:t>
        <w:br/>
        <w:tab/>
        <w:t>0xc057b4</w:t>
        <w:br/>
        <w:tab/>
        <w:t>0xc0098a</w:t>
        <w:br/>
        <w:tab/>
        <w:t>0x9bc392</w:t>
        <w:br/>
        <w:tab/>
        <w:t>0x9ac4c8</w:t>
        <w:br/>
        <w:tab/>
        <w:t>0x9b324d</w:t>
        <w:br/>
        <w:tab/>
        <w:t>0x99c478</w:t>
        <w:br/>
        <w:tab/>
        <w:t>0x99c63c</w:t>
        <w:br/>
        <w:tab/>
        <w:t>0x9867ca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invalid session id: session deleted as the browser has closed the connection</w:t>
        <w:br/>
        <w:t>from disconnected: not connected to DevTools</w:t>
        <w:br/>
        <w:t xml:space="preserve">  (Session info: chrome=142.0.7444.176);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0x994103</w:t>
        <w:br/>
        <w:tab/>
        <w:t>0x994144</w:t>
        <w:br/>
        <w:tab/>
        <w:t>0x79e71d</w:t>
        <w:br/>
        <w:tab/>
        <w:t>0x78d910</w:t>
        <w:br/>
        <w:tab/>
        <w:t>0x7ac714</w:t>
        <w:br/>
        <w:tab/>
        <w:t>0x813475</w:t>
        <w:br/>
        <w:tab/>
        <w:t>0x82e749</w:t>
        <w:br/>
        <w:tab/>
        <w:t>0x80c706</w:t>
        <w:br/>
        <w:tab/>
        <w:t>0x7dda30</w:t>
        <w:br/>
        <w:tab/>
        <w:t>0x7ded54</w:t>
        <w:br/>
        <w:tab/>
        <w:t>0xc057b4</w:t>
        <w:br/>
        <w:tab/>
        <w:t>0xc0098a</w:t>
        <w:br/>
        <w:tab/>
        <w:t>0x9bc392</w:t>
        <w:br/>
        <w:tab/>
        <w:t>0x9ac4c8</w:t>
        <w:br/>
        <w:tab/>
        <w:t>0x9b324d</w:t>
        <w:br/>
        <w:tab/>
        <w:t>0x99c478</w:t>
        <w:br/>
        <w:tab/>
        <w:t>0x99c63c</w:t>
        <w:br/>
        <w:tab/>
        <w:t>0x9867ca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