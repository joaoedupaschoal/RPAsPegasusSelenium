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15:41:39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 modal de confirmação ou relatório detectado.</w:t>
      </w:r>
    </w:p>
    <w:p>
      <w:r>
        <w:t>❌ Nenhum modal de confirmação ou relatório detectado — verificar execução.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Screenshot: confirmacao_envio_boletos_2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Mensagem de Sucesso: Solicitação de envio de boletos por e-mail salva com sucesso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invalid element state: Failed to execute 'querySelectorAll' on 'Document': '[data-aim-cancel']' is not a valid selector.</w:t>
        <w:br/>
        <w:t xml:space="preserve">  (Session info: chr</w:t>
      </w:r>
    </w:p>
    <w:p>
      <w:r>
        <w:t>ℹ️ Modal 'Selecione uma conta bancária' não apareceu — seguindo o fluxo normalmente.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orno_tela_sistem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❌ Nenhum Título encontrado após aguardar carregamento</w:t>
      </w:r>
    </w:p>
    <w:p>
      <w:r>
        <w:t>⚠️ Nenhum resultado encontrado — encerrando o processo.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Selecionando a opção 'Carnê'... (Tentativa 2)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Selecionando a opção 'Carnê'... (Tentativa 3)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//li[@tabindex='1' and @ref='carne' and @rel='undefined' and normalize-space(text())='Carne']</w:t>
      </w:r>
    </w:p>
    <w:p>
      <w:r>
        <w:t>Screenshot: erro_selecionando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1 falhou, tentando novamente...</w:t>
      </w:r>
    </w:p>
    <w:p>
      <w:r>
        <w:t>🔄 Selecionando Conta Bancária... (Tentativa 2)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2 falhou, tentando novamente...</w:t>
      </w:r>
    </w:p>
    <w:p>
      <w:r>
        <w:t>🔄 Selecionando Conta Bancária... (Tentativa 3)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❌ Erro após 3 tentativas: Nenhum select (XPath: '//select[@class='contaBancaria' and @style='width: 360px;' and @rev='10']') foi encontrado na página.</w:t>
      </w:r>
    </w:p>
    <w:p>
      <w:r>
        <w:t>Screenshot: erro_selecionando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a bancári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1 falhou, tentando novamente...</w:t>
      </w:r>
    </w:p>
    <w:p>
      <w:r>
        <w:t>🔄 Selecionando Instrução Alternativa... (Tentativa 2)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2 falhou, tentando novamente...</w:t>
      </w:r>
    </w:p>
    <w:p>
      <w:r>
        <w:t>🔄 Selecionando Instrução Alternativa... (Tentativa 3)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❌ Erro após 3 tentativas: Nenhum select (XPath: '//select[@class='instrucaoBoleto' and @style='width: 360px; padding-top: 10px;']') foi encontrado na página.</w:t>
      </w:r>
    </w:p>
    <w:p>
      <w:r>
        <w:t>Screenshot: erro_selecionando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a bancári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2...</w:t>
      </w:r>
    </w:p>
    <w:p>
      <w:r>
        <w:t>⚠️ Tentativa 1 falhou, tentando novamente...</w:t>
      </w:r>
    </w:p>
    <w:p>
      <w:r>
        <w:t>🔄 Clicando em 'Ok'... (Tentativa 2)</w:t>
      </w:r>
    </w:p>
    <w:p>
      <w:r>
        <w:t>🎯 Tentando botão Ok #5 de 2...</w:t>
      </w:r>
    </w:p>
    <w:p>
      <w:r>
        <w:t>⚠️ Tentativa 2 falhou, tentando novamente...</w:t>
      </w:r>
    </w:p>
    <w:p>
      <w:r>
        <w:t>🔄 Clicando em 'Ok'... (Tentativa 3)</w:t>
      </w:r>
    </w:p>
    <w:p>
      <w:r>
        <w:t>🎯 Tentando botão Ok #5 de 2...</w:t>
      </w:r>
    </w:p>
    <w:p>
      <w:r>
        <w:t>❌ Erro após 3 tentativas: Message: no such element: Unable to locate element: {"method":"xpath","selector":"(//a[@class='btModel btGray btok' and normalize-space()='Ok'])[5]"}</w:t>
        <w:br/>
        <w:t xml:space="preserve">  (Session info: chrome=141.0.7390.108); For documentation on this error, please visit: https://www.selenium.dev/documentation/webdriver/troubleshooting/errors#nosuchelementexception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[0x0xd3dc48]</w:t>
        <w:br/>
        <w:tab/>
        <w:t>(No symbol) [0x0xd88704]</w:t>
        <w:br/>
        <w:tab/>
        <w:t>(No symbol) [0x0xd88aab]</w:t>
        <w:br/>
        <w:tab/>
        <w:t>(No symbol) [0x0xdcf482]</w:t>
        <w:br/>
        <w:tab/>
        <w:t>(No symbol) [0x0xdab214]</w:t>
        <w:br/>
        <w:tab/>
        <w:t>(No symbol) [0x0xdccba7]</w:t>
        <w:br/>
        <w:tab/>
        <w:t>(No symbol) [0x0xdaafc6]</w:t>
        <w:br/>
        <w:tab/>
        <w:t>(No symbol) [0x0xd7c2ca]</w:t>
        <w:br/>
        <w:tab/>
        <w:t>(No symbol) [0x0xd7d154]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GetHandleVerifier [0x0xf58198+100072]</w:t>
        <w:br/>
        <w:tab/>
        <w:t>GetHandleVerifier [0x0xf58330+100480]</w:t>
        <w:br/>
        <w:tab/>
        <w:t>GetHandleVerifier [0x0xf425ea+11066]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a bancári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 modal de confirmação ou relatório detectado.</w:t>
      </w:r>
    </w:p>
    <w:p>
      <w:r>
        <w:t>❌ Nenhum modal de confirmação ou relatório detectado — verificar execução.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>❌ ERRO FATAL: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[0x0xd3dc48]</w:t>
        <w:br/>
        <w:tab/>
        <w:t>(No symbol) [0x0xd44617]</w:t>
        <w:br/>
        <w:tab/>
        <w:t>(No symbol) [0x0xd46c6c]</w:t>
        <w:br/>
        <w:tab/>
        <w:t>(No symbol) [0x0xdcdc3d]</w:t>
        <w:br/>
        <w:tab/>
        <w:t>(No symbol) [0x0xdab1cc]</w:t>
        <w:br/>
        <w:tab/>
        <w:t>(No symbol) [0x0xdccba7]</w:t>
        <w:br/>
        <w:tab/>
        <w:t>(No symbol) [0x0xdaafc6]</w:t>
        <w:br/>
        <w:tab/>
        <w:t>(No symbol) [0x0xd7c2ca]</w:t>
        <w:br/>
        <w:tab/>
        <w:t>(No symbol) [0x0xd7d154]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GetHandleVerifier [0x0xf58198+100072]</w:t>
        <w:br/>
        <w:tab/>
        <w:t>GetHandleVerifier [0x0xf58330+100480]</w:t>
        <w:br/>
        <w:tab/>
        <w:t>GetHandleVerifier [0x0xf425ea+11066]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a bancári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