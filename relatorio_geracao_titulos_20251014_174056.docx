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17:37:54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🎯 Clique forçado em: //a[@class='fa fa-close']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