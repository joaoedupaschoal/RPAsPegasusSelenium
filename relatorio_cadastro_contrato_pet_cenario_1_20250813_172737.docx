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17:24:14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 xml:space="preserve">❌ Erro ao clicar robusto: Message: 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[0x0x1ba85e]</w:t>
        <w:br/>
        <w:tab/>
        <w:t>(No symbol) [0x0x1babfb]</w:t>
        <w:br/>
        <w:tab/>
        <w:t>(No symbol) [0x0x202f92]</w:t>
        <w:br/>
        <w:tab/>
        <w:t>(No symbol) [0x0x1df3f4]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 xml:space="preserve">❌ Erro ao interagir com elemento #gsPet &gt; div.wdTelas &gt; div.wdWizard.clearfix.telaConsulta &gt; div.wizardHolder &gt; div &gt; div.stepTutor.step3 &gt; div.blockHolder.titulares &gt; ul &gt; li &gt; a: Message: 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[0x0x1ba85e]</w:t>
        <w:br/>
        <w:tab/>
        <w:t>(No symbol) [0x0x1babfb]</w:t>
        <w:br/>
        <w:tab/>
        <w:t>(No symbol) [0x0x202f92]</w:t>
        <w:br/>
        <w:tab/>
        <w:t>(No symbol) [0x0x1df3f4]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⚠️ Tentativa 1 falhou para Selecionando Pet, tentando novamente...</w:t>
      </w:r>
    </w:p>
    <w:p>
      <w:r>
        <w:t>🔄 Selecionando Pet... (Tentativa 2)</w:t>
      </w:r>
    </w:p>
    <w:p>
      <w:r>
        <w:t xml:space="preserve">❌ Erro ao interagir com elemento #gsPet &gt; div.wdTelas &gt; div.wdWizard.clearfix.telaConsulta &gt; div.wizardHolder &gt; div &gt; div.stepTutor.step3 &gt; div.blockHolder.titulares &gt; ul &gt; li &gt; a: Message: 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[0x0x1ba85e]</w:t>
        <w:br/>
        <w:tab/>
        <w:t>(No symbol) [0x0x1babfb]</w:t>
        <w:br/>
        <w:tab/>
        <w:t>(No symbol) [0x0x202f92]</w:t>
        <w:br/>
        <w:tab/>
        <w:t>(No symbol) [0x0x1df3f4]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⚠️ Tentativa 2 falhou para Selecionando Pet, tentando novamente...</w:t>
      </w:r>
    </w:p>
    <w:p>
      <w:r>
        <w:t>🔄 Selecionando Pet... (Tentativa 3)</w:t>
      </w:r>
    </w:p>
    <w:p>
      <w:r>
        <w:t xml:space="preserve">❌ Erro ao interagir com elemento #gsPet &gt; div.wdTelas &gt; div.wdWizard.clearfix.telaConsulta &gt; div.wizardHolder &gt; div &gt; div.stepTutor.step3 &gt; div.blockHolder.titulares &gt; ul &gt; li &gt; a: Message: 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[0x0x1ba85e]</w:t>
        <w:br/>
        <w:tab/>
        <w:t>(No symbol) [0x0x1babfb]</w:t>
        <w:br/>
        <w:tab/>
        <w:t>(No symbol) [0x0x202f92]</w:t>
        <w:br/>
        <w:tab/>
        <w:t>(No symbol) [0x0x1df3f4]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 xml:space="preserve">❌ Erro ao selecionando pet após 3 tentativas: Message: 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[0x0x1ba85e]</w:t>
        <w:br/>
        <w:tab/>
        <w:t>(No symbol) [0x0x1babfb]</w:t>
        <w:br/>
        <w:tab/>
        <w:t>(No symbol) [0x0x202f92]</w:t>
        <w:br/>
        <w:tab/>
        <w:t>(No symbol) [0x0x1df3f4]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Screenshot: erro_selecionando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[0x0x150fb9]</w:t>
        <w:br/>
        <w:tab/>
        <w:t>(No symbol) [0x0x1e5ace]</w:t>
        <w:br/>
        <w:tab/>
        <w:t>(No symbol) [0x0x200099]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✅ Finalizando cadastro realizada com sucesso.</w:t>
      </w:r>
    </w:p>
    <w:p>
      <w:r>
        <w:t>⚠️ Erro ao tirar screenshot finalizando 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[0x0x150fb9]</w:t>
        <w:br/>
        <w:tab/>
        <w:t>(No symbol) [0x0x1e5ace]</w:t>
        <w:br/>
        <w:tab/>
        <w:t>(No symbol) [0x0x200099]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🔄 Fechando modal após o salvamento...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[0x0x150fb9]</w:t>
        <w:br/>
        <w:tab/>
        <w:t>(No symbol) [0x0x1e5ace]</w:t>
        <w:br/>
        <w:tab/>
        <w:t>(No symbol) [0x0x200099]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✅ Fechando modal após o salvamento realizada com sucesso.</w:t>
      </w:r>
    </w:p>
    <w:p>
      <w:r>
        <w:t>⚠️ Erro ao tirar screenshot fechando modal após o 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[0x0x150fb9]</w:t>
        <w:br/>
        <w:tab/>
        <w:t>(No symbol) [0x0x1e5ace]</w:t>
        <w:br/>
        <w:tab/>
        <w:t>(No symbol) [0x0x200099]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