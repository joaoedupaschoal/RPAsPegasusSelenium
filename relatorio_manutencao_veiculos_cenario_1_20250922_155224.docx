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Manutenção de Veículos – Cenário 1: Preenchimento completo e salvamento.</w:t>
      </w:r>
    </w:p>
    <w:p>
      <w:r>
        <w:t>Data do teste: 22/09/2025 15:51:37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Manutenção de Veículos...</w:t>
      </w:r>
    </w:p>
    <w:p>
      <w:r>
        <w:t>✅ Abrindo menu Manutenção de Veículos realizada com sucesso.</w:t>
      </w:r>
    </w:p>
    <w:p>
      <w:r>
        <w:t>Screenshot: abrindo_menu_manutenção_de_veículos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manutenção_de_veícul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 Veículo...</w:t>
      </w:r>
    </w:p>
    <w:p>
      <w:r>
        <w:t>✅ Selecionando o Veículo realizada com sucesso.</w:t>
      </w:r>
    </w:p>
    <w:p>
      <w:r>
        <w:t>Screenshot: selecionando_o_veículo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o_veícul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KM Verificado...</w:t>
      </w:r>
    </w:p>
    <w:p>
      <w:r>
        <w:t>✅ Preenchendo KM Verificado realizada com sucesso.</w:t>
      </w:r>
    </w:p>
    <w:p>
      <w:r>
        <w:t>Screenshot: preenchendo_km_verificado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km_verificad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Oficina...</w:t>
      </w:r>
    </w:p>
    <w:p>
      <w:r>
        <w:t>✅ Selecionando Oficina realizada com sucesso.</w:t>
      </w:r>
    </w:p>
    <w:p>
      <w:r>
        <w:t>Screenshot: selecionando_oficina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oficin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manutenção...</w:t>
      </w:r>
    </w:p>
    <w:p>
      <w:r>
        <w:t>✅ Selecionando Tipo manutenção realizada com sucesso.</w:t>
      </w:r>
    </w:p>
    <w:p>
      <w:r>
        <w:t>Screenshot: selecionando_tipo_manutenção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manutençã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Manutenção...</w:t>
      </w:r>
    </w:p>
    <w:p>
      <w:r>
        <w:t>✅ Preenchendo Valor Manutenção realizada com sucesso.</w:t>
      </w:r>
    </w:p>
    <w:p>
      <w:r>
        <w:t>Screenshot: preenchendo_valor_manutenção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_manutençã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Responsável da Manutenção...</w:t>
      </w:r>
    </w:p>
    <w:p>
      <w:r>
        <w:t>✅ Preenchendo Responsável da Manutenção realizada com sucesso.</w:t>
      </w:r>
    </w:p>
    <w:p>
      <w:r>
        <w:t>Screenshot: preenchendo_responsável_da_manutenção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responsável_da_manutençã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 do Serviço...</w:t>
      </w:r>
    </w:p>
    <w:p>
      <w:r>
        <w:t>✅ Preenchendo Descrição do Serviço realizada com sucesso.</w:t>
      </w:r>
    </w:p>
    <w:p>
      <w:r>
        <w:t>Screenshot: preenchendo_descrição_do_serviço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_do_serviç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Manutenção Necessária...</w:t>
      </w:r>
    </w:p>
    <w:p>
      <w:r>
        <w:t>✅ Preenchendo Manutenção Necessária realizada com sucesso.</w:t>
      </w:r>
    </w:p>
    <w:p>
      <w:r>
        <w:t>Screenshot: preenchendo_manutenção_necessária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manutenção_necessári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 de manutenção...</w:t>
      </w:r>
    </w:p>
    <w:p>
      <w:r>
        <w:t>✅ Salvando cadastro de manutenção realizada com sucesso.</w:t>
      </w:r>
    </w:p>
    <w:p>
      <w:r>
        <w:t>Screenshot: salvando_cadastro_de_manutenção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_de_manutençã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Existe manutenção ativa cadastrada para veículo.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