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15:29:50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invalid element state: Failed to execute 'querySelectorAll' on 'Document': '[data-aim-cancel']' is not a valid selector.</w:t>
        <w:br/>
        <w:t xml:space="preserve">  (Session info: chr</w:t>
      </w:r>
    </w:p>
    <w:p>
      <w:r>
        <w:t>ℹ️ Modal 'Selecione uma conta bancária' não apareceu — seguindo o fluxo normalmente.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[0x0xd88704]</w:t>
        <w:br/>
        <w:tab/>
        <w:t>(No symbol) [0x0xd88aab]</w:t>
        <w:br/>
        <w:tab/>
        <w:t>(No symbol) [0x0xdcf482]</w:t>
        <w:br/>
        <w:tab/>
        <w:t>(No symbol) [0x0xdab214]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Message: invalid session id: session deleted as the browser has closed the connection</w:t>
        <w:br/>
        <w:t>from disconnected: Unable to receive message from renderer</w:t>
        <w:br/>
        <w:t xml:space="preserve">  (Session info: chrome=141.0.7390.108);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[0x0xd2e1bc]</w:t>
        <w:br/>
        <w:tab/>
        <w:t>(No symbol) [0x0xd2be60]</w:t>
        <w:br/>
        <w:tab/>
        <w:t>(No symbol) [0x0xd2c937]</w:t>
        <w:br/>
        <w:tab/>
        <w:t>(No symbol) [0x0xd3e6a3]</w:t>
        <w:br/>
        <w:tab/>
        <w:t>(No symbol) [0x0xd1bcf5]</w:t>
        <w:br/>
        <w:tab/>
        <w:t>(No symbol) [0x0xdba708]</w:t>
        <w:br/>
        <w:tab/>
        <w:t>(No symbol) [0x0xdab193]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