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Ambulância – Cenário 1: Preenchimento e realização da consulta</w:t>
      </w:r>
    </w:p>
    <w:p>
      <w:r>
        <w:t>Data do teste: 07/08/2025 15:49:28</w:t>
      </w:r>
    </w:p>
    <w:p>
      <w:r>
        <w:t>🚀 Iniciando teste de Consulta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Consultar...</w:t>
      </w:r>
    </w:p>
    <w:p>
      <w:r>
        <w:t>✅ Clicando em Consultar realizada com sucesso.</w:t>
      </w:r>
    </w:p>
    <w:p>
      <w:r>
        <w:t>Screenshot: clicando_em_consultar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Agenda...</w:t>
      </w:r>
    </w:p>
    <w:p>
      <w:r>
        <w:t>✅ Preenchendo o Número da Agenda realizada com sucesso.</w:t>
      </w:r>
    </w:p>
    <w:p>
      <w:r>
        <w:t>Screenshot: preenchendo_o_número_da_agenda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Saída...</w:t>
      </w:r>
    </w:p>
    <w:p>
      <w:r>
        <w:t>🔍 jQuery disponível: True</w:t>
      </w:r>
    </w:p>
    <w:p>
      <w:r>
        <w:t>✅ jQuery detectado, usando métodos específicos</w:t>
      </w:r>
    </w:p>
    <w:p>
      <w:r>
        <w:t>🔍 Procurando campo: input#dp1754589783682.hasDatepicker</w:t>
      </w:r>
    </w:p>
    <w:p>
      <w:r>
        <w:t xml:space="preserve">❌ Erro geral no datepicker: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Data Inicial Saída realizada com sucesso.</w:t>
      </w:r>
    </w:p>
    <w:p>
      <w:r>
        <w:t>Screenshot: preenchendo_data_inicial_saída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Saída...</w:t>
      </w:r>
    </w:p>
    <w:p>
      <w:r>
        <w:t>🔍 jQuery disponível: True</w:t>
      </w:r>
    </w:p>
    <w:p>
      <w:r>
        <w:t>✅ jQuery detectado, usando métodos específicos</w:t>
      </w:r>
    </w:p>
    <w:p>
      <w:r>
        <w:t>🔍 Procurando campo: input#dp1754589783683.hasDatepicker</w:t>
      </w:r>
    </w:p>
    <w:p>
      <w:r>
        <w:t xml:space="preserve">❌ Erro geral no datepicker: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Data Final Saída realizada com sucesso.</w:t>
      </w:r>
    </w:p>
    <w:p>
      <w:r>
        <w:t>Screenshot: preenchendo_data_final_saída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saíd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resultados...</w:t>
      </w:r>
    </w:p>
    <w:p>
      <w:r>
        <w:t>🔍 Validando se registros foram encontrados...</w:t>
      </w:r>
    </w:p>
    <w:p>
      <w:r>
        <w:t>⚠️ Não foi possível localizar tabela de resultados</w:t>
      </w:r>
    </w:p>
    <w:p>
      <w:r>
        <w:t>ℹ️ Nenhuma mensagem de alerta encontrada.</w:t>
      </w:r>
    </w:p>
    <w:p>
      <w:r>
        <w:t>✅ Validando resultados realizada com sucesso.</w:t>
      </w:r>
    </w:p>
    <w:p>
      <w:r>
        <w:t>Screenshot: validando_resultados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Limpando os campos...</w:t>
      </w:r>
    </w:p>
    <w:p>
      <w:r>
        <w:t>✅ Limpando os campos realizada com sucesso.</w:t>
      </w:r>
    </w:p>
    <w:p>
      <w:r>
        <w:t>Screenshot: limpando_os_campos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mpando_os_campo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