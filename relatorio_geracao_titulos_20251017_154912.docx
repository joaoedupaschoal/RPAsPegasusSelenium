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15:44:55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['FEE305382D863778B704578B8AF62804']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4s para detectar nova aba...</w:t>
      </w:r>
    </w:p>
    <w:p>
      <w:r>
        <w:t>🟡 Cenário NÃO GEROU boleto: tratar alerta, cancelar por índice, fechar modais.</w:t>
      </w:r>
    </w:p>
    <w:p>
      <w:r>
        <w:t>ℹ️ Nenhuma mensagem de alerta encontrada.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