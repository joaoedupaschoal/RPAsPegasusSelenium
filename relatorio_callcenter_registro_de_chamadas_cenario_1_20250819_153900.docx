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Registro de Chamadas - Callcenter – Cenário 1: Realização da consulta de Registro de Chamadas</w:t>
      </w:r>
    </w:p>
    <w:p>
      <w:r>
        <w:t>Data do teste: 19/08/2025 15:37:18</w:t>
      </w:r>
    </w:p>
    <w:p>
      <w:r>
        <w:t>[15:37:18] 🚀 INICIANDO TESTE DE CONSULTA DE REGISTRO DE CHAMADAS DO CALLCENTER</w:t>
      </w:r>
    </w:p>
    <w:p>
      <w:r>
        <w:t>[15:37:18] ============================================================</w:t>
      </w:r>
    </w:p>
    <w:p>
      <w:r>
        <w:t>[15:37:18] 🚀 Inicializando driver do Chrome...</w:t>
      </w:r>
    </w:p>
    <w:p>
      <w:r>
        <w:t>[15:37:25] ✅ Driver inicializado com sucesso</w:t>
      </w:r>
    </w:p>
    <w:p>
      <w:r>
        <w:t>[15:37:25] 🎯 Iniciando execução do teste de consulta de contrato Pet</w:t>
      </w:r>
    </w:p>
    <w:p>
      <w:r>
        <w:t>[15:37:25] 🔄 Acessando sistema...</w:t>
      </w:r>
    </w:p>
    <w:p>
      <w:r>
        <w:t>[15:37:29] ✅ Acessando sistema realizada com sucesso.</w:t>
      </w:r>
    </w:p>
    <w:p>
      <w:r>
        <w:t>[15:37:30]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[15:37:30] 🔄 Realizando login...</w:t>
      </w:r>
    </w:p>
    <w:p>
      <w:r>
        <w:t>[15:37:35] ✅ Realizando login realizada com sucesso.</w:t>
      </w:r>
    </w:p>
    <w:p>
      <w:r>
        <w:t>[15:37:38]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[15:37:38] 🔄 Configurando ambiente...</w:t>
      </w:r>
    </w:p>
    <w:p>
      <w:r>
        <w:t>[15:37:38] 🔍 Zoom ajustado para 90%.</w:t>
      </w:r>
    </w:p>
    <w:p>
      <w:r>
        <w:t>[15:37:40] ✅ Configurando ambiente realizada com sucesso.</w:t>
      </w:r>
    </w:p>
    <w:p>
      <w:r>
        <w:t>[15:37:41]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[15:37:41] 🔄 Acessando módulo Callcenter...</w:t>
      </w:r>
    </w:p>
    <w:p>
      <w:r>
        <w:t>[15:37:41]    Tentando estratégia de scroll 1...</w:t>
      </w:r>
    </w:p>
    <w:p>
      <w:r>
        <w:t>[15:37:42] ✅ Scroll realizado com estratégia 1</w:t>
      </w:r>
    </w:p>
    <w:p>
      <w:r>
        <w:t>[15:37:43]    Tentando estratégia de clique 1 para módulo PET...</w:t>
      </w:r>
    </w:p>
    <w:p>
      <w:r>
        <w:t>[15:37:45] ✅ Clique no módulo PET realizado com estratégia 1</w:t>
      </w:r>
    </w:p>
    <w:p>
      <w:r>
        <w:t>[15:37:45] ✅ Acessando módulo Callcenter realizada com sucesso.</w:t>
      </w:r>
    </w:p>
    <w:p>
      <w:r>
        <w:t>[15:37:47]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[15:37:47] 🔄 Abrindo Registro de Chamadas...</w:t>
      </w:r>
    </w:p>
    <w:p>
      <w:r>
        <w:t>[15:37:50] ✅ Abrindo Registro de Chamadas realizada com sucesso.</w:t>
      </w:r>
    </w:p>
    <w:p>
      <w:r>
        <w:t>[15:37:51] 📸 Screenshot capturada: abrindo_registro_de_chamadas</w:t>
      </w:r>
    </w:p>
    <w:p>
      <w:r>
        <w:t>Screenshot: abrindo_registro_de_chamadas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registro_de_cham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[15:37:51] 🔄 Selecionando Pessoa...</w:t>
      </w:r>
    </w:p>
    <w:p>
      <w:r>
        <w:t>[15:37:51] 🔘 Abrindo modal com botão: #gsCallCenter &gt; div.wdTelas &gt; div.telaRegistroChamadas.telaConsulta.relative &gt; div.formRow.formLastLine &gt; div:nth-child(1) &gt; div &gt; a</w:t>
      </w:r>
    </w:p>
    <w:p>
      <w:r>
        <w:t>[15:37:51]    Tentando estratégia de scroll 1...</w:t>
      </w:r>
    </w:p>
    <w:p>
      <w:r>
        <w:t>[15:37:52] ✅ Scroll realizado com estratégia 1</w:t>
      </w:r>
    </w:p>
    <w:p>
      <w:r>
        <w:t>[15:37:54] 🔍 Preenchendo pesquisa com: BENJAMIN HOPPE</w:t>
      </w:r>
    </w:p>
    <w:p>
      <w:r>
        <w:t>[15:37:55] 🔍 Executando pesquisa...</w:t>
      </w:r>
    </w:p>
    <w:p>
      <w:r>
        <w:t>[15:37:58] 🎯 Selecionando resultado: //td[contains(text(), 'BENJAMIN HOPPE')]</w:t>
      </w:r>
    </w:p>
    <w:p>
      <w:r>
        <w:t>[15:37:58]    Tentando estratégia de scroll 1...</w:t>
      </w:r>
    </w:p>
    <w:p>
      <w:r>
        <w:t>[15:37:59] ✅ Scroll realizado com estratégia 1</w:t>
      </w:r>
    </w:p>
    <w:p>
      <w:r>
        <w:t>[15:38:01] ✅ Seleção no modal concluída</w:t>
      </w:r>
    </w:p>
    <w:p>
      <w:r>
        <w:t>[15:38:01] ✅ Selecionando Pessoa realizada com sucesso.</w:t>
      </w:r>
    </w:p>
    <w:p>
      <w:r>
        <w:t>[15:38:02] 📸 Screenshot capturada: selecionando_pessoa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[15:38:02] 🔄 Selecionando Pacote...</w:t>
      </w:r>
    </w:p>
    <w:p>
      <w:r>
        <w:t>[15:38:02] 🔘 Abrindo modal com botão: #gsCallCenter &gt; div.wdTelas &gt; div.telaRegistroChamadas.telaConsulta.relative &gt; div.formRow.formLastLine &gt; div:nth-child(2) &gt; div &gt; a</w:t>
      </w:r>
    </w:p>
    <w:p>
      <w:r>
        <w:t>[15:38:02]    Tentando estratégia de scroll 1...</w:t>
      </w:r>
    </w:p>
    <w:p>
      <w:r>
        <w:t>[15:38:03] ✅ Scroll realizado com estratégia 1</w:t>
      </w:r>
    </w:p>
    <w:p>
      <w:r>
        <w:t>[15:38:05] 🔍 Preenchendo pesquisa com: PRO MAX TITANIUM</w:t>
      </w:r>
    </w:p>
    <w:p>
      <w:r>
        <w:t>[15:38:06] 🔍 Executando pesquisa...</w:t>
      </w:r>
    </w:p>
    <w:p>
      <w:r>
        <w:t>[15:38:09] 🎯 Selecionando resultado: //td[contains(text(), 'PRO MAX TITANIUM')]</w:t>
      </w:r>
    </w:p>
    <w:p>
      <w:r>
        <w:t>[15:38:09]    Tentando estratégia de scroll 1...</w:t>
      </w:r>
    </w:p>
    <w:p>
      <w:r>
        <w:t>[15:38:10] ✅ Scroll realizado com estratégia 1</w:t>
      </w:r>
    </w:p>
    <w:p>
      <w:r>
        <w:t>[15:38:11] ✅ Seleção no modal concluída</w:t>
      </w:r>
    </w:p>
    <w:p>
      <w:r>
        <w:t>[15:38:11] ✅ Selecionando Pacote realizada com sucesso.</w:t>
      </w:r>
    </w:p>
    <w:p>
      <w:r>
        <w:t>[15:38:13]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[15:38:13] 🔄 Preenchendo Número do Contrato Inicial...</w:t>
      </w:r>
    </w:p>
    <w:p>
      <w:r>
        <w:t>[15:38:13]    Tentando estratégia de scroll 1...</w:t>
      </w:r>
    </w:p>
    <w:p>
      <w:r>
        <w:t>[15:38:13] ✅ Scroll realizado com estratégia 1</w:t>
      </w:r>
    </w:p>
    <w:p>
      <w:r>
        <w:t>[15:38:15] ✅ Campo preenchido com estratégia 1: '113060'</w:t>
      </w:r>
    </w:p>
    <w:p>
      <w:r>
        <w:t>[15:38:15] ✅ Preenchendo Número do Contrato Inicial realizada com sucesso.</w:t>
      </w:r>
    </w:p>
    <w:p>
      <w:r>
        <w:t>[15:38:16] 📸 Screenshot capturada: preenchendo_número_do_contrato_inicial</w:t>
      </w:r>
    </w:p>
    <w:p>
      <w:r>
        <w:t>Screenshot: preenchendo_número_do_contrato_inicial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ini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[15:38:16] 🔄 Preenchendo Número do Contrato Final...</w:t>
      </w:r>
    </w:p>
    <w:p>
      <w:r>
        <w:t>[15:38:16]    Tentando estratégia de scroll 1...</w:t>
      </w:r>
    </w:p>
    <w:p>
      <w:r>
        <w:t>[15:38:17] ✅ Scroll realizado com estratégia 1</w:t>
      </w:r>
    </w:p>
    <w:p>
      <w:r>
        <w:t>[15:38:18] ✅ Campo preenchido com estratégia 1: '113060'</w:t>
      </w:r>
    </w:p>
    <w:p>
      <w:r>
        <w:t>[15:38:18] ✅ Preenchendo Número do Contrato Final realizada com sucesso.</w:t>
      </w:r>
    </w:p>
    <w:p>
      <w:r>
        <w:t>[15:38:19] 📸 Screenshot capturada: preenchendo_número_do_contrato_final</w:t>
      </w:r>
    </w:p>
    <w:p>
      <w:r>
        <w:t>Screenshot: preenchendo_número_do_contrato_final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[15:38:19] 🔄 Realizando consulta...</w:t>
      </w:r>
    </w:p>
    <w:p>
      <w:r>
        <w:t>[15:38:19]    Tentando estratégia de scroll 1...</w:t>
      </w:r>
    </w:p>
    <w:p>
      <w:r>
        <w:t>[15:38:20] ✅ Scroll realizado com estratégia 1</w:t>
      </w:r>
    </w:p>
    <w:p>
      <w:r>
        <w:t>[15:38:22] ✅ Consulta executada</w:t>
      </w:r>
    </w:p>
    <w:p>
      <w:r>
        <w:t>[15:38:22] ✅ Realizando consulta realizada com sucesso.</w:t>
      </w:r>
    </w:p>
    <w:p>
      <w:r>
        <w:t>[15:38:23]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[15:38:23] 🔄 Validando resultados da consulta...</w:t>
      </w:r>
    </w:p>
    <w:p>
      <w:r>
        <w:t>[15:38:23] 🔍 Iniciando validação de registros...</w:t>
      </w:r>
    </w:p>
    <w:p>
      <w:r>
        <w:t>[15:38:29] ⚠️ Tabela de resultados não localizada</w:t>
      </w:r>
    </w:p>
    <w:p>
      <w:r>
        <w:t>[15:38:29] ✅ Validando resultados da consulta realizada com sucesso.</w:t>
      </w:r>
    </w:p>
    <w:p>
      <w:r>
        <w:t>[15:38:30]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[15:38:30] ℹ️ Nenhum registro encontrado - Finalizando consulta</w:t>
      </w:r>
    </w:p>
    <w:p>
      <w:r>
        <w:t>[15:38:30] 🔄 Fechando tela (sem registros)...</w:t>
      </w:r>
    </w:p>
    <w:p>
      <w:r>
        <w:t>[15:39:00] ❌ Timeout aguardando elemento: #gsPet &gt; div.wdTop.ui-draggable-handle &gt; div &gt; a (condição: present, timeout: 30s)</w:t>
      </w:r>
    </w:p>
    <w:p>
      <w:r>
        <w:t>[15:39:00] ❌ Falha ao clicar em #gsPet &gt; div.wdTop.ui-draggable-handle &gt; div &gt; a: Message: Elemento não encontrado: #gsPet &gt; div.wdTop.ui-draggable-handle &gt; div &gt; a (condição: present)</w:t>
        <w:br/>
      </w:r>
    </w:p>
    <w:p>
      <w:r>
        <w:t>[15:39:00] 📸 Screenshot capturada: erro_fechando_tela_(sem_registros)</w:t>
      </w:r>
    </w:p>
    <w:p>
      <w:r>
        <w:t>Screenshot: erro_fechando_tela_(sem_registros)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tela_(sem_registros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[15:39:00] ❌ Fechando tela (sem registros) falhou: TimeoutException: Message: Elemento não encontrado: #gsPet &gt; div.wdTop.ui-draggable-handle &gt; div &gt; a (condição: present)</w:t>
        <w:br/>
      </w:r>
    </w:p>
    <w:p>
      <w:r>
        <w:t>[15:39:00] ⚠️ Continuando execução apesar do erro em: Fechando tela (sem registros)</w:t>
      </w:r>
    </w:p>
    <w:p>
      <w:r>
        <w:t>[15:39:00] 🏁 Finalizando teste...</w:t>
      </w:r>
    </w:p>
    <w:p>
      <w:r>
        <w:t>[15:39:00] ✅ TESTE CONCLUÍDO COM SUCESSO!</w:t>
      </w:r>
    </w:p>
    <w:p>
      <w:r>
        <w:t>[15:39:00]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15:39:00</w:t>
      </w:r>
    </w:p>
    <w:p>
      <w:r>
        <w:t>Total de screenshots capturadas: 12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