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Manutenção de Equipamentos - Apoio Ortopédico – Cenário 1: Preenchimento completo e salvamento</w:t>
      </w:r>
    </w:p>
    <w:p>
      <w:r>
        <w:t>Data do teste: 28/08/2025 15:06:04</w:t>
      </w:r>
    </w:p>
    <w:p>
      <w:r>
        <w:t>2025-08-28 15:06:04 ℹ️ [INFO] 🚀 Iniciando teste de Consulta de Manutenção de Equipamentos</w:t>
      </w:r>
    </w:p>
    <w:p>
      <w:r>
        <w:t>2025-08-28 15:06:08 ℹ️ [INFO] 🔄 Acessando sistema...</w:t>
      </w:r>
    </w:p>
    <w:p>
      <w:r>
        <w:t>2025-08-28 15:06:09 ℹ️ [INFO] 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15:06:10 ℹ️ [INFO] 🔄 Realizando login...</w:t>
      </w:r>
    </w:p>
    <w:p>
      <w:r>
        <w:t>2025-08-28 15:06:15 ℹ️ [INFO] 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15:06:18 ℹ️ [INFO] 🔄 Ajustando zoom e abrindo menu...</w:t>
      </w:r>
    </w:p>
    <w:p>
      <w:r>
        <w:t>2025-08-28 15:06:18 ℹ️ [INFO] 🔍 Zoom ajustado para 90%.</w:t>
      </w:r>
    </w:p>
    <w:p>
      <w:r>
        <w:t>2025-08-28 15:06:18 ℹ️ [INFO] 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15:06:19 ℹ️ [INFO] 🔄 Acessando Apoio Ortopédico...</w:t>
      </w:r>
    </w:p>
    <w:p>
      <w:r>
        <w:t>2025-08-28 15:06:20 ℹ️ [INFO] 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15:06:21 ℹ️ [INFO] 🔄 Clicando em Manutenção de Equipamentos...</w:t>
      </w:r>
    </w:p>
    <w:p>
      <w:r>
        <w:t>2025-08-28 15:06:21 ℹ️ [INFO] ✅ Clicando em Manutenção de Equipamentos realizada com sucesso.</w:t>
      </w:r>
    </w:p>
    <w:p>
      <w:r>
        <w:t>Screenshot: clicando_em_manutenção_de_equipamentos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15:06:27 ℹ️ [INFO] 🔄 Selecionando Grupo Equipamento...</w:t>
      </w:r>
    </w:p>
    <w:p>
      <w:r>
        <w:t>2025-08-28 15:06:27 ℹ️ [INFO] ✅ Selecionando Grupo Equipamento realizada com sucesso.</w:t>
      </w:r>
    </w:p>
    <w:p>
      <w:r>
        <w:t>Screenshot: selecionando_grupo_equipamento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_equip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15:06:29 ℹ️ [INFO] 🔄 Realizando consulta...</w:t>
      </w:r>
    </w:p>
    <w:p>
      <w:r>
        <w:t>2025-08-28 15:06:29 ℹ️ [INFO] 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15:06:40 ℹ️ [INFO] 🔄 Validando resultados da consulta...</w:t>
      </w:r>
    </w:p>
    <w:p>
      <w:r>
        <w:t>2025-08-28 15:06:40 ℹ️ [INFO] 🔍 Iniciando validação de registros...</w:t>
      </w:r>
    </w:p>
    <w:p>
      <w:r>
        <w:t>2025-08-28 15:06:45 ℹ️ [INFO] ✅ Tabela encontrada: #DataTables_Table_0</w:t>
      </w:r>
    </w:p>
    <w:p>
      <w:r>
        <w:t>2025-08-28 15:06:45 ℹ️ [INFO] ✅ Encontradas 5 linhas válidas com tbody tr:not(.dataTables_empty):not([class*="no-data"])</w:t>
      </w:r>
    </w:p>
    <w:p>
      <w:r>
        <w:t>2025-08-28 15:06:45 ℹ️ [INFO] ✅ 5 registro(s) encontrado(s)</w:t>
      </w:r>
    </w:p>
    <w:p>
      <w:r>
        <w:t>2025-08-28 15:06:45 ℹ️ [INFO]    Registro 1: cadeira de rodas ¹²³²¹1 r$ 110,00 disponível</w:t>
      </w:r>
    </w:p>
    <w:p>
      <w:r>
        <w:t>2025-08-28 15:06:45 ℹ️ [INFO]    Registro 2: cadeira de banho 810 r$ 100,11 disponível</w:t>
      </w:r>
    </w:p>
    <w:p>
      <w:r>
        <w:t>2025-08-28 15:06:45 ℹ️ [INFO]    Registro 3: par de muletas 8719 r$ 110,00 disponível</w:t>
      </w:r>
    </w:p>
    <w:p>
      <w:r>
        <w:t>2025-08-28 15:06:45 ℹ️ [INFO]    ... e mais 2 registro(s)</w:t>
      </w:r>
    </w:p>
    <w:p>
      <w:r>
        <w:t>2025-08-28 15:06:45 ℹ️ [INFO] ℹ️ Nenhuma mensagem de alerta encontrada.</w:t>
      </w:r>
    </w:p>
    <w:p>
      <w:r>
        <w:t>2025-08-28 15:06:45 ℹ️ [INFO] 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15:06:46 ℹ️ [INFO] ✅ Processando 5 registro(s) encontrado(s)</w:t>
      </w:r>
    </w:p>
    <w:p>
      <w:r>
        <w:t>2025-08-28 15:06:46 ℹ️ [INFO] 🔄 Inutilizando equipamento da lista...</w:t>
      </w:r>
    </w:p>
    <w:p>
      <w:r>
        <w:t>2025-08-28 15:06:47 ℹ️ [INFO] ✅ Inutilizando equipamento da lista realizada com sucesso.</w:t>
      </w:r>
    </w:p>
    <w:p>
      <w:r>
        <w:t>Screenshot: inutilizando_equipamento_da_lista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utilizando_equipamento_da_lis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15:06:48 ℹ️ [INFO] 🔄 Preenchendo Motivo...</w:t>
      </w:r>
    </w:p>
    <w:p>
      <w:r>
        <w:t>2025-08-28 15:06:48 ℹ️ [INFO] 🎯 Tentativa 1: Preenchendo textarea 0 (ID: (sem id), name: (sem name)) com 86 caracteres</w:t>
      </w:r>
    </w:p>
    <w:p>
      <w:r>
        <w:t>2025-08-28 15:06:48 ℹ️ [INFO]    ▶️ Estratégia 1…</w:t>
      </w:r>
    </w:p>
    <w:p>
      <w:r>
        <w:t>2025-08-28 15:06:49 ℹ️ [INFO] ✅ Preenchido com sucesso pela estratégia 1: 'TESTE DESCRIÇÃO DA MOTIVO SELENIUM AUTOMATIZADO (Automação d…'</w:t>
      </w:r>
    </w:p>
    <w:p>
      <w:r>
        <w:t>2025-08-28 15:06:49 ℹ️ [INFO] ✅ Preenchendo Motivo realizada com sucesso.</w:t>
      </w:r>
    </w:p>
    <w:p>
      <w:r>
        <w:t>Screenshot: preenchendo_motivo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iv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15:06:50 ℹ️ [INFO] 🔄 Salvando Inutilização de Equipamentos...</w:t>
      </w:r>
    </w:p>
    <w:p>
      <w:r>
        <w:t>2025-08-28 15:07:01 ℹ️ [INFO] ✅ Salvando Inutilização de Equipamentos realizada com sucesso.</w:t>
      </w:r>
    </w:p>
    <w:p>
      <w:r>
        <w:t>Screenshot: salvando_inutilização_de_equipamentos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inutilização_de_equipamento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15:07:02 ℹ️ [INFO] 🔍 Verificando mensagens de alerta...</w:t>
      </w:r>
    </w:p>
    <w:p>
      <w:r>
        <w:t>2025-08-28 15:07:02 ℹ️ [INFO] 📢 ✅ Sucesso: Equipamento inutilizado com sucesso</w:t>
      </w:r>
    </w:p>
    <w:p>
      <w:r>
        <w:t>2025-08-28 15:07:02 ℹ️ [INFO] 🔄 Vendendo equipamento da lista...</w:t>
      </w:r>
    </w:p>
    <w:p>
      <w:r>
        <w:t>2025-08-28 15:07:03 ℹ️ [INFO] ✅ Vendendo equipamento da lista realizada com sucesso.</w:t>
      </w:r>
    </w:p>
    <w:p>
      <w:r>
        <w:t>Screenshot: vendendo_equipamento_da_lista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dendo_equipamento_da_l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15:07:04 ℹ️ [INFO] 🔄 Preenchendo o Número do Contrato...</w:t>
      </w:r>
    </w:p>
    <w:p>
      <w:r>
        <w:t>2025-08-28 15:07:05 ℹ️ [INFO] 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15:07:09 ℹ️ [INFO] 🔄 Preenchendo Observação...</w:t>
      </w:r>
    </w:p>
    <w:p>
      <w:r>
        <w:t>2025-08-28 15:07:09 ℹ️ [INFO] 🎯 Tentativa 1: Preenchendo textarea 0 (ID: (sem id), name: (sem name)) com 94 caracteres</w:t>
      </w:r>
    </w:p>
    <w:p>
      <w:r>
        <w:t>2025-08-28 15:07:09 ℹ️ [INFO]    ▶️ Estratégia 1…</w:t>
      </w:r>
    </w:p>
    <w:p>
      <w:r>
        <w:t>2025-08-28 15:07:10 ℹ️ [INFO] ✅ Preenchido com sucesso pela estratégia 1: 'TESTE DESCRIÇÃO DA OBSERVAÇÃO SELENIUM AUTOMATIZADO (Automaç…'</w:t>
      </w:r>
    </w:p>
    <w:p>
      <w:r>
        <w:t>2025-08-28 15:07:10 ℹ️ [INFO] 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15:07:11 ℹ️ [INFO] 🔄 Salvando Venda do Equipamento...</w:t>
      </w:r>
    </w:p>
    <w:p>
      <w:r>
        <w:t>2025-08-28 15:07:22 ℹ️ [INFO] ✅ Salvando Venda do Equipamento realizada com sucesso.</w:t>
      </w:r>
    </w:p>
    <w:p>
      <w:r>
        <w:t>Screenshot: salvando_venda_do_equipamento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venda_do_equip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15:07:23 ℹ️ [INFO] 🔍 Verificando mensagens de alerta...</w:t>
      </w:r>
    </w:p>
    <w:p>
      <w:r>
        <w:t>2025-08-28 15:07:23 ℹ️ [INFO] 📢 ✅ Sucesso: Venda efetuada com sucesso</w:t>
      </w:r>
    </w:p>
    <w:p>
      <w:r>
        <w:t>2025-08-28 15:07:28 ℹ️ [INFO] 🔄 Enviando equipamento da lista para Manutenção...</w:t>
      </w:r>
    </w:p>
    <w:p>
      <w:r>
        <w:t>2025-08-28 15:07:29 ℹ️ [INFO] ✅ Enviando equipamento da lista para Manutenção realizada com sucesso.</w:t>
      </w:r>
    </w:p>
    <w:p>
      <w:r>
        <w:t>Screenshot: enviando_equipamento_da_lista_para_manutenção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ando_equipamento_da_lista_para_manutençã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15:07:30 ℹ️ [INFO] 🔄 Preenchendo Motivo...</w:t>
      </w:r>
    </w:p>
    <w:p>
      <w:r>
        <w:t>2025-08-28 15:07:30 ℹ️ [INFO] 🎯 Tentativa 1: Preenchendo textarea 0 (ID: (sem id), name: (sem name)) com 86 caracteres</w:t>
      </w:r>
    </w:p>
    <w:p>
      <w:r>
        <w:t>2025-08-28 15:07:30 ℹ️ [INFO]    ▶️ Estratégia 1…</w:t>
      </w:r>
    </w:p>
    <w:p>
      <w:r>
        <w:t>2025-08-28 15:07:31 ℹ️ [INFO] ✅ Preenchido com sucesso pela estratégia 1: 'TESTE DESCRIÇÃO DA MOTIVO SELENIUM AUTOMATIZADO (Automação d…'</w:t>
      </w:r>
    </w:p>
    <w:p>
      <w:r>
        <w:t>2025-08-28 15:07:31 ℹ️ [INFO] ✅ Preenchendo Motivo realizada com sucesso.</w:t>
      </w:r>
    </w:p>
    <w:p>
      <w:r>
        <w:t>2025-08-28 15:07:32 ℹ️ [INFO] 🔄 Salvando Venda do Equipamento...</w:t>
      </w:r>
    </w:p>
    <w:p>
      <w:r>
        <w:t>2025-08-28 15:07:43 ℹ️ [INFO] ✅ Salvando Venda do Equipamento realizada com sucesso.</w:t>
      </w:r>
    </w:p>
    <w:p>
      <w:r>
        <w:t>2025-08-28 15:07:44 ℹ️ [INFO] 🔍 Verificando mensagens de alerta...</w:t>
      </w:r>
    </w:p>
    <w:p>
      <w:r>
        <w:t>2025-08-28 15:07:44 ℹ️ [INFO] 📢 ✅ Sucesso: Equipamento enviado para manutenção.</w:t>
      </w:r>
    </w:p>
    <w:p>
      <w:r>
        <w:t>2025-08-28 15:07:44 ℹ️ [INFO] 🔄 Fechando modal de Apoio Ortopédico...</w:t>
      </w:r>
    </w:p>
    <w:p>
      <w:r>
        <w:t>2025-08-28 15:07:44 ℹ️ [INFO] ✅ Fechando modal de Apoio Ortopédico realizada com sucesso.</w:t>
      </w:r>
    </w:p>
    <w:p>
      <w:r>
        <w:t>Screenshot: fechando_modal_de_apoio_ortopédico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apoio_ortopédic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15:07:45 ℹ️ [INFO] ✅ Teste concluído.</w:t>
      </w:r>
    </w:p>
    <w:p>
      <w:r>
        <w:t>2025-08-28 15:07:45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