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Cadastro de Contratos – Cenário 1: Preenchimento completo e salvamento.</w:t>
      </w:r>
    </w:p>
    <w:p>
      <w:r>
        <w:t>Data do teste: 18/11/2025 14:23:57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acessando_sistema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realizando_login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Esperando sistema carregar e ajustando zoom...</w:t>
      </w:r>
    </w:p>
    <w:p>
      <w:r>
        <w:t>🔍 Zoom ajustado para 90%.</w:t>
      </w:r>
    </w:p>
    <w:p>
      <w:r>
        <w:t>✅ Esperando sistema carregar e ajustando zoom realizada com sucesso.</w:t>
      </w:r>
    </w:p>
    <w:p>
      <w:r>
        <w:t>Screenshot: esperando_sistema_carregar_e_ajustando_zoom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perando_sistema_carregar_e_ajustando_zoo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Abrindo menu Contratos...</w:t>
      </w:r>
    </w:p>
    <w:p>
      <w:r>
        <w:t>✅ Abrindo menu Contratos realizada com sucesso.</w:t>
      </w:r>
    </w:p>
    <w:p>
      <w:r>
        <w:t>Screenshot: abrindo_menu_contratos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_menu_contrat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Cadastrar...</w:t>
      </w:r>
    </w:p>
    <w:p>
      <w:r>
        <w:t>✅ Clicando em Cadastrar realizada com sucesso.</w:t>
      </w:r>
    </w:p>
    <w:p>
      <w:r>
        <w:t>Screenshot: clicando_em_cadastrar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cadastra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Tipo de Contrato...</w:t>
      </w:r>
    </w:p>
    <w:p>
      <w:r>
        <w:t>❌ Erro ao selecionando tipo de contrato: Message: element click intercepted: Element &lt;a class="btModel btGray lpFind"&gt;...&lt;/a&gt; is not clickable at point (709, 85). Other element would receive the click: &lt;div class="loadingContent" style="height: 590px; display: block;"&gt;...&lt;/div&gt;</w:t>
        <w:br/>
        <w:t xml:space="preserve">  (Session info: chrome=142.0.7444.163); For documentation on this error, please visit: https://www.selenium.dev/documentation/webdriver/troubleshooting/errors#elementclickinterceptedexception</w:t>
        <w:br/>
        <w:t>Stacktrace:</w:t>
        <w:br/>
        <w:t>Symbols not available. Dumping unresolved backtrace:</w:t>
        <w:br/>
        <w:tab/>
        <w:t>0xdb4103</w:t>
        <w:br/>
        <w:tab/>
        <w:t>0xdb4144</w:t>
        <w:br/>
        <w:tab/>
        <w:t>0xbbe71d</w:t>
        <w:br/>
        <w:tab/>
        <w:t>0xc10580</w:t>
        <w:br/>
        <w:tab/>
        <w:t>0xc0e8e3</w:t>
        <w:br/>
        <w:tab/>
        <w:t>0xc0c387</w:t>
        <w:br/>
        <w:tab/>
        <w:t>0xc0b5fd</w:t>
        <w:br/>
        <w:tab/>
        <w:t>0xbffd65</w:t>
        <w:br/>
        <w:tab/>
        <w:t>0xc2c90c</w:t>
        <w:br/>
        <w:tab/>
        <w:t>0xbff7c4</w:t>
        <w:br/>
        <w:tab/>
        <w:t>0xc2cac4</w:t>
        <w:br/>
        <w:tab/>
        <w:t>0xc4ee17</w:t>
        <w:br/>
        <w:tab/>
        <w:t>0xc2c706</w:t>
        <w:br/>
        <w:tab/>
        <w:t>0xbfda30</w:t>
        <w:br/>
        <w:tab/>
        <w:t>0xbfed54</w:t>
        <w:br/>
        <w:tab/>
        <w:t>0x10257b4</w:t>
        <w:br/>
        <w:tab/>
        <w:t>0x102098a</w:t>
        <w:br/>
        <w:tab/>
        <w:t>0xddc392</w:t>
        <w:br/>
        <w:tab/>
        <w:t>0xdcc4c8</w:t>
        <w:br/>
        <w:tab/>
        <w:t>0xdd324d</w:t>
        <w:br/>
        <w:tab/>
        <w:t>0xdbc478</w:t>
        <w:br/>
        <w:tab/>
        <w:t>0xdbc63c</w:t>
        <w:br/>
        <w:tab/>
        <w:t>0xda67ca</w:t>
        <w:br/>
        <w:tab/>
        <w:t>0x764afcc9</w:t>
        <w:br/>
        <w:tab/>
        <w:t>0x77de82ae</w:t>
        <w:br/>
        <w:tab/>
        <w:t>0x77de827e</w:t>
        <w:br/>
      </w:r>
    </w:p>
    <w:p>
      <w:r>
        <w:t>Screenshot: erro_selecionando_tipo_de_contrato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selecionando_tipo_de_contrat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Pacote...</w:t>
      </w:r>
    </w:p>
    <w:p>
      <w:r>
        <w:t>❌ Erro ao selecionando pacote: Message: invalid session id: session deleted as the browser has closed the connection</w:t>
        <w:br/>
        <w:t>from disconnected: not connected to DevTools</w:t>
        <w:br/>
        <w:t xml:space="preserve">  (Session info: chrome=142.0.7444.163);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0xdb4103</w:t>
        <w:br/>
        <w:tab/>
        <w:t>0xdb4144</w:t>
        <w:br/>
        <w:tab/>
        <w:t>0xbbe71d</w:t>
        <w:br/>
        <w:tab/>
        <w:t>0xbad910</w:t>
        <w:br/>
        <w:tab/>
        <w:t>0xbcc714</w:t>
        <w:br/>
        <w:tab/>
        <w:t>0xc33475</w:t>
        <w:br/>
        <w:tab/>
        <w:t>0xc4e749</w:t>
        <w:br/>
        <w:tab/>
        <w:t>0xc2c706</w:t>
        <w:br/>
        <w:tab/>
        <w:t>0xbfda30</w:t>
        <w:br/>
        <w:tab/>
        <w:t>0xbfed54</w:t>
        <w:br/>
        <w:tab/>
        <w:t>0x10257b4</w:t>
        <w:br/>
        <w:tab/>
        <w:t>0x102098a</w:t>
        <w:br/>
        <w:tab/>
        <w:t>0xddc392</w:t>
        <w:br/>
        <w:tab/>
        <w:t>0xdcc4c8</w:t>
        <w:br/>
        <w:tab/>
        <w:t>0xdd324d</w:t>
        <w:br/>
        <w:tab/>
        <w:t>0xdbc478</w:t>
        <w:br/>
        <w:tab/>
        <w:t>0xdbc63c</w:t>
        <w:br/>
        <w:tab/>
        <w:t>0xda67ca</w:t>
        <w:br/>
        <w:tab/>
        <w:t>0x764afcc9</w:t>
        <w:br/>
        <w:tab/>
        <w:t>0x77de82ae</w:t>
        <w:br/>
        <w:tab/>
        <w:t>0x77de827e</w:t>
        <w:br/>
      </w:r>
    </w:p>
    <w:p>
      <w:r>
        <w:t>❌ ERRO FATAL: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0xdb4103</w:t>
        <w:br/>
        <w:tab/>
        <w:t>0xdb4144</w:t>
        <w:br/>
        <w:tab/>
        <w:t>0xbbe56b</w:t>
        <w:br/>
        <w:tab/>
        <w:t>0xbfce58</w:t>
        <w:br/>
        <w:tab/>
        <w:t>0xc2c7c6</w:t>
        <w:br/>
        <w:tab/>
        <w:t>0xc28030</w:t>
        <w:br/>
        <w:tab/>
        <w:t>0xc27563</w:t>
        <w:br/>
        <w:tab/>
        <w:t>0xb8e4dd</w:t>
        <w:br/>
        <w:tab/>
        <w:t>0xb8ea6e</w:t>
        <w:br/>
        <w:tab/>
        <w:t>0xb8ef3d</w:t>
        <w:br/>
        <w:tab/>
        <w:t>0x10257b4</w:t>
        <w:br/>
        <w:tab/>
        <w:t>0x102098a</w:t>
        <w:br/>
        <w:tab/>
        <w:t>0xddc392</w:t>
        <w:br/>
        <w:tab/>
        <w:t>0xdcc4c8</w:t>
        <w:br/>
        <w:tab/>
        <w:t>0xdd324d</w:t>
        <w:br/>
        <w:tab/>
        <w:t>0xb8e193</w:t>
        <w:br/>
        <w:tab/>
        <w:t>0xb8d848</w:t>
        <w:br/>
        <w:tab/>
        <w:t>0x117b0cf</w:t>
        <w:br/>
        <w:tab/>
        <w:t>0x764afcc9</w:t>
        <w:br/>
        <w:tab/>
        <w:t>0x77de82ae</w:t>
        <w:br/>
        <w:tab/>
        <w:t>0x77de827e</w:t>
        <w:br/>
      </w:r>
    </w:p>
    <w:p>
      <w:r>
        <w:t>✅ Teste concluído com sucesso.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