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17:14:03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dp1760040852866)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dp1760040852867)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