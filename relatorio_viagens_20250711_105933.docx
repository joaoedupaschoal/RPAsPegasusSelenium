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Viagens – Cenário 1: Preenchimento completo e salvamento.</w:t>
      </w:r>
    </w:p>
    <w:p>
      <w:r>
        <w:t>Data do teste: 11/07/2025 10:57:46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sistema carregar e ajustando zoom...</w:t>
      </w:r>
    </w:p>
    <w:p>
      <w:r>
        <w:t>🔍 Zoom ajustado para 90%.</w:t>
      </w:r>
    </w:p>
    <w:p>
      <w:r>
        <w:t>✅ Esperando sistema carregar e ajustando zoom realizada com sucesso.</w:t>
      </w:r>
    </w:p>
    <w:p>
      <w:r>
        <w:t>Screenshot: esperando_sistema_carregar_e_ajustando_zoom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sistema_carrega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menu Viagens...</w:t>
      </w:r>
    </w:p>
    <w:p>
      <w:r>
        <w:t>✅ Abrindo menu Viagens realizada com sucesso.</w:t>
      </w:r>
    </w:p>
    <w:p>
      <w:r>
        <w:t>Screenshot: abrindo_menu_viagens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u_viagen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Cadastrar...</w:t>
      </w:r>
    </w:p>
    <w:p>
      <w:r>
        <w:t>✅ Clicando em Cadastrar realizada com sucesso.</w:t>
      </w:r>
    </w:p>
    <w:p>
      <w:r>
        <w:t>Screenshot: clicando_em_cadastrar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cadastrar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Motorista...</w:t>
      </w:r>
    </w:p>
    <w:p>
      <w:r>
        <w:t>✅ Selecionando Motorista realizada com sucesso.</w:t>
      </w:r>
    </w:p>
    <w:p>
      <w:r>
        <w:t>Screenshot: selecionando_motorista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motorist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Veículo...</w:t>
      </w:r>
    </w:p>
    <w:p>
      <w:r>
        <w:t>✅ Selecionando Veículo realizada com sucesso.</w:t>
      </w:r>
    </w:p>
    <w:p>
      <w:r>
        <w:t>Screenshot: selecionando_veículo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ícul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Situação...</w:t>
      </w:r>
    </w:p>
    <w:p>
      <w:r>
        <w:t>✅ Selecionando Situação realizada com sucesso.</w:t>
      </w:r>
    </w:p>
    <w:p>
      <w:r>
        <w:t>Screenshot: selecionando_situação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ituaçã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Saída...</w:t>
      </w:r>
    </w:p>
    <w:p>
      <w:r>
        <w:t>✅ Preenchendo Data Saída realizada com sucesso.</w:t>
      </w:r>
    </w:p>
    <w:p>
      <w:r>
        <w:t>Screenshot: preenchendo_data_saída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saída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Saída...</w:t>
      </w:r>
    </w:p>
    <w:p>
      <w:r>
        <w:t>✅ Preenchendo Horário Saída realizada com sucesso.</w:t>
      </w:r>
    </w:p>
    <w:p>
      <w:r>
        <w:t>Screenshot: preenchendo_horário_saída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saíd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Retorno...</w:t>
      </w:r>
    </w:p>
    <w:p>
      <w:r>
        <w:t>✅ Preenchendo Data Retorno realizada com sucesso.</w:t>
      </w:r>
    </w:p>
    <w:p>
      <w:r>
        <w:t>Screenshot: preenchendo_data_retorno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retorn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Horário Retorno...</w:t>
      </w:r>
    </w:p>
    <w:p>
      <w:r>
        <w:t>✅ Preenchendo Horário Retorno realizada com sucesso.</w:t>
      </w:r>
    </w:p>
    <w:p>
      <w:r>
        <w:t>Screenshot: preenchendo_horário_retorno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horário_retorn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Cliente...</w:t>
      </w:r>
    </w:p>
    <w:p>
      <w:r>
        <w:t>✅ Selecionando Tipo Cliente realizada com sucesso.</w:t>
      </w:r>
    </w:p>
    <w:p>
      <w:r>
        <w:t>Screenshot: selecionando_tipo_cliente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tipo_client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selecionando_cliente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lient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inicial...</w:t>
      </w:r>
    </w:p>
    <w:p>
      <w:r>
        <w:t>✅ Preenchendo Km inicial realizada com sucesso.</w:t>
      </w:r>
    </w:p>
    <w:p>
      <w:r>
        <w:t>Screenshot: preenchendo_km_inicial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Km final...</w:t>
      </w:r>
    </w:p>
    <w:p>
      <w:r>
        <w:t>✅ Preenchendo Km final realizada com sucesso.</w:t>
      </w:r>
    </w:p>
    <w:p>
      <w:r>
        <w:t>Screenshot: preenchendo_km_final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km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Descrição...</w:t>
      </w:r>
    </w:p>
    <w:p>
      <w:r>
        <w:t>✅ Preenchendo Descrição realizada com sucesso.</w:t>
      </w:r>
    </w:p>
    <w:p>
      <w:r>
        <w:t>Screenshot: preenchendo_descrição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aba Rotas...</w:t>
      </w:r>
    </w:p>
    <w:p>
      <w:r>
        <w:t>✅ Acessando aba Rotas realizada com sucesso.</w:t>
      </w:r>
    </w:p>
    <w:p>
      <w:r>
        <w:t>Screenshot: acessando_aba_rotas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aba_ro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Origem...</w:t>
      </w:r>
    </w:p>
    <w:p>
      <w:r>
        <w:t>✅ Preenchendo CEP de Origem realizada com sucesso.</w:t>
      </w:r>
    </w:p>
    <w:p>
      <w:r>
        <w:t>Screenshot: preenchendo_cep_de_origem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ori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Screenshot: pesquisando_endereço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endereç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Screenshot: preenchendo_número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Complemento...</w:t>
      </w:r>
    </w:p>
    <w:p>
      <w:r>
        <w:t>✅ Preenchendo Complemento realizada com sucesso.</w:t>
      </w:r>
    </w:p>
    <w:p>
      <w:r>
        <w:t>Screenshot: preenchendo_complemento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omplement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Screenshot: selecionando_área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área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CEP de Destino...</w:t>
      </w:r>
    </w:p>
    <w:p>
      <w:r>
        <w:t>✅ Preenchendo CEP de Destino realizada com sucesso.</w:t>
      </w:r>
    </w:p>
    <w:p>
      <w:r>
        <w:t>Screenshot: preenchendo_cep_de_destino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ep_de_destino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Endereço...</w:t>
      </w:r>
    </w:p>
    <w:p>
      <w:r>
        <w:t>✅ Pesquisando Endereço realizada com sucesso.</w:t>
      </w:r>
    </w:p>
    <w:p>
      <w:r>
        <w:t>🔄 Rolando até o campo Número...</w:t>
      </w:r>
    </w:p>
    <w:p>
      <w:r>
        <w:t>✅ Rolando até o campo Número realizada com sucesso.</w:t>
      </w:r>
    </w:p>
    <w:p>
      <w:r>
        <w:t>Screenshot: rolando_até_o_campo_número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campo_número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Número...</w:t>
      </w:r>
    </w:p>
    <w:p>
      <w:r>
        <w:t>✅ Preenchendo Número realizada com sucesso.</w:t>
      </w:r>
    </w:p>
    <w:p>
      <w:r>
        <w:t>🔄 Preenchendo Complemento...</w:t>
      </w:r>
    </w:p>
    <w:p>
      <w:r>
        <w:t>✅ Preenchendo Complemento realizada com sucesso.</w:t>
      </w:r>
    </w:p>
    <w:p>
      <w:r>
        <w:t>🔄 Rolando até o lov de Área...</w:t>
      </w:r>
    </w:p>
    <w:p>
      <w:r>
        <w:t>✅ Rolando até o lov de Área realizada com sucesso.</w:t>
      </w:r>
    </w:p>
    <w:p>
      <w:r>
        <w:t>Screenshot: rolando_até_o_lov_de_área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olando_até_o_lov_de_área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Área...</w:t>
      </w:r>
    </w:p>
    <w:p>
      <w:r>
        <w:t>✅ Selecionando Área realizada com sucesso.</w:t>
      </w:r>
    </w:p>
    <w:p>
      <w:r>
        <w:t>🔄 Adicionando Rota...</w:t>
      </w:r>
    </w:p>
    <w:p>
      <w:r>
        <w:t>✅ Adicionando Rota realizada com sucesso.</w:t>
      </w:r>
    </w:p>
    <w:p>
      <w:r>
        <w:t>Screenshot: adicionando_rota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rota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cadastro...</w:t>
      </w:r>
    </w:p>
    <w:p>
      <w:r>
        <w:t>✅ Salvando cadastro realizada com sucesso.</w:t>
      </w:r>
    </w:p>
    <w:p>
      <w:r>
        <w:t>Screenshot: salvando_cadastro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adastro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salvamento...</w:t>
      </w:r>
    </w:p>
    <w:p>
      <w:r>
        <w:t>✅ Fechando modal após salvamento realizada com sucesso.</w:t>
      </w:r>
    </w:p>
    <w:p>
      <w:r>
        <w:t>Screenshot: fechando_modal_após_salvamento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modal_após_salvamento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📢 ❌ Erro: Exception [EclipseLink-4002] (Eclipse Persistence Services - 2.7.0.v20170811-d680af5): org.eclipse.persistence.exceptions.DatabaseException Internal Exception: org.postgresql.util.PSQLException: ERROR: relation "public.erp_viagem_rota" does not exist Posição: 13 Error Code: 0 Call: INSERT INTO public.erp_viagem_rota (cod_viagem_rota, bairro_destino, bairro_origem, cep_destino, cep_origem, cidade_destino, cidade_origem, cod_area_destino, cod_area_origem, cod_municipio_destino, cod_municipio_origem, complemento_destino, complemento_origem, logradouro_destino, logradouro_origem, numero_destino, numero_origem, ordem, pais_destino, pais_origem, tipo_logradouro_destino, tipo_logradouro_origem, cod_viagem) VALUES (?, ?, ?, ?, ?, ?, ?, ?, ?, ?, ?, ?, ?, ?, ?, ?, ?, ?, ?, ?, ?, ?, ?) bind =&gt; [23 parameters bound] Query: InsertObjectQuery(Instance of ViagemRota [ id = 6 ])</w:t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