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16:29:35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✅ Modal de mensagens NÃO detectado - nada a fazer</w:t>
      </w:r>
    </w:p>
    <w:p>
      <w:r>
        <w:t>🔄 Alterando Titular...</w:t>
      </w:r>
    </w:p>
    <w:p>
      <w:r>
        <w:t xml:space="preserve">❌ Erro ao alterando titular: Message: 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0xefa03d</w:t>
        <w:br/>
        <w:tab/>
        <w:t>0xefa41b</w:t>
        <w:br/>
        <w:tab/>
        <w:t>0xf417f2</w:t>
        <w:br/>
        <w:tab/>
        <w:t>0xf1c954</w:t>
        <w:br/>
        <w:tab/>
        <w:t>0xf3ee17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 xml:space="preserve">❌ Erro ao adicionando dependente: Message: 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0xefa03d</w:t>
        <w:br/>
        <w:tab/>
        <w:t>0xefa41b</w:t>
        <w:br/>
        <w:tab/>
        <w:t>0xf417f2</w:t>
        <w:br/>
        <w:tab/>
        <w:t>0xf1c954</w:t>
        <w:br/>
        <w:tab/>
        <w:t>0xf3ee17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erro_adicionando_dependente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❌ Erro ao alterando titular: Índice 1 inválido — existem apenas 1 botões.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❌ Erro geral ao selecionar agregados: Message: invalid session id: session deleted as the browser has closed the connection</w:t>
        <w:br/>
        <w:t>from disconnected: not connected to DevTools</w:t>
        <w:br/>
        <w:t xml:space="preserve">  (Session info: chrome=142.0.7444.176);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0xeae71d</w:t>
        <w:br/>
        <w:tab/>
        <w:t>0xe9d910</w:t>
        <w:br/>
        <w:tab/>
        <w:t>0xebc714</w:t>
        <w:br/>
        <w:tab/>
        <w:t>0xf23475</w:t>
        <w:br/>
        <w:tab/>
        <w:t>0xf3e749</w:t>
        <w:br/>
        <w:tab/>
        <w:t>0xf1c706</w:t>
        <w:br/>
        <w:tab/>
        <w:t>0xeeda30</w:t>
        <w:br/>
        <w:tab/>
        <w:t>0xeeed54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0x10ac478</w:t>
        <w:br/>
        <w:tab/>
        <w:t>0x10ac63c</w:t>
        <w:br/>
        <w:tab/>
        <w:t>0x10967ca</w:t>
        <w:br/>
        <w:tab/>
        <w:t>0x75ebfcc9</w:t>
        <w:br/>
        <w:tab/>
        <w:t>0x76f682ae</w:t>
        <w:br/>
        <w:tab/>
        <w:t>0x76f6827e</w:t>
        <w:br/>
      </w:r>
    </w:p>
    <w:p>
      <w:r>
        <w:t>✅ Selecionando 'Agregado' para todos os dependentes realizada com sucesso.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Removendo primeiro Titular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Confirmando remoção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