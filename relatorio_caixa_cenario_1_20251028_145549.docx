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28/10/2025 14:45:55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caixa...</w:t>
      </w:r>
    </w:p>
    <w:p>
      <w:r>
        <w:t>🔍 Verificando estado do caixa...</w:t>
      </w:r>
    </w:p>
    <w:p>
      <w:r>
        <w:t>📦 Caixa fechado — iniciando abertura normal...</w:t>
      </w:r>
    </w:p>
    <w:p>
      <w:r>
        <w:t>🔄 Clicando em 'Abrir Caixa'...</w:t>
      </w:r>
    </w:p>
    <w:p>
      <w:r>
        <w:t>🎯 Clique forçado em: //a[contains(@class,'btAzulDegrade') and contains(@class,'btAbrirCaixa')]</w:t>
      </w:r>
    </w:p>
    <w:p>
      <w:r>
        <w:t>✅ Clique bem-sucedido (estratégia 1)</w:t>
      </w:r>
    </w:p>
    <w:p>
      <w:r>
        <w:t>✅ Clicando em 'Abrir Caixa' realizada com sucesso.</w:t>
      </w:r>
    </w:p>
    <w:p>
      <w:r>
        <w:t>Screenshot: clicando em _abrir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brir caix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Inicial...</w:t>
      </w:r>
    </w:p>
    <w:p>
      <w:r>
        <w:t>✏️ Preenchimento forçado: //input[@type='text' and contains(@class,'valor') and contains(@placeholder,'R$')] = '1000,00'</w:t>
      </w:r>
    </w:p>
    <w:p>
      <w:r>
        <w:t>✅ Campo preenchido (estratégia 1)</w:t>
      </w:r>
    </w:p>
    <w:p>
      <w:r>
        <w:t>✅ Preenchendo Valor Inicial realizada com sucesso.</w:t>
      </w:r>
    </w:p>
    <w:p>
      <w:r>
        <w:t>Screenshot: preenchendo valor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🎯 Tentativa 1: Preenchendo textarea 0 (ID: (sem id))</w:t>
      </w:r>
    </w:p>
    <w:p>
      <w:r>
        <w:t xml:space="preserve">   ▶️ Estratégia 1…</w:t>
      </w:r>
    </w:p>
    <w:p>
      <w:r>
        <w:t>✅ Preenchido com sucesso pela estratégia 1</w:t>
      </w:r>
    </w:p>
    <w:p>
      <w:r>
        <w:t>✅ Preenchendo Descrição realizada com sucesso.</w:t>
      </w:r>
    </w:p>
    <w:p>
      <w:r>
        <w:t>Screenshot: preenchendo 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escri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Abertura...</w:t>
      </w:r>
    </w:p>
    <w:p>
      <w:r>
        <w:t>🎯 Clique forçado em: //a[@class='btModel btGray btyes' and normalize-space()='Abrir']</w:t>
      </w:r>
    </w:p>
    <w:p>
      <w:r>
        <w:t>✅ Clique bem-sucedido (estratégia 1)</w:t>
      </w:r>
    </w:p>
    <w:p>
      <w:r>
        <w:t>✅ Confirmando Abertura realizada com sucesso.</w:t>
      </w:r>
    </w:p>
    <w:p>
      <w:r>
        <w:t>Screenshot: confirmando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abertu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Autenticando Abertura...</w:t>
      </w:r>
    </w:p>
    <w:p>
      <w:r>
        <w:t>🎯 Clique forçado em: //a[@class='btModel btGray btyes' and @id='BtYes' and normalize-space()='Autenticar' and span[@class='sprites sp-salvar']]</w:t>
      </w:r>
    </w:p>
    <w:p>
      <w:r>
        <w:t>✅ Clique bem-sucedido (estratégia 1)</w:t>
      </w:r>
    </w:p>
    <w:p>
      <w:r>
        <w:t>Timeout JavaScript (5s)</w:t>
      </w:r>
    </w:p>
    <w:p>
      <w:r>
        <w:t>Tentativa 2/3</w:t>
      </w:r>
    </w:p>
    <w:p>
      <w:r>
        <w:t>Timeout JavaScript (5s)</w:t>
      </w:r>
    </w:p>
    <w:p>
      <w:r>
        <w:t>Tentativa 3/3</w:t>
      </w:r>
    </w:p>
    <w:p>
      <w:r>
        <w:t>Timeout JavaScript (5s)</w:t>
      </w:r>
    </w:p>
    <w:p>
      <w:r>
        <w:t>Usando valor fallback: True</w:t>
      </w:r>
    </w:p>
    <w:p>
      <w:r>
        <w:t>✅ Autenticando Abertura realizada com sucesso.</w:t>
      </w:r>
    </w:p>
    <w:p>
      <w:r>
        <w:t>Screenshot: autenticando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abas extras (impressão)...</w:t>
      </w:r>
    </w:p>
    <w:p>
      <w:r>
        <w:t>🗑️ Aba extra fechada (1)</w:t>
      </w:r>
    </w:p>
    <w:p>
      <w:r>
        <w:t>⚠️ Erro ao fechar aba: Message: no such window: target window already closed</w:t>
        <w:br/>
        <w:t>from unknown error: web view not found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[0x0x53dc48]</w:t>
        <w:br/>
        <w:tab/>
        <w:t>(No symbol) [0x0x51c18d]</w:t>
        <w:br/>
        <w:tab/>
        <w:t>(No symbol) [0x0x5b1a4e]</w:t>
        <w:br/>
        <w:tab/>
        <w:t>(No symbol) [0x0x5b98a9]</w:t>
        <w:br/>
        <w:tab/>
        <w:t>(No symbol) [0x0x5ab193]</w:t>
        <w:br/>
        <w:tab/>
        <w:t>(No symbol) [0x0x57c2ca]</w:t>
        <w:br/>
        <w:tab/>
        <w:t>(No symbol) [0x0x57d154]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GetHandleVerifier [0x0x758158+100072]</w:t>
        <w:br/>
        <w:tab/>
        <w:t>GetHandleVerifier [0x0x7582f0+100480]</w:t>
        <w:br/>
        <w:tab/>
        <w:t>GetHandleVerifier [0x0x7425aa+11066]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1 aba(s) extra(s) fechada(s). Foco na aba principal.</w:t>
      </w:r>
    </w:p>
    <w:p>
      <w:r>
        <w:t>✅ Fechando abas extras (impressão) realizada com sucesso.</w:t>
      </w:r>
    </w:p>
    <w:p>
      <w:r>
        <w:t>Screenshot: fechando abas extras (impressão)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>✅ Clique bem-sucedido (estratégia 1)</w:t>
      </w:r>
    </w:p>
    <w:p>
      <w:r>
        <w:t>✅ Fechando modal autenticação realizada com sucesso.</w:t>
      </w:r>
    </w:p>
    <w:p>
      <w:r>
        <w:t>Screenshot: fechando modal autenticação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Verificando e abrindo caixa realizada com sucesso.</w:t>
      </w:r>
    </w:p>
    <w:p>
      <w:r>
        <w:t>Screenshot: verificando e abrindo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🔍 Foram encontrados 6 botão(ões) 'Pesquisar' na tela.</w:t>
      </w:r>
    </w:p>
    <w:p>
      <w:r>
        <w:t>🎯 Clicando no botão 'Pesquisar' (índice 2)...</w:t>
      </w:r>
    </w:p>
    <w:p>
      <w:r>
        <w:t>🎯 Clique forçado em: (//a[contains(@class,'btPesquisar')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'sp-add'...</w:t>
      </w:r>
    </w:p>
    <w:p>
      <w:r>
        <w:t>🎯 Botão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Retornando à aba principal...</w:t>
      </w:r>
    </w:p>
    <w:p>
      <w:r>
        <w:t>↩️ Clicando no botão 'Voltar (ESC)' (índice 1)...</w:t>
      </w:r>
    </w:p>
    <w:p>
      <w:r>
        <w:t>🎯 Clique forçado em: (//a[@class='sprites sp-voltarGrande' and @title='Voltar (ESC)'])[1]</w:t>
      </w:r>
    </w:p>
    <w:p>
      <w:r>
        <w:t>✅ Clique bem-sucedido (estratégia 1)</w:t>
      </w:r>
    </w:p>
    <w:p>
      <w:r>
        <w:t>✅ Clique no botão 'Voltar (ESC)' (índice 1) realizado com sucesso.</w:t>
      </w:r>
    </w:p>
    <w:p>
      <w:r>
        <w:t>✅ Retornando à aba principal realizada com sucesso.</w:t>
      </w:r>
    </w:p>
    <w:p>
      <w:r>
        <w:t>Screenshot: retornando à aba principal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ando à aba princip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>✅ Clique bem-sucedido (estratégia 1)</w:t>
      </w:r>
    </w:p>
    <w:p>
      <w:r>
        <w:t>✅ Clicando em 'Adicionar Títulos' realizada com sucesso.</w:t>
      </w:r>
    </w:p>
    <w:p>
      <w:r>
        <w:t>Screenshot: clicando em _adicionar títulos_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títulos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(//a[@class='btPesquisar btAzulDegrade' and contains(normalize-space(.), 'Pesquisar')])[1]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🔄 Adicionando primeiro título...</w:t>
      </w:r>
    </w:p>
    <w:p>
      <w:r>
        <w:t>🧩 Procurando o botão 'sp-add'...</w:t>
      </w:r>
    </w:p>
    <w:p>
      <w:r>
        <w:t>⚠️ Nenhum botão 'sp-add' encontrado.</w:t>
      </w:r>
    </w:p>
    <w:p>
      <w:r>
        <w:t>✅ Adicionando primeiro título realizada com sucesso.</w:t>
      </w:r>
    </w:p>
    <w:p>
      <w:r>
        <w:t>Screenshot: adicionando primeiro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Retornando à aba principal...</w:t>
      </w:r>
    </w:p>
    <w:p>
      <w:r>
        <w:t>↩️ Clicando no botão 'Voltar (ESC)' (índice 2)...</w:t>
      </w:r>
    </w:p>
    <w:p>
      <w:r>
        <w:t>🎯 Clique forçado em: (//a[@class='sprites sp-voltarGrande' and @title='Voltar (ESC)'])[2]</w:t>
      </w:r>
    </w:p>
    <w:p>
      <w:r>
        <w:t>✅ Clique bem-sucedido (estratégia 1)</w:t>
      </w:r>
    </w:p>
    <w:p>
      <w:r>
        <w:t>✅ Clique no botão 'Voltar (ESC)' (índice 2) realizado com sucesso.</w:t>
      </w:r>
    </w:p>
    <w:p>
      <w:r>
        <w:t>✅ Retornando à aba principal realizada com sucesso.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>✅ Clique bem-sucedido (estratégia 1)</w:t>
      </w:r>
    </w:p>
    <w:p>
      <w:r>
        <w:t>✅ Prosseguindo com o Pagamento realizada com sucesso.</w:t>
      </w:r>
    </w:p>
    <w:p>
      <w:r>
        <w:t>Screenshot: prosseguindo com o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Cliente...</w:t>
      </w:r>
    </w:p>
    <w:p>
      <w:r>
        <w:t>✏️ Preenchimento forçado: //input[@maxlength='14'] = '81.304.579/0001-88'</w:t>
      </w:r>
    </w:p>
    <w:p>
      <w:r>
        <w:t>✅ Campo preenchido (estratégia 1)</w:t>
      </w:r>
    </w:p>
    <w:p>
      <w:r>
        <w:t>✅ Preenchendo CNPJ do Cliente realizada com sucesso.</w:t>
      </w:r>
    </w:p>
    <w:p>
      <w:r>
        <w:t>Screenshot: preenchendo cnpj 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npj do client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>✅ Campo preenchido (estratégia 1)</w:t>
      </w:r>
    </w:p>
    <w:p>
      <w:r>
        <w:t>✅ Preenchendo Nº NFe realizada com sucesso.</w:t>
      </w:r>
    </w:p>
    <w:p>
      <w:r>
        <w:t>Screenshot: preenchendo nº nfe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º nf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Dinheiro...</w:t>
      </w:r>
    </w:p>
    <w:p>
      <w:r>
        <w:t>✏️ Preenchimento forçado: //input[@class='valor vDinheiro'] = '100,00'</w:t>
      </w:r>
    </w:p>
    <w:p>
      <w:r>
        <w:t>✅ Campo preenchido (estratégia 1)</w:t>
      </w:r>
    </w:p>
    <w:p>
      <w:r>
        <w:t>✅ Preenchendo Forma de Pagamento: Dinheiro realizada com sucesso.</w:t>
      </w:r>
    </w:p>
    <w:p>
      <w:r>
        <w:t>Screenshot: preenchendo forma de pagamento_ dinheiro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inhei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Cartão de Débito...</w:t>
      </w:r>
    </w:p>
    <w:p>
      <w:r>
        <w:t>✏️ Preenchimento forçado: //input[@class='valor vDebito'] = '100,00'</w:t>
      </w:r>
    </w:p>
    <w:p>
      <w:r>
        <w:t>✅ Campo preenchido (estratégia 1)</w:t>
      </w:r>
    </w:p>
    <w:p>
      <w:r>
        <w:t>✅ Preenchendo Forma de Pagamento: Cartão de Débito realizada com sucesso.</w:t>
      </w:r>
    </w:p>
    <w:p>
      <w:r>
        <w:t>Screenshot: preenchendo forma de pagamento_ cartão de débito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artão de débi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Cartão de Crédito...</w:t>
      </w:r>
    </w:p>
    <w:p>
      <w:r>
        <w:t>✏️ Preenchimento forçado: //input[@class='valor vCredito'] = '100,00'</w:t>
      </w:r>
    </w:p>
    <w:p>
      <w:r>
        <w:t>✅ Campo preenchido (estratégia 1)</w:t>
      </w:r>
    </w:p>
    <w:p>
      <w:r>
        <w:t>✅ Preenchendo Forma de Pagamento: Cartão de Crédito realizada com sucesso.</w:t>
      </w:r>
    </w:p>
    <w:p>
      <w:r>
        <w:t>Screenshot: preenchendo forma de pagamento_ cartão de crédito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artão de créd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Depósito...</w:t>
      </w:r>
    </w:p>
    <w:p>
      <w:r>
        <w:t>✏️ Preenchimento forçado: //input[@class='valor vDeposito'] = '100,00'</w:t>
      </w:r>
    </w:p>
    <w:p>
      <w:r>
        <w:t>✅ Campo preenchido (estratégia 1)</w:t>
      </w:r>
    </w:p>
    <w:p>
      <w:r>
        <w:t>✅ Preenchendo Forma de Pagamento: Depósito realizada com sucesso.</w:t>
      </w:r>
    </w:p>
    <w:p>
      <w:r>
        <w:t>Screenshot: preenchendo forma de pagamento_ depósito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epósi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Boleto...</w:t>
      </w:r>
    </w:p>
    <w:p>
      <w:r>
        <w:t>✏️ Preenchimento forçado: //input[@class='valor vBoleto'] = '100,00'</w:t>
      </w:r>
    </w:p>
    <w:p>
      <w:r>
        <w:t>✅ Campo preenchido (estratégia 1)</w:t>
      </w:r>
    </w:p>
    <w:p>
      <w:r>
        <w:t>✅ Preenchendo Forma de Pagamento: Boleto realizada com sucesso.</w:t>
      </w:r>
    </w:p>
    <w:p>
      <w:r>
        <w:t>Screenshot: preenchendo forma de pagamento_ boleto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bole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Cheque...</w:t>
      </w:r>
    </w:p>
    <w:p>
      <w:r>
        <w:t>✏️ Preenchimento forçado: //input[@class='valor vCheque'] = '100,00'</w:t>
      </w:r>
    </w:p>
    <w:p>
      <w:r>
        <w:t>✅ Campo preenchido (estratégia 1)</w:t>
      </w:r>
    </w:p>
    <w:p>
      <w:r>
        <w:t>✅ Preenchendo Forma de Pagamento: Cheque realizada com sucesso.</w:t>
      </w:r>
    </w:p>
    <w:p>
      <w:r>
        <w:t>Screenshot: preenchendo forma de pagamento_ cheque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hequ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Transferência...</w:t>
      </w:r>
    </w:p>
    <w:p>
      <w:r>
        <w:t>✏️ Preenchimento forçado: //input[@class='valor vTransferencia'] = '100,00'</w:t>
      </w:r>
    </w:p>
    <w:p>
      <w:r>
        <w:t>✅ Campo preenchido (estratégia 1)</w:t>
      </w:r>
    </w:p>
    <w:p>
      <w:r>
        <w:t>✅ Preenchendo Forma de Pagamento: Transferência realizada com sucesso.</w:t>
      </w:r>
    </w:p>
    <w:p>
      <w:r>
        <w:t>Screenshot: preenchendo forma de pagamento_ transferência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transferênci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Finalizar...</w:t>
      </w:r>
    </w:p>
    <w:p>
      <w:r>
        <w:t>🎯 Clique forçado em: //a[@class='btModel btGray btyes' and normalize-space()='Finalizar']</w:t>
      </w:r>
    </w:p>
    <w:p>
      <w:r>
        <w:t>✅ Clique bem-sucedido (estratégia 1)</w:t>
      </w:r>
    </w:p>
    <w:p>
      <w:r>
        <w:t>✅ Clicando em Finalizar realizada com sucesso.</w:t>
      </w:r>
    </w:p>
    <w:p>
      <w:r>
        <w:t>Screenshot: clicando em finalizar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inaliza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Clicando em 'Fechar Caixa'...</w:t>
      </w:r>
    </w:p>
    <w:p>
      <w:r>
        <w:t>🎯 Clique forçado em: //a[contains(@class,'btAzulDegrade') and contains(@class,'btFecharCaixa')]</w:t>
      </w:r>
    </w:p>
    <w:p>
      <w:r>
        <w:t>✅ Clique bem-sucedido (estratégia 1)</w:t>
      </w:r>
    </w:p>
    <w:p>
      <w:r>
        <w:t>✅ Clicando em 'Fechar Caixa' realizada com sucesso.</w:t>
      </w:r>
    </w:p>
    <w:p>
      <w:r>
        <w:t>Screenshot: clicando em _fechar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echar caixa_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Caixa...</w:t>
      </w:r>
    </w:p>
    <w:p>
      <w:r>
        <w:t>🎯 Clique forçado em: //a[@class='btModel btGray btyes' and normalize-space()='Fechar Caixa' and .//span[contains(@class,'sp-salvar')]]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1.2...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1.3...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1.4...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1.5...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2.1...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2.2...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2.3...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2.4...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2.5...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3.1...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3.2...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3.3...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3.4...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3/3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Usando valor fallback: False</w:t>
      </w:r>
    </w:p>
    <w:p>
      <w:r>
        <w:t xml:space="preserve">   Tentativa 3.5...</w:t>
      </w:r>
    </w:p>
    <w:p>
      <w:r>
        <w:t>Erro JavaScript: Message: javascript error: Elemento não encontrado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</w:t>
      </w:r>
    </w:p>
    <w:p>
      <w:r>
        <w:t>Tentativa 2/3</w:t>
      </w:r>
    </w:p>
    <w:p>
      <w:r>
        <w:t>Erro WebDriver: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>Tentativa 3/3</w:t>
      </w:r>
    </w:p>
    <w:p>
      <w:r>
        <w:t>Erro WebDriver: Message: invalid session id; For documentation on this error, please visit: https://www.selenium.dev/documentation/webdriver/troubleshooting/errors#in</w:t>
      </w:r>
    </w:p>
    <w:p>
      <w:r>
        <w:t>Usando valor fallback: False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Caixa... (Tentativa 2)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Caixa... (Tentativa 3)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normalize-space()='Fechar Caixa' and .//span[contains(@class,'sp-salvar')]]</w:t>
      </w:r>
    </w:p>
    <w:p>
      <w:r>
        <w:t>⚠️ Erro ao tirar screenshot erro_fechando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Gerando Relatório...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Gerando Relatório... (Tentativa 2)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Gerando Relatório... (Tentativa 3)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//a[@id='BtYes' and @class='btModel btGray btyes' and normalize-space()='Autenticar']</w:t>
      </w:r>
    </w:p>
    <w:p>
      <w:r>
        <w:t>⚠️ Erro ao tirar screenshot erro_gerando relatório: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autenticação... (Tentativa 2)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autenticação... (Tentativa 3)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//a[@id='BtNo' and @class='btModel btGray btno' and normalize-space()='Fechar']</w:t>
      </w:r>
    </w:p>
    <w:p>
      <w:r>
        <w:t>⚠️ Erro ao tirar screenshot erro_fechando modal autenticação: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Controle de Caixa...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Controle de Caixa... (Tentativa 2)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Controle de Caixa... (Tentativa 3)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//a[@class='sprites sp-fecharGrande' and @title='Sair']</w:t>
      </w:r>
    </w:p>
    <w:p>
      <w:r>
        <w:t>⚠️ Erro ao tirar screenshot erro_fechando modal do controle de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Caixa...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Caixa... (Tentativa 2)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Caixa... (Tentativa 3)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#gsCaixa &gt; div.wdTop.ui-draggable-handle &gt; div &gt; a</w:t>
      </w:r>
    </w:p>
    <w:p>
      <w:r>
        <w:t>⚠️ Erro ao tirar screenshot erro_fechando modal 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