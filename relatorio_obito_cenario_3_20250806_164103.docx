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Registro de Óbito – Cenário 3: Preenchimento dos campos obrigatórios e salvamento.</w:t>
      </w:r>
    </w:p>
    <w:p>
      <w:r>
        <w:t>Data do teste: 06/08/2025 16:40:10</w:t>
      </w:r>
    </w:p>
    <w:p>
      <w:r>
        <w:t>🚀 Iniciando teste de cadastro de registro de óbito...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Registro de Óbito...</w:t>
      </w:r>
    </w:p>
    <w:p>
      <w:r>
        <w:t>✅ Acessando Registro de Óbito realizada com sucesso.</w:t>
      </w:r>
    </w:p>
    <w:p>
      <w:r>
        <w:t>Screenshot: acessando_registro_de_óbito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registro_de_óbit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 falecida...</w:t>
      </w:r>
    </w:p>
    <w:p>
      <w:r>
        <w:t>✅ Selecionando pessoa falecida realizada com sucesso.</w:t>
      </w:r>
    </w:p>
    <w:p>
      <w:r>
        <w:t>Screenshot: selecionando_pessoa_falecida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essoa_falecid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do falecimento...</w:t>
      </w:r>
    </w:p>
    <w:p>
      <w:r>
        <w:t>✅ Preenchendo Data do falecimento realizada com sucesso.</w:t>
      </w:r>
    </w:p>
    <w:p>
      <w:r>
        <w:t>Screenshot: preenchendo_data_do_falecimento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o_faleci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Pressionando a tecla Tab para evitar erros...</w:t>
      </w:r>
    </w:p>
    <w:p>
      <w:r>
        <w:t>✅ Pressionando a tecla Tab para evitar erros realizada com sucesso.</w:t>
      </w:r>
    </w:p>
    <w:p>
      <w:r>
        <w:t>Screenshot: pressionando_a_tecla_tab_para_evitar_erros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ssionando_a_tecla_tab_para_evitar_erro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 Data de Sepultamento...</w:t>
      </w:r>
    </w:p>
    <w:p>
      <w:r>
        <w:t>✅ Preenchendo  Data de Sepultamento realizada com sucesso.</w:t>
      </w:r>
    </w:p>
    <w:p>
      <w:r>
        <w:t>Screenshot: preenchendo__data_de_sepultamento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_data_de_sepult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Pressionando a tecla Tab para evitar erros...</w:t>
      </w:r>
    </w:p>
    <w:p>
      <w:r>
        <w:t>✅ Pressionando a tecla Tab para evitar erros realizada com sucesso.</w:t>
      </w:r>
    </w:p>
    <w:p>
      <w:r>
        <w:t>🔄 Preenchendo Declaração de Óbito...</w:t>
      </w:r>
    </w:p>
    <w:p>
      <w:r>
        <w:t>✅ Preenchendo Declaração de Óbito realizada com sucesso.</w:t>
      </w:r>
    </w:p>
    <w:p>
      <w:r>
        <w:t>Screenshot: preenchendo_declaração_de_óbito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claração_de_óbi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para o Tipo de Óbito ser Particular...</w:t>
      </w:r>
    </w:p>
    <w:p>
      <w:r>
        <w:t>✅ Selecionando a opção para o Tipo de Óbito ser Particular realizada com sucesso.</w:t>
      </w:r>
    </w:p>
    <w:p>
      <w:r>
        <w:t>Screenshot: selecionando_a_opção_para_o_tipo_de_óbito_ser_particular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opção_para_o_tipo_de_óbito_ser_particular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Grau de Parentesco...</w:t>
      </w:r>
    </w:p>
    <w:p>
      <w:r>
        <w:t>✅ Selecionando Grau de Parentesco realizada com sucesso.</w:t>
      </w:r>
    </w:p>
    <w:p>
      <w:r>
        <w:t>Screenshot: selecionando_grau_de_parentesco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grau_de_parentesc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Declarante...</w:t>
      </w:r>
    </w:p>
    <w:p>
      <w:r>
        <w:t>✅ Selecionando Declarante realizada com sucesso.</w:t>
      </w:r>
    </w:p>
    <w:p>
      <w:r>
        <w:t>Screenshot: selecionando_declarante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declarant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o salvamento...</w:t>
      </w:r>
    </w:p>
    <w:p>
      <w:r>
        <w:t>✅ Fechando modal após o salvamento realizada com sucesso.</w:t>
      </w:r>
    </w:p>
    <w:p>
      <w:r>
        <w:t>Screenshot: fechando_modal_após_o_salvamento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o_salva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📢 ✅ Sucesso: Registro salvo com sucesso.</w:t>
      </w:r>
    </w:p>
    <w:p>
      <w:r>
        <w:t>🔄 Recusando a solicitação da criação da Ordem de Serviço...</w:t>
      </w:r>
    </w:p>
    <w:p>
      <w:r>
        <w:t>✅ Recusando a solicitação da criação da Ordem de Serviço realizada com sucesso.</w:t>
      </w:r>
    </w:p>
    <w:p>
      <w:r>
        <w:t>Screenshot: recusando_a_solicitação_da_criação_da_ordem_de_serviço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usando_a_solicitação_da_criação_da_ordem_de_serviç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