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14:25:07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//a[@title='Adicionar ao contrato(Ctrl + enter)'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1.2...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1.3...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1.4...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1.5...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2.1...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2.2...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2.3...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2.4...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2.5...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Usando valor fallback: False</w:t>
      </w:r>
    </w:p>
    <w:p>
      <w:r>
        <w:t xml:space="preserve">   Tentativa 3.1...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2/3</w:t>
      </w:r>
    </w:p>
    <w:p>
      <w:r>
        <w:t>Erro WebDriver: Message: invalid element state: Failed to execute 'querySelector' on 'Document': '//a[@title='Adicionar ao contrato(Ctrl + enter)'' is not a valid sel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Usando valor fallback: False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salvando titular: Falha ao clicar após 5 tentativas: //a[@title='Adicionar ao contrato(Ctrl + enter)'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0xbbe56b</w:t>
        <w:br/>
        <w:tab/>
        <w:t>0xbfce58</w:t>
        <w:br/>
        <w:tab/>
        <w:t>0xc2c7c6</w:t>
        <w:br/>
        <w:tab/>
        <w:t>0xc28030</w:t>
        <w:br/>
        <w:tab/>
        <w:t>0xc27563</w:t>
        <w:br/>
        <w:tab/>
        <w:t>0xb8e4dd</w:t>
        <w:br/>
        <w:tab/>
        <w:t>0xb8ea6e</w:t>
        <w:br/>
        <w:tab/>
        <w:t>0xb8ef3d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0xb8e193</w:t>
        <w:br/>
        <w:tab/>
        <w:t>0xb8d848</w:t>
        <w:br/>
        <w:tab/>
        <w:t>0x117b0cf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