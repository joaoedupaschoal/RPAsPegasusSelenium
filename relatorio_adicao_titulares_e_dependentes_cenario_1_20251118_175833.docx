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Adição de Titulares e Dependentes – Cenário 1: Preenchimento completo e salvamento.</w:t>
      </w:r>
    </w:p>
    <w:p>
      <w:r>
        <w:t>Data do teste: 18/11/2025 17:55:50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'Titulares e Dependentes'...</w:t>
      </w:r>
    </w:p>
    <w:p>
      <w:r>
        <w:t>✅ Clicando em 'Titulares e Dependentes' realizada com sucesso.</w:t>
      </w:r>
    </w:p>
    <w:p>
      <w:r>
        <w:t>Screenshot: clicando_em_'titulares_e_dependentes'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titulares_e_dependen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//input[@type='text' and @maxlength='30' and normalize-space(@class)='fc mandatory' and @ref='' and contains(@style,'122px')] = '113201'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(//ul[@class='listaTitulares']//li)[1]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Screenshot: listando_dependentes_do_contrato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ando_dependentes_do_contra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Prommovendo Dependente para Titular...</w:t>
      </w:r>
    </w:p>
    <w:p>
      <w:r>
        <w:t>🎯 Clique forçado em: (//a[contains(@class,'sp-promoverTitular')])[1]</w:t>
      </w:r>
    </w:p>
    <w:p>
      <w:r>
        <w:t>✅ Clique bem-sucedido (estratégia 1)</w:t>
      </w:r>
    </w:p>
    <w:p>
      <w:r>
        <w:t>✅ Prommovendo Dependente para Titular realizada com sucesso.</w:t>
      </w:r>
    </w:p>
    <w:p>
      <w:r>
        <w:t>Screenshot: prommovendo_dependente_para_titular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movendo_dependente_para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(//ul[@class='listaTitulares']//li)[1]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🔄 Selecionando 'Agregado' para todos os dependentes [MODO SEGURO]...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📊 Encontrados 5 elemento(s) 'Selecione' inicialmente</w:t>
      </w:r>
    </w:p>
    <w:p>
      <w:r>
        <w:t>🎯 Estratégia: Processar SEMPRE o primeiro elemento até não sobrar nenhum</w:t>
      </w:r>
    </w:p>
    <w:p/>
    <w:p>
      <w:r>
        <w:t>============================================================</w:t>
      </w:r>
    </w:p>
    <w:p>
      <w:r>
        <w:t>🔄 ITERAÇÃO 1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5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1/5)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2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4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2/5)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3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3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3/5)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4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2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4/5)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5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1</w:t>
      </w:r>
    </w:p>
    <w:p>
      <w:r>
        <w:t>🎯 Processando PRIMEIRO elemento [0] (tentativa 1/3)...</w:t>
      </w:r>
    </w:p>
    <w:p>
      <w:r>
        <w:t xml:space="preserve">   📜 Fazendo scroll até elemento...</w:t>
      </w:r>
    </w:p>
    <w:p>
      <w:r>
        <w:t xml:space="preserve">   ▶️ Clicando em 'Selecione'...</w:t>
      </w:r>
    </w:p>
    <w:p>
      <w:r>
        <w:t xml:space="preserve">   ⏳ Aguardando dropdown abrir (1.5s)...</w:t>
      </w:r>
    </w:p>
    <w:p>
      <w:r>
        <w:t xml:space="preserve">   🔍 Procurando 'Agregado' no dropdown...</w:t>
      </w:r>
    </w:p>
    <w:p>
      <w:r>
        <w:t xml:space="preserve">   📊 Encontrados 1 elemento(s) 'Agregado'</w:t>
      </w:r>
    </w:p>
    <w:p>
      <w:r>
        <w:t xml:space="preserve">   ✓ Agregado visível encontrado (índice 0)</w:t>
      </w:r>
    </w:p>
    <w:p>
      <w:r>
        <w:t xml:space="preserve">   📜 Scroll até 'Agregado'...</w:t>
      </w:r>
    </w:p>
    <w:p>
      <w:r>
        <w:t xml:space="preserve">   ▶️ Clicando em 'Agregado'...</w:t>
      </w:r>
    </w:p>
    <w:p>
      <w:r>
        <w:t xml:space="preserve">   ✅ 'Agregado' selecionado! (Processado: 5/5)</w:t>
      </w:r>
    </w:p>
    <w:p>
      <w:r>
        <w:t xml:space="preserve">   ⏳ Aguardando sistema processar (2.0s)...</w:t>
      </w:r>
    </w:p>
    <w:p>
      <w:r>
        <w:t xml:space="preserve">   ⏳ Pausa antes da próxima iteração (2.0s)...</w:t>
      </w:r>
    </w:p>
    <w:p/>
    <w:p>
      <w:r>
        <w:t>============================================================</w:t>
      </w:r>
    </w:p>
    <w:p>
      <w:r>
        <w:t>🔄 ITERAÇÃO 6</w:t>
      </w:r>
    </w:p>
    <w:p>
      <w:r>
        <w:t>============================================================</w:t>
      </w:r>
    </w:p>
    <w:p>
      <w:r>
        <w:t>🔍 Re-buscando elementos 'Selecione' na página...</w:t>
      </w:r>
    </w:p>
    <w:p>
      <w:r>
        <w:t>📊 Elementos restantes: 0</w:t>
      </w:r>
    </w:p>
    <w:p/>
    <w:p>
      <w:r>
        <w:t>🎉 Sucesso! Não há mais elementos 'Selecione' para processar.</w:t>
      </w:r>
    </w:p>
    <w:p/>
    <w:p>
      <w:r>
        <w:t>============================================================</w:t>
      </w:r>
    </w:p>
    <w:p>
      <w:r>
        <w:t>📋 RESUMO FINAL:</w:t>
      </w:r>
    </w:p>
    <w:p>
      <w:r>
        <w:t xml:space="preserve">   • Total inicial: 5</w:t>
      </w:r>
    </w:p>
    <w:p>
      <w:r>
        <w:t xml:space="preserve">   • Total processado: 5</w:t>
      </w:r>
    </w:p>
    <w:p>
      <w:r>
        <w:t xml:space="preserve">   • Iterações realizadas: 6</w:t>
      </w:r>
    </w:p>
    <w:p>
      <w:r>
        <w:t xml:space="preserve">   • Elementos restantes: 0</w:t>
      </w:r>
    </w:p>
    <w:p>
      <w:r>
        <w:t xml:space="preserve">   ✅ SUCESSO TOTAL - Todos os 5 elementos foram processados!</w:t>
      </w:r>
    </w:p>
    <w:p>
      <w:r>
        <w:t>============================================================</w:t>
      </w:r>
    </w:p>
    <w:p>
      <w:r>
        <w:t>⏳ Aguardando processamento final (3s)...</w:t>
      </w:r>
    </w:p>
    <w:p>
      <w:r>
        <w:t>✅ Selecionando 'Agregado' para todos os dependentes [MODO SEGURO] realizada com sucesso.</w:t>
      </w:r>
    </w:p>
    <w:p>
      <w:r>
        <w:t>Screenshot: selecionando_'agregado'_para_todos_os_dependentes_[modo_seguro]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'agregado'_para_todos_os_dependentes_[modo_seguro]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novo Dependente...</w:t>
      </w:r>
    </w:p>
    <w:p>
      <w:r>
        <w:t>ℹ️ 🔍 LOV: 'FALECIDO TESTE SELENIUM AUTOMATIZADO' → 'FALECIDO TESTE SELENIUM AUTOMATIZADO'</w:t>
      </w:r>
    </w:p>
    <w:p>
      <w:r>
        <w:t>🔍 Localizando botão LOV: (//a[@class='sprites sp-openLov'])[3]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FALECIDO TESTE SELENIUM AUTOMATIZADO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novo Dependente realizada com sucesso.</w:t>
      </w:r>
    </w:p>
    <w:p>
      <w:r>
        <w:t>Screenshot: selecionando_novo_dependente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novo_dependen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novo Dependente...</w:t>
      </w:r>
    </w:p>
    <w:p>
      <w:r>
        <w:t>🎯 Clique forçado em: (//a[contains(@class,'sprites sp-addVerde')])[1]</w:t>
      </w:r>
    </w:p>
    <w:p>
      <w:r>
        <w:t>✅ Clique bem-sucedido (estratégia 1)</w:t>
      </w:r>
    </w:p>
    <w:p>
      <w:r>
        <w:t>✅ Adicionando novo Dependente realizada com sucesso.</w:t>
      </w:r>
    </w:p>
    <w:p>
      <w:r>
        <w:t>Screenshot: adicionando_novo_dependente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novo_dependen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'Agregado' para todos os dependentes [MODO SEGURO]...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ℹ️ Nenhum elemento 'Selecione' encontrado.</w:t>
      </w:r>
    </w:p>
    <w:p>
      <w:r>
        <w:t>✅ Selecionando 'Agregado' para todos os dependentes [MODO SEGURO] realizada com sucesso.</w:t>
      </w:r>
    </w:p>
    <w:p>
      <w:r>
        <w:t>🔄 Salvando cadastro...</w:t>
      </w:r>
    </w:p>
    <w:p>
      <w:r>
        <w:t>🎯 Clique forçado em: //div[@class='btModel btGray btsave' and normalize-space(text())='Salvar']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>Usando valor fallback: False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ao salvando cadastro: Falha ao clicar após 5 tentativas: //div[@class='btModel btGray btsave' and normalize-space(text())='Salvar']</w:t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0xaf4103</w:t>
        <w:br/>
        <w:tab/>
        <w:t>0xaf4144</w:t>
        <w:br/>
        <w:tab/>
        <w:t>0x8fe56b</w:t>
        <w:br/>
        <w:tab/>
        <w:t>0x93ce58</w:t>
        <w:br/>
        <w:tab/>
        <w:t>0x96c7c6</w:t>
        <w:br/>
        <w:tab/>
        <w:t>0x968030</w:t>
        <w:br/>
        <w:tab/>
        <w:t>0x967563</w:t>
        <w:br/>
        <w:tab/>
        <w:t>0x8ce4dd</w:t>
        <w:br/>
        <w:tab/>
        <w:t>0x8cea6e</w:t>
        <w:br/>
        <w:tab/>
        <w:t>0x8cef3d</w:t>
        <w:br/>
        <w:tab/>
        <w:t>0xd657b4</w:t>
        <w:br/>
        <w:tab/>
        <w:t>0xd6098a</w:t>
        <w:br/>
        <w:tab/>
        <w:t>0xb1c392</w:t>
        <w:br/>
        <w:tab/>
        <w:t>0xb0c4c8</w:t>
        <w:br/>
        <w:tab/>
        <w:t>0xb1324d</w:t>
        <w:br/>
        <w:tab/>
        <w:t>0x8ce193</w:t>
        <w:br/>
        <w:tab/>
        <w:t>0x8cd848</w:t>
        <w:br/>
        <w:tab/>
        <w:t>0xebb0cf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