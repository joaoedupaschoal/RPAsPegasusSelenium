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20/08/2025 17:55:02</w:t>
      </w:r>
    </w:p>
    <w:p>
      <w:r>
        <w:t>[17:55:02] 🚀 INICIANDO TESTE DE CONSULTA DE REGISTRO DE CHAMADAS DO CALLCENTER</w:t>
      </w:r>
    </w:p>
    <w:p>
      <w:r>
        <w:t>[17:55:02] ============================================================</w:t>
      </w:r>
    </w:p>
    <w:p>
      <w:r>
        <w:t>[17:55:02] 🚀 Inicializando driver do Chrome...</w:t>
      </w:r>
    </w:p>
    <w:p>
      <w:r>
        <w:t>[17:55:08] ✅ Driver inicializado com sucesso</w:t>
      </w:r>
    </w:p>
    <w:p>
      <w:r>
        <w:t>[17:55:08] 🎯 Iniciando execução do teste de consulta de Registro de Chamadas</w:t>
      </w:r>
    </w:p>
    <w:p>
      <w:r>
        <w:t>[17:55:08] 🔄 Acessando sistema...</w:t>
      </w:r>
    </w:p>
    <w:p>
      <w:r>
        <w:t>[17:55:11] ✅ Acessando sistema realizada com sucesso.</w:t>
      </w:r>
    </w:p>
    <w:p>
      <w:r>
        <w:t>[17:55:13]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[17:55:13] 🔄 Realizando login...</w:t>
      </w:r>
    </w:p>
    <w:p>
      <w:r>
        <w:t>[17:55:18] ✅ Realizando login realizada com sucesso.</w:t>
      </w:r>
    </w:p>
    <w:p>
      <w:r>
        <w:t>[17:55:22]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[17:55:22] 🔄 Configurando ambiente...</w:t>
      </w:r>
    </w:p>
    <w:p>
      <w:r>
        <w:t>[17:55:22] 🔍 Zoom ajustado para 90%.</w:t>
      </w:r>
    </w:p>
    <w:p>
      <w:r>
        <w:t>[17:55:24] ✅ Configurando ambiente realizada com sucesso.</w:t>
      </w:r>
    </w:p>
    <w:p>
      <w:r>
        <w:t>[17:55:26]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[17:55:26] 🔄 Acessando módulo Callcenter...</w:t>
      </w:r>
    </w:p>
    <w:p>
      <w:r>
        <w:t>[17:55:26]    Tentando estratégia de scroll 1...</w:t>
      </w:r>
    </w:p>
    <w:p>
      <w:r>
        <w:t>[17:55:27] ✅ Scroll realizado com estratégia 1</w:t>
      </w:r>
    </w:p>
    <w:p>
      <w:r>
        <w:t>[17:55:28]    Tentando estratégia de clique 1 para módulo PET...</w:t>
      </w:r>
    </w:p>
    <w:p>
      <w:r>
        <w:t>[17:55:30] ✅ Clique no módulo PET realizado com estratégia 1</w:t>
      </w:r>
    </w:p>
    <w:p>
      <w:r>
        <w:t>[17:55:30] ✅ Acessando módulo Callcenter realizada com sucesso.</w:t>
      </w:r>
    </w:p>
    <w:p>
      <w:r>
        <w:t>[17:55:32]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[17:55:32] 🔄 Abrindo Agenda de Cobranças...</w:t>
      </w:r>
    </w:p>
    <w:p>
      <w:r>
        <w:t>[17:55:35] ✅ Abrindo Agenda de Cobranças realizada com sucesso.</w:t>
      </w:r>
    </w:p>
    <w:p>
      <w:r>
        <w:t>[17:55:36]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[17:55:38] 🔄 Abrindo o Lov de Cobradores...</w:t>
      </w:r>
    </w:p>
    <w:p>
      <w:r>
        <w:t>[17:55:38]    Tentando estratégia de scroll 1...</w:t>
      </w:r>
    </w:p>
    <w:p>
      <w:r>
        <w:t>[17:55:39] ✅ Scroll realizado com estratégia 1</w:t>
      </w:r>
    </w:p>
    <w:p>
      <w:r>
        <w:t>[17:55:40] ✅ Clique realizado com estratégia 1</w:t>
      </w:r>
    </w:p>
    <w:p>
      <w:r>
        <w:t>[17:55:40] ✅ Abrindo o Lov de Cobradores realizada com sucesso.</w:t>
      </w:r>
    </w:p>
    <w:p>
      <w:r>
        <w:t>[17:55:41]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[17:55:41] 🔄 Preenchendo campo de pesquisa...</w:t>
      </w:r>
    </w:p>
    <w:p>
      <w:r>
        <w:t>[17:55:44]    Tentando estratégia de scroll 1...</w:t>
      </w:r>
    </w:p>
    <w:p>
      <w:r>
        <w:t>[17:55:44] ✅ Scroll realizado com estratégia 1</w:t>
      </w:r>
    </w:p>
    <w:p>
      <w:r>
        <w:t>[17:55:46] ✅ Campo (xpath) preenchido com estratégia 1: 'COBRADOR TESTE SELENIUM AUTOMATIZADO'</w:t>
      </w:r>
    </w:p>
    <w:p>
      <w:r>
        <w:t>[17:55:46] ✅ Preenchendo campo de pesquisa realizada com sucesso.</w:t>
      </w:r>
    </w:p>
    <w:p>
      <w:r>
        <w:t>[17:55:47] 📸 Screenshot capturada: preenchendo_campo_de_pesquisa</w:t>
      </w:r>
    </w:p>
    <w:p>
      <w:r>
        <w:t>Screenshot: preenchendo_campo_de_pesquisa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pesqui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[17:55:47] 🔄 Selecionando Cobrador no Lov...</w:t>
      </w:r>
    </w:p>
    <w:p>
      <w:r>
        <w:t>[17:55:47]    Tentando estratégia de scroll 1...</w:t>
      </w:r>
    </w:p>
    <w:p>
      <w:r>
        <w:t>[17:55:48] ✅ Scroll realizado com estratégia 1</w:t>
      </w:r>
    </w:p>
    <w:p>
      <w:r>
        <w:t>[17:55:49] ✅ Clique realizado com estratégia 1</w:t>
      </w:r>
    </w:p>
    <w:p>
      <w:r>
        <w:t>[17:55:49] ✅ Selecionando Cobrador no Lov realizada com sucesso.</w:t>
      </w:r>
    </w:p>
    <w:p>
      <w:r>
        <w:t>[17:55:50] 📸 Screenshot capturada: selecionando_cobrador_no_lov</w:t>
      </w:r>
    </w:p>
    <w:p>
      <w:r>
        <w:t>Screenshot: 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[17:56:05] ❌ ERRO CRÍTICO NO TESTE: safe_action() takes from 3 to 4 positional arguments but 5 were given</w:t>
      </w:r>
    </w:p>
    <w:p>
      <w:r>
        <w:t>[17:56:05] — stacktrace —</w:t>
      </w:r>
    </w:p>
    <w:p>
      <w:r>
        <w:t>[17:56:05] Traceback (most recent call last):</w:t>
        <w:br/>
        <w:t xml:space="preserve">  File "C:\RPASelenium\RPAsPegasusSelenium\cenariostestespegasus\Processos\CadastrosCenáriosCallcenter\ConsultaCenáriosAgendadeCobrança\consultaragendadecobrança1ºcenario.py", line 1674, in executar_teste</w:t>
        <w:br/>
        <w:t xml:space="preserve">           clicar_elemento_xpath_robusto("//td[contains(text(), 'COBRADOR TESTE SELENIUM AUTOMATIZADO')]")</w:t>
        <w:br/>
        <w:t xml:space="preserve">           ^^^^^^^^^^^^^^^^^^^^^^^^^^^^^^^^^^^^^^^^^^^^^^^^^^^^^^^^^^^^^^^^^^^^^^^^^^^^^^^^^^^^^^^^^^^^^^^</w:t>
        <w:br/>
        <w:t xml:space="preserve">    )</w:t>
        <w:br/>
        <w:t xml:space="preserve">    ^</w:t>
        <w:br/>
        <w:t xml:space="preserve">    time.sleep(15)</w:t>
        <w:br/>
        <w:t xml:space="preserve">    ^</w:t>
        <w:br/>
        <w:t>TypeError: safe_action() takes from 3 to 4 positional arguments but 5 were given</w:t>
        <w:br/>
      </w:r>
    </w:p>
    <w:p>
      <w:r>
        <w:t>[17:56:05] 📸 Screenshot capturada: erro_critico_final</w:t>
      </w:r>
    </w:p>
    <w:p>
      <w:r>
        <w:t>Screenshot: erro_critico_final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[17:56:05] 🏁 Finalizando teste...</w:t>
      </w:r>
    </w:p>
    <w:p>
      <w:r>
        <w:t>[17:56:05] ❌ TESTE FINALIZADO COM ERROS.</w:t>
      </w:r>
    </w:p>
    <w:p>
      <w:r>
        <w:t>[17:56:05]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17:56:05</w:t>
      </w:r>
    </w:p>
    <w:p>
      <w:r>
        <w:t>Total de screenshots capturadas: 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