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Geração de Boletos - Gestor Financeiro – Cenário 1: Rotina completa de Geração de Boletos - Tipo de Boleto: Carnê</w:t>
      </w:r>
    </w:p>
    <w:p>
      <w:r>
        <w:t>Data do teste: 21/10/2025 16:36:51</w:t>
      </w:r>
    </w:p>
    <w:p>
      <w:r>
        <w:t>🚀 Iniciando teste de Geração de Títulos</w:t>
      </w:r>
    </w:p>
    <w:p>
      <w:r>
        <w:t>======================================================================</w:t>
      </w:r>
    </w:p>
    <w:p>
      <w:r>
        <w:t>✅ Driver inicializado com sucesso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(F3)...</w:t>
      </w:r>
    </w:p>
    <w:p>
      <w:r>
        <w:t>✅ Abrindo menu (F3) realizada com sucesso.</w:t>
      </w:r>
    </w:p>
    <w:p>
      <w:r>
        <w:t>Screenshot: abrindo menu (f3)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menu (f3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Financeiro...</w:t>
      </w:r>
    </w:p>
    <w:p>
      <w:r>
        <w:t>🎯 Clique forçado em: /html/body/div[15]/ul/li[2]/img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Acessando Gestor Financeiro realizada com sucesso.</w:t>
      </w:r>
    </w:p>
    <w:p>
      <w:r>
        <w:t>Screenshot: acessando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financeir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Impressão de Títulos...</w:t>
      </w:r>
    </w:p>
    <w:p>
      <w:r>
        <w:t>🎯 Clique forçado em: #gsFinan &gt; div.wdTelas &gt; div &gt; ul &gt; li:nth-child(8) &gt; a &gt; span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Impressão de Títulos realizada com sucesso.</w:t>
      </w:r>
    </w:p>
    <w:p>
      <w:r>
        <w:t>Screenshot: clicando em impressão de 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impressão de títul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🔍 Processando LOV: 'JOÃO EDUARDO JUSTINO PASCHOAL' → 'JOÃO EDUARDO JUSTINO PASCHOAL'</w:t>
      </w:r>
    </w:p>
    <w:p>
      <w:r>
        <w:t xml:space="preserve">   Tentativa 1/5</w:t>
      </w:r>
    </w:p>
    <w:p>
      <w:r>
        <w:t xml:space="preserve">   📌 Abrindo LOV...</w:t>
      </w:r>
    </w:p>
    <w:p>
      <w:r>
        <w:t>🎯 Clique forçado em: (//a[@class='sprites sp-openLov'])[1]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✏️ Pesquisando: 'JOÃO EDUARDO JUSTINO PASCHOAL'</w:t>
      </w:r>
    </w:p>
    <w:p>
      <w:r>
        <w:t>✏️ Preenchimento forçado: //input[@id='txtPesquisa'] = 'JOÃO EDUARDO JUSTINO PASCHOAL'</w:t>
      </w:r>
    </w:p>
    <w:p>
      <w:r>
        <w:t xml:space="preserve">   Tentativa 1.1...</w:t>
      </w:r>
    </w:p>
    <w:p>
      <w:r>
        <w:t>✅ Campo preenchido (estratégia 1)</w:t>
      </w:r>
    </w:p>
    <w:p>
      <w:r>
        <w:t xml:space="preserve">   🔎 Executando pesquisa...</w:t>
      </w:r>
    </w:p>
    <w:p>
      <w:r>
        <w:t>🎯 Clique forçado em: //a[contains(@class,'lpFind') and contains(normalize-space(.),'Pesquisar')]</w:t>
      </w:r>
    </w:p>
    <w:p>
      <w:r>
        <w:t xml:space="preserve">   Tentativa 1.1...</w:t>
      </w:r>
    </w:p>
    <w:p>
      <w:r>
        <w:t>✅ Clique bem-sucedido (estratégia 1)</w:t>
      </w:r>
    </w:p>
    <w:p>
      <w:r>
        <w:t xml:space="preserve">   🎯 Selecionando: 'JOÃO EDUARDO JUSTINO PASCHOAL'</w:t>
      </w:r>
    </w:p>
    <w:p>
      <w:r>
        <w:t>🎯 Clique forçado em: //tr[td[contains(normalize-space(.), 'JOÃO EDUARDO JUSTINO PASCHOAL')]]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LOV processado com sucesso!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Opção: 'Em aberto'...</w:t>
      </w:r>
    </w:p>
    <w:p>
      <w:r>
        <w:t>✅ Selecionando Opção: 'Em aberto' realizada com sucesso.</w:t>
      </w:r>
    </w:p>
    <w:p>
      <w:r>
        <w:t>Screenshot: selecionando opção_ _em aberto_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opção_ _em aberto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Pesquisar...</w:t>
      </w:r>
    </w:p>
    <w:p>
      <w:r>
        <w:t>🎯 Clique forçado em: //a[@class='btModel btGreen btPesquisar boxsize' and normalize-space()='Pesquisar']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Pesquisar realizada com sucesso.</w:t>
      </w:r>
    </w:p>
    <w:p>
      <w:r>
        <w:t>Screenshot: clicando em pesquisar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pesquis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🚀 Iniciando fluxo completo de geração de boletos...</w:t>
      </w:r>
    </w:p>
    <w:p>
      <w:r>
        <w:t>🔍 Validando resultado da pesquisa...</w:t>
      </w:r>
    </w:p>
    <w:p>
      <w:r>
        <w:t>✅ Tabela de Títulos carregada com sucesso, prosseguindo</w:t>
      </w:r>
    </w:p>
    <w:p>
      <w:r>
        <w:t>✅ Prosseguindo com o fluxo — tabela carregada com sucesso.</w:t>
      </w:r>
    </w:p>
    <w:p>
      <w:r>
        <w:t>📄 Total de títulos encontrados: 50</w:t>
      </w:r>
    </w:p>
    <w:p>
      <w:r>
        <w:t>🔍 Abrindo modal de detalhes do primeiro título...</w:t>
      </w:r>
    </w:p>
    <w:p>
      <w:r>
        <w:t>🔄 Visualizando Detalhes...</w:t>
      </w:r>
    </w:p>
    <w:p>
      <w:r>
        <w:t>🎯 Clique forçado em: //i[@class='sprites sp-dadosDinamicos' and @title='Visualizar Detalhes']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Visualizando Detalhes realizada com sucesso.</w:t>
      </w:r>
    </w:p>
    <w:p>
      <w:r>
        <w:t>Screenshot: visualizando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Screenshot: modal_detalhes_aberto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 detalhe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📸 Screenshot capturado com o modal aberto.</w:t>
      </w:r>
    </w:p>
    <w:p>
      <w:r>
        <w:t>🔄 Fechando modal de Detalhes...</w:t>
      </w:r>
    </w:p>
    <w:p>
      <w:r>
        <w:t>🧩 Tentativa 1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🧩 Tentativa 2 de fechar modal...</w:t>
      </w:r>
    </w:p>
    <w:p>
      <w:r>
        <w:t>🎯 Clique forçado em: (//div[contains(@class,'modal') and not(contains(@style,'display: none'))]//a[@class='fa fa-close'])[last()]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Modal fechado com sucesso.</w:t>
      </w:r>
    </w:p>
    <w:p>
      <w:r>
        <w:t>✅ Fechando modal de Detalhes realizada com sucesso.</w:t>
      </w:r>
    </w:p>
    <w:p>
      <w:r>
        <w:t>Screenshot: fechando modal de detalhes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detalhe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Screenshot: clicando em _boleto pegasus_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_boleto pegasu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'Boleto Pegasus'...</w:t>
      </w:r>
    </w:p>
    <w:p>
      <w:r>
        <w:t>🎯 Clique forçado em: //a[@class='btModel btShort btLight boletoPegasus' and normalize-space(text())='Boleto Pegasus']/i[@class='fa fa-barcode']/parent::a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Clicando em 'Boleto Pegasus' realizada com sucesso.</w:t>
      </w:r>
    </w:p>
    <w:p>
      <w:r>
        <w:t>🧾 Detectado modal 'Plano Empresa' após clicar em Boleto Pegasus.</w:t>
      </w:r>
    </w:p>
    <w:p>
      <w:r>
        <w:t>🧩 Procurando botões 'Fechar' dentro do modal Plano Empresa...</w:t>
      </w:r>
    </w:p>
    <w:p>
      <w:r>
        <w:t>🔎 Encontrados 4 botão(ões) 'Fechar' no DOM.</w:t>
      </w:r>
    </w:p>
    <w:p>
      <w:r>
        <w:t>🧩 Fechando 'Plano Empresa' — botão índice 2 de 4</w:t>
      </w:r>
    </w:p>
    <w:p>
      <w:r>
        <w:t>🎯 Clique forçado em: ((//div[contains(@class,'telaModalTitulosPlanoEmpresa')]/ancestor::div[contains(@class,'modal') and contains(@class,'overflow')]//a[contains(@class,'btModel') and contains(@class,'btGray') and normalize-space(.)='Fechar'])|(//div[contains(@class,'telaModalTitulosPlanoEmpresa')]/ancestor::div[contains(@class,'modal') and contains(@class,'overflow')]//a[contains(@class,'fa') and contains(@class,'fa-close')]))[2]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Clique de fechar executado com sucesso.</w:t>
      </w:r>
    </w:p>
    <w:p>
      <w:r>
        <w:t>⚠️ Não foi possível garantir o fechamento do 'Plano Empresa'.</w:t>
      </w:r>
    </w:p>
    <w:p>
      <w:r>
        <w:t>🔚 Encerrando aqui: fluxo de geração NÃO será executado por estar no 'Plano Empresa'.</w:t>
      </w:r>
    </w:p>
    <w:p>
      <w:r>
        <w:t>🔄 Fechando aba de Geração de Boletos...</w:t>
      </w:r>
    </w:p>
    <w:p>
      <w:r>
        <w:t>🎯 Clique forçado em: //a[@class='sprites sp-fecharGrande' and @title='Sair']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aba de Geração de Boletos realizada com sucesso.</w:t>
      </w:r>
    </w:p>
    <w:p>
      <w:r>
        <w:t>Screenshot: fechando aba de geração de boletos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aba de geração de boleto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Aba de Geração de Boletos fechada com sucesso.</w:t>
      </w:r>
    </w:p>
    <w:p>
      <w:r>
        <w:t>🔄 Fechando Gestor Financeiro...</w:t>
      </w:r>
    </w:p>
    <w:p>
      <w:r>
        <w:t>🎯 Clique forçado em: #gsFinan &gt; div.wdTop.ui-draggable-handle &gt; div.wdClose &gt; a</w:t>
      </w:r>
    </w:p>
    <w:p>
      <w:r>
        <w:t xml:space="preserve">   Tentativa 1.1...</w:t>
      </w:r>
    </w:p>
    <w:p>
      <w:r>
        <w:t>✅ Clique bem-sucedido (estratégia 1)</w:t>
      </w:r>
    </w:p>
    <w:p>
      <w:r>
        <w:t>✅ Fechando Gestor Financeiro realizada com sucesso.</w:t>
      </w:r>
    </w:p>
    <w:p>
      <w:r>
        <w:t>Screenshot: fechando gestor financeiro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gestor financei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Gestor Financeiro fechado com sucesso.</w:t>
      </w:r>
    </w:p>
    <w:p>
      <w:r>
        <w:t>✅ Todas as abas foram fechadas com sucesso.</w:t>
      </w:r>
    </w:p>
    <w:p>
      <w:r>
        <w:t>🎉 Teste concluído com sucesso!</w:t>
      </w:r>
    </w:p>
    <w:p>
      <w:r>
        <w:t>======================================================================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