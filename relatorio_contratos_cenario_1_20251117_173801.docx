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17:35:33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✅ Selecionando Pacote realizada com sucesso.</w:t>
      </w:r>
    </w:p>
    <w:p>
      <w:r>
        <w:t>Screenshot: 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aco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Screenshot: avançando_para_a_próxima_etapa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ançando_para_a_próxima_etap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✅ Selecionando Plano Empresa realizada com sucesso.</w:t>
      </w:r>
    </w:p>
    <w:p>
      <w:r>
        <w:t>Screenshot: selecionando_plano_empresa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plano_empres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Fonte de Informação...</w:t>
      </w:r>
    </w:p>
    <w:p>
      <w:r>
        <w:t>✅ Selecionando Fonte de Informação realizada com sucesso.</w:t>
      </w:r>
    </w:p>
    <w:p>
      <w:r>
        <w:t>Screenshot: selecionando_fonte_de_informação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fonte_de_informaçã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 xml:space="preserve">❌ Erro ao selecionando supervisor: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Vendedor...</w:t>
      </w:r>
    </w:p>
    <w:p>
      <w:r>
        <w:t>❌ Erro ao selecionando vendedor: Message: element click intercepted: Element &lt;a class="sprites sp-openLov"&gt;&lt;/a&gt; is not clickable at point (768, 411). Other element would receive the click: &lt;div class="modal overflow" style="z-index: 10002; left: 50%; top: 50%; width: 800px; height: 570px; margin-left: -400px; margin-top: -285px;"&gt;...&lt;/div&gt;</w:t>
        <w:br/>
        <w:t xml:space="preserve">  (Session info: chrome=142.0.7444.163);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0x8f0580</w:t>
        <w:br/>
        <w:tab/>
        <w:t>0x8ee8e3</w:t>
        <w:br/>
        <w:tab/>
        <w:t>0x8ec387</w:t>
        <w:br/>
        <w:tab/>
        <w:t>0x8eb5fd</w:t>
        <w:br/>
        <w:tab/>
        <w:t>0x8dfd65</w:t>
        <w:br/>
        <w:tab/>
        <w:t>0x90c90c</w:t>
        <w:br/>
        <w:tab/>
        <w:t>0x8df7c4</w:t>
        <w:br/>
        <w:tab/>
        <w:t>0x90cac4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Lov para selecionar o Grupo de Rateio...</w:t>
      </w:r>
    </w:p>
    <w:p>
      <w:r>
        <w:t>✅ Rolando até o Lov para selecionar o Grupo de Rateio realizada com sucesso.</w:t>
      </w:r>
    </w:p>
    <w:p>
      <w:r>
        <w:t>Screenshot: rolando_até_o_lov_para_selecionar_o_grupo_de_rateio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Grupo de Rateio...</w:t>
      </w:r>
    </w:p>
    <w:p>
      <w:r>
        <w:t>❌ Erro ao selecionando grupo de rateio: Message: element click intercepted: Element &lt;a class="sprites sp-openLov"&gt;&lt;/a&gt; is not clickable at point (607, 366). Other element would receive the click: &lt;div class="modal overflow" style="z-index: 10002; left: 50%; top: 50%; width: 800px; height: 570px; margin-left: -400px; margin-top: -285px;"&gt;...&lt;/div&gt;</w:t>
        <w:br/>
        <w:t xml:space="preserve">  (Session info: chrome=142.0.7444.163);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0x8f0580</w:t>
        <w:br/>
        <w:tab/>
        <w:t>0x8ee8e3</w:t>
        <w:br/>
        <w:tab/>
        <w:t>0x8ec387</w:t>
        <w:br/>
        <w:tab/>
        <w:t>0x8eb5fd</w:t>
        <w:br/>
        <w:tab/>
        <w:t>0x8dfd65</w:t>
        <w:br/>
        <w:tab/>
        <w:t>0x90c90c</w:t>
        <w:br/>
        <w:tab/>
        <w:t>0x8df7c4</w:t>
        <w:br/>
        <w:tab/>
        <w:t>0x90cac4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erro_selecionando_grupo_de_rateio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super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a próxima etapa...</w:t>
      </w:r>
    </w:p>
    <w:p>
      <w:r>
        <w:t>✅ Avançando para a próxima etapa realizada com sucesso.</w:t>
      </w:r>
    </w:p>
    <w:p>
      <w:r>
        <w:t>🔄 Selecionando Titular...</w:t>
      </w:r>
    </w:p>
    <w:p>
      <w:r>
        <w:t xml:space="preserve">❌ Erro ao selecionando titular: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tul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Rolando até o botão 'Salvar' para efetuar o salvamento do Titular...</w:t>
      </w:r>
    </w:p>
    <w:p>
      <w:r>
        <w:t xml:space="preserve">❌ Erro ao rolando até o botão 'salvar' para efetuar o salvamento do titular: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erro_rolando_até_o_botão_'salvar'_para_efetuar_o_salvamento_do_titular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tul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Titular...</w:t>
      </w:r>
    </w:p>
    <w:p>
      <w:r>
        <w:t>❌ Erro ao salvando titular: Message: target frame detached</w:t>
        <w:br/>
        <w:t xml:space="preserve">  (failed to check if window was closed: disconnected: Unable to receive message from renderer)</w:t>
        <w:br/>
        <w:t xml:space="preserve">  (Session info: chrome=142.0.7444.163)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0x88e91d</w:t>
        <w:br/>
        <w:tab/>
        <w:t>0x88daca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