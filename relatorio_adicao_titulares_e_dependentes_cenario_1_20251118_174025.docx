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17:36:53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(JavaScript)...</w:t>
      </w:r>
    </w:p>
    <w:p>
      <w:r>
        <w:t>⚡ Selecionando 'Agregado' para todos (modo JavaScript)...</w:t>
      </w:r>
    </w:p>
    <w:p>
      <w:r>
        <w:t>❌ Erro ao executar JavaScript: 'NoneType' object has no attribute 'get'</w:t>
      </w:r>
    </w:p>
    <w:p>
      <w:r>
        <w:t>✅ Selecionando 'Agregado' para todos (JavaScript) realizada com sucesso.</w:t>
      </w:r>
    </w:p>
    <w:p>
      <w:r>
        <w:t>Screenshot: selecionando_'agregado'_para_todos_(javascript)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(javascript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(JavaScript)...</w:t>
      </w:r>
    </w:p>
    <w:p>
      <w:r>
        <w:t>⚡ Selecionando 'Agregado' para todos (modo JavaScript)...</w:t>
      </w:r>
    </w:p>
    <w:p>
      <w:r>
        <w:t>❌ Erro ao executar JavaScript: 'NoneType' object has no attribute 'get'</w:t>
      </w:r>
    </w:p>
    <w:p>
      <w:r>
        <w:t>✅ Selecionando 'Agregado' para todos (JavaScript) realizada com sucesso.</w:t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salvando cadastro: Falha ao clicar após 5 tentativas: //div[@class='btModel btGray btsave' and normalize-space(text())='Salvar']</w:t>
      </w:r>
    </w:p>
    <w:p>
      <w:r>
        <w:t>Screenshot: erro_salvando_cadastro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