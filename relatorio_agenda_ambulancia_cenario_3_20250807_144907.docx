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3: Preenchimento dos campos obrigatórios e salvamento.</w:t>
      </w:r>
    </w:p>
    <w:p>
      <w:r>
        <w:t>Data do teste: 07/08/2025 14:46:59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❌ Erro inesperado ao clicando no lov para consultar um motorista: Message: target frame detached</w:t>
        <w:br/>
        <w:t xml:space="preserve">  (failed to check if window was closed: disconnected: unable to send message to renderer)</w:t>
        <w:br/>
        <w:t xml:space="preserve">  (Session info: chrome=138.0.7204.185)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[0x0x792b60]</w:t>
        <w:br/>
        <w:tab/>
        <w:t>(No symbol) [0x0x791cd1]</w:t>
        <w:br/>
        <w:tab/>
        <w:t>(No symbol) [0x0x7af922]</w:t>
        <w:br/>
        <w:tab/>
        <w:t>(No symbol) [0x0x815c9c]</w:t>
        <w:br/>
        <w:tab/>
        <w:t>(No symbol) [0x0x830099]</w:t>
        <w:br/>
        <w:tab/>
        <w:t>(No symbol) [0x0x80f1a6]</w:t>
        <w:br/>
        <w:tab/>
        <w:t>(No symbol) [0x0x7de7b2]</w:t>
        <w:br/>
        <w:tab/>
        <w:t>(No symbol) [0x0x7df654]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GetHandleVerifier [0x0x963b78+96408]</w:t>
        <w:br/>
        <w:tab/>
        <w:t>GetHandleVerifier [0x0x963d02+96802]</w:t>
        <w:br/>
        <w:tab/>
        <w:t>GetHandleVerifier [0x0x94e90a+9770]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erro_clicando_no_lov_para_consultar_um_motorista: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[0x0x7a2113]</w:t>
        <w:br/>
        <w:tab/>
        <w:t>(No symbol) [0x0x791b20]</w:t>
        <w:br/>
        <w:tab/>
        <w:t>(No symbol) [0x0x7af922]</w:t>
        <w:br/>
        <w:tab/>
        <w:t>(No symbol) [0x0x815c9c]</w:t>
        <w:br/>
        <w:tab/>
        <w:t>(No symbol) [0x0x830099]</w:t>
        <w:br/>
        <w:tab/>
        <w:t>(No symbol) [0x0x80f1a6]</w:t>
        <w:br/>
        <w:tab/>
        <w:t>(No symbol) [0x0x7de7b2]</w:t>
        <w:br/>
        <w:tab/>
        <w:t>(No symbol) [0x0x7df654]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GetHandleVerifier [0x0x963b78+96408]</w:t>
        <w:br/>
        <w:tab/>
        <w:t>GetHandleVerifier [0x0x963d02+96802]</w:t>
        <w:br/>
        <w:tab/>
        <w:t>GetHandleVerifier [0x0x94e90a+9770]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Motorista...</w:t>
      </w:r>
    </w:p>
    <w:p>
      <w:r>
        <w:t>❌ Erro inesperado ao selecionando motorista: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erro_selecionando_motorista: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Acompanhante...</w:t>
      </w:r>
    </w:p>
    <w:p>
      <w:r>
        <w:t>❌ Erro ao interagir com elemento #gsAgendaAmbulancia &gt; div.wdTelas &gt; div.wdWizard.clearfix.telaConsulta &gt; div.wizardHolder &gt; div &gt; div.step2 &gt; div:nth-child(2) &gt; div:nth-child(6) &gt; input[type=text]: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⚠️ Erro ao tirar screenshot erro_preenchendo_nome_do_acompanhante: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</w:t>
      </w:r>
    </w:p>
    <w:p>
      <w:r>
        <w:t>⚠️ Erro ao tirar screenshot erro_preenchendo_local_transporte: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próxima etapa...</w:t>
      </w:r>
    </w:p>
    <w:p>
      <w:r>
        <w:t>❌ Erro inesperado ao avançando para próxima etapa: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erro_avançando_para_próxima_etapa: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[0x0x95ba83+63395]</w:t>
        <w:br/>
        <w:tab/>
        <w:t>GetHandleVerifier [0x0x95bac4+63460]</w:t>
        <w:br/>
        <w:tab/>
        <w:t>(No symbol) [0x0x7a1f70]</w:t>
        <w:br/>
        <w:tab/>
        <w:t>(No symbol) [0x0x7ddaa8]</w:t>
        <w:br/>
        <w:tab/>
        <w:t>(No symbol) [0x0x80f266]</w:t>
        <w:br/>
        <w:tab/>
        <w:t>(No symbol) [0x0x80ae65]</w:t>
        <w:br/>
        <w:tab/>
        <w:t>(No symbol) [0x0x80a3e6]</w:t>
        <w:br/>
        <w:tab/>
        <w:t>(No symbol) [0x0x773a45]</w:t>
        <w:br/>
        <w:tab/>
        <w:t>(No symbol) [0x0x773f9e]</w:t>
        <w:br/>
        <w:tab/>
        <w:t>(No symbol) [0x0x77442d]</w:t>
        <w:br/>
        <w:tab/>
        <w:t>GetHandleVerifier [0x0xbd8883+2672035]</w:t>
        <w:br/>
        <w:tab/>
        <w:t>GetHandleVerifier [0x0xbd3cba+2652634]</w:t>
        <w:br/>
        <w:tab/>
        <w:t>GetHandleVerifier [0x0x982bca+223466]</w:t>
        <w:br/>
        <w:tab/>
        <w:t>GetHandleVerifier [0x0x972cb8+158168]</w:t>
        <w:br/>
        <w:tab/>
        <w:t>GetHandleVerifier [0x0x97978d+185517]</w:t>
        <w:br/>
        <w:tab/>
        <w:t>(No symbol) [0x0x773710]</w:t>
        <w:br/>
        <w:tab/>
        <w:t>(No symbol) [0x0x772f1d]</w:t>
        <w:br/>
        <w:tab/>
        <w:t>GetHandleVerifier [0x0xd0db9c+3938492]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