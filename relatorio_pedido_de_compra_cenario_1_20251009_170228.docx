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17:00:58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dp1760040067613)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dp1760040067614)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Cancelado...</w:t>
      </w:r>
    </w:p>
    <w:p>
      <w:r>
        <w:t>Processando 10 registro(s) encontrado(s)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 xml:space="preserve">❌ Erro ao clicar robusto: Message: 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[0x0xe276e7]</w:t>
        <w:br/>
        <w:tab/>
        <w:t>(No symbol) [0x0xe27a8b]</w:t>
        <w:br/>
        <w:tab/>
        <w:t>(No symbol) [0x0xe6dea2]</w:t>
        <w:br/>
        <w:tab/>
        <w:t>(No symbol) [0x0xe49e44]</w:t>
        <w:br/>
        <w:tab/>
        <w:t>(No symbol) [0x0xe6b606]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❌ Erro ao clicar robusto: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[0x0xdccdf0]</w:t>
        <w:br/>
        <w:tab/>
        <w:t>(No symbol) [0x0xdeb4af]</w:t>
        <w:br/>
        <w:tab/>
        <w:t>(No symbol) [0x0xe50775]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Adicionando novo documento realizada com sucesso.</w:t>
      </w:r>
    </w:p>
    <w:p>
      <w:r>
        <w:t>⚠️ Erro ao tirar screenshot adicionando novo documento: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Fazendo upload do arquivo...</w:t>
      </w:r>
    </w:p>
    <w:p>
      <w:r>
        <w:t>📄 Realizando upload do arquivo.</w:t>
      </w:r>
    </w:p>
    <w:p>
      <w:r>
        <w:t>❌ Erro inesperado ao fazendo upload do arquivo: log() takes 2 positional arguments but 3 were given</w:t>
      </w:r>
    </w:p>
    <w:p>
      <w:r>
        <w:t>⚠️ Erro ao tirar screenshot erro_fazendo upload do arquivo: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Salvando arquivo digitalizado...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Salvando arquivo digitalizado realizada com sucesso.</w:t>
      </w:r>
    </w:p>
    <w:p>
      <w:r>
        <w:t>⚠️ Erro ao tirar screenshot salvando arquivo digitalizado: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Verificando mensagens de alerta após digitalização...</w:t>
      </w:r>
    </w:p>
    <w:p>
      <w:r>
        <w:t>ℹ️ Nenhuma mensagem de alerta encontrada.</w:t>
      </w:r>
    </w:p>
    <w:p>
      <w:r>
        <w:t>🔄 Fechando modal de digitalização...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Fechando modal de digitalização realizada com sucesso.</w:t>
      </w:r>
    </w:p>
    <w:p>
      <w:r>
        <w:t>⚠️ Erro ao tirar screenshot fechando modal de digitalização: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Clicando em Cancelar Pedido...</w:t>
      </w:r>
    </w:p>
    <w:p>
      <w:r>
        <w:t>❌ Erro inesperado ao clicando em cancelar pedido: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erro_clicando em cancelar pedido: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Confirmando...</w:t>
      </w:r>
    </w:p>
    <w:p>
      <w:r>
        <w:t>❌ Erro inesperado ao 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Fechando modal Gestor de Compras realizada com sucesso.</w:t>
      </w:r>
    </w:p>
    <w:p>
      <w:r>
        <w:t>⚠️ Erro ao tirar screenshot fechando modal gestor de compras: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