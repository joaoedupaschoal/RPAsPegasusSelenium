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17:59:15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⚠️ Tentativa 1 falhou para Selecionando Contato, tentando novamente...</w:t>
      </w:r>
    </w:p>
    <w:p>
      <w:r>
        <w:t>🔄 Selecionando Contato... (Tentativa 2)</w:t>
      </w:r>
    </w:p>
    <w:p>
      <w:r>
        <w:t>⚠️ Tentativa 2 falhou para Selecionando Contato, tentando novamente...</w:t>
      </w:r>
    </w:p>
    <w:p>
      <w:r>
        <w:t>🔄 Selecionando Contato... (Tentativa 3)</w:t>
      </w:r>
    </w:p>
    <w:p>
      <w:r>
        <w:t xml:space="preserve">❌ Erro ao selecionando contato após 3 tentativas: Message: </w:t>
        <w:br/>
      </w:r>
    </w:p>
    <w:p>
      <w:r>
        <w:t>Screenshot: erro_selecionando 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Usuário...</w:t>
      </w:r>
    </w:p>
    <w:p>
      <w:r>
        <w:t>❌ Erro inesperado ao abrindo o lov de usuário: Message: element click intercepted: Element &lt;a class="sprites sp-openLov"&gt;&lt;/a&gt; is not clickable at point (317, 266). Other element would receive the click: &lt;div class="blockScreen" style="height: 641px; z-index: 10001; opacity: 0.5;"&gt;&lt;/div&gt;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[0x0x10b0ba0]</w:t>
        <w:br/>
        <w:tab/>
        <w:t>(No symbol) [0x0x10aef5a]</w:t>
        <w:br/>
        <w:tab/>
        <w:t>(No symbol) [0x0x10acab7]</w:t>
        <w:br/>
        <w:tab/>
        <w:t>(No symbol) [0x0x10abd6d]</w:t>
        <w:br/>
        <w:tab/>
        <w:t>(No symbol) [0x0x10a0515]</w:t>
        <w:br/>
        <w:tab/>
        <w:t>(No symbol) [0x0x10cf3ac]</w:t>
        <w:br/>
        <w:tab/>
        <w:t>(No symbol) [0x0x109ffa4]</w:t>
        <w:br/>
        <w:tab/>
        <w:t>(No symbol) [0x0x10cf624]</w:t>
        <w:br/>
        <w:tab/>
        <w:t>(No symbol) [0x0x10f07ba]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erro_abrindo o lov de usuário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Nome do Usuário...</w:t>
      </w:r>
    </w:p>
    <w:p>
      <w:r>
        <w:t>⚠️ Tentativa 1 falhou para Preechendo Nome do Usuário, tentando novamente...</w:t>
      </w:r>
    </w:p>
    <w:p>
      <w:r>
        <w:t>🔄 Preechendo Nome do Usuário... (Tentativa 2)</w:t>
      </w:r>
    </w:p>
    <w:p>
      <w:r>
        <w:t>⚠️ Tentativa 2 falhou para Preechendo Nome do Usuário, tentando novamente...</w:t>
      </w:r>
    </w:p>
    <w:p>
      <w:r>
        <w:t>🔄 Preechendo Nome do Usuário... (Tentativa 3)</w:t>
      </w:r>
    </w:p>
    <w:p>
      <w:r>
        <w:t>❌ Erro inesperado ao preechendo nome do usuário: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[0x0x1051b20]</w:t>
        <w:br/>
        <w:tab/>
        <w:t>(No symbol) [0x0x106f922]</w:t>
        <w:br/>
        <w:tab/>
        <w:t>(No symbol) [0x0x10d5c9c]</w:t>
        <w:br/>
        <w:tab/>
        <w:t>(No symbol) [0x0x10f0099]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Pesquisando:...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Pesquisando: realizada com sucesso.</w:t>
      </w:r>
    </w:p>
    <w:p>
      <w:r>
        <w:t>🔄 Clicando no checkbox...</w:t>
      </w:r>
    </w:p>
    <w:p>
      <w:r>
        <w:t>❌ Erro inesperado ao 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Usuário:...</w:t>
      </w:r>
    </w:p>
    <w:p>
      <w:r>
        <w:t>❌ Erro inesperado ao selecionando usuário::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usuário_: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Buscando Agenda:...</w:t>
      </w:r>
    </w:p>
    <w:p>
      <w:r>
        <w:t>❌ Erro inesperado ao buscando agenda::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erro_buscando agenda_: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Clicando em algum evento:...</w:t>
      </w:r>
    </w:p>
    <w:p>
      <w:r>
        <w:t>❌ Erro inesperado ao clicando em algum evento::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em algum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Screenshot do evento...</w:t>
      </w:r>
    </w:p>
    <w:p>
      <w:r>
        <w:t>⚠️ Erro ao tirar screenshot evento_selecionado: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do evento:...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do evento: realizada com sucesso.</w:t>
      </w:r>
    </w:p>
    <w:p>
      <w:r>
        <w:t>⚠️ Erro ao tirar screenshot fechando modal do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da Agenda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CRM realizada com sucesso.</w:t>
      </w:r>
    </w:p>
    <w:p>
      <w:r>
        <w:t>⚠️ Erro ao tirar screenshot fechando modal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