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Agenda de Ambulância – Cenário 1: Preenchimento completo e salvamento.</w:t>
      </w:r>
    </w:p>
    <w:p>
      <w:r>
        <w:t>Data do teste: 14/11/2025 11:05:21</w:t>
      </w:r>
    </w:p>
    <w:p>
      <w:r>
        <w:t>🚀 Iniciando teste de cadastro de Agenda de Ambulância...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ajustando_zoom_e_abrindo_menu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_e_abrindo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Agenda Ambulância...</w:t>
      </w:r>
    </w:p>
    <w:p>
      <w:r>
        <w:t>✅ Acessando Agenda Ambulância realizada com sucesso.</w:t>
      </w:r>
    </w:p>
    <w:p>
      <w:r>
        <w:t>Screenshot: acessando_agenda_ambulância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genda_ambulâ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Paciente...</w:t>
      </w:r>
    </w:p>
    <w:p>
      <w:r>
        <w:t>✅ Selecionando Paciente realizada com sucesso.</w:t>
      </w:r>
    </w:p>
    <w:p>
      <w:r>
        <w:t>Screenshot: selecionando_paciente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i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⚠️ Tentativa 1 falhou: Message: element click intercepted: Element &lt;input type="text" style="width: 100px"&gt; is not clickable at point (793, 292). Other element would receive the click: &lt;div class="modal overflow" style="z-index: 10002; left: 50%; top: 50%; width: 750px; height: 550px; margin-left: -375px; margin-top: -275px;"&gt;...&lt;/div&gt;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0x270580</w:t>
        <w:br/>
        <w:tab/>
        <w:t>0x26e8e3</w:t>
        <w:br/>
        <w:tab/>
        <w:t>0x26c387</w:t>
        <w:br/>
        <w:tab/>
        <w:t>0x26b5fd</w:t>
        <w:br/>
        <w:tab/>
        <w:t>0x25fd65</w:t>
        <w:br/>
        <w:tab/>
        <w:t>0x28c90c</w:t>
        <w:br/>
        <w:tab/>
        <w:t>0x25f7c4</w:t>
        <w:br/>
        <w:tab/>
        <w:t>0x28cac4</w:t>
        <w:br/>
        <w:tab/>
        <w:t>0x2aee17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⚠️ Tentativa 2 falhou: Message: target frame detached</w:t>
        <w:br/>
        <w:t xml:space="preserve">  (failed to check if window was closed: disconnected: unable to send message to renderer)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0x20e91d</w:t>
        <w:br/>
        <w:tab/>
        <w:t>0x20daca</w:t>
        <w:br/>
        <w:tab/>
        <w:t>0x22c714</w:t>
        <w:br/>
        <w:tab/>
        <w:t>0x293475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⚠️ Tentativa 3 falhou: Message: invalid session id: session deleted as the browser has closed the connection</w:t>
        <w:br/>
        <w:t>from disconnected: not connected to DevTools</w:t>
        <w:br/>
        <w:t xml:space="preserve">  (Session info: chrome=142.0.7444.60);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0x20d910</w:t>
        <w:br/>
        <w:tab/>
        <w:t>0x22c714</w:t>
        <w:br/>
        <w:tab/>
        <w:t>0x293475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Telefone...</w:t>
      </w:r>
    </w:p>
    <w:p>
      <w:r>
        <w:t>❌ Erro inesperado ao preenchendo telefone: 'bool' object is not callable</w:t>
      </w:r>
    </w:p>
    <w:p>
      <w:r>
        <w:t>⚠️ Erro ao tirar screenshot erro_preenchendo_telefone: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Complemento...</w:t>
      </w:r>
    </w:p>
    <w:p>
      <w:r>
        <w:t>❌ Erro ao interagir com elemento #gsAgendaAmbulancia &gt; div.wdTelas &gt; div.wdWizard.clearfix.telaConsulta &gt; div.wizardHolder &gt; div &gt; div.step1 &gt; div &gt; div.dadosEnderecoPaciente.group_pacienter &gt; div:nth-child(5) &gt; input: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complemento: Não foi possível encontrar o elemento: #gsAgendaAmbulancia &gt; div.wdTelas &gt; div.wdWizard.clearfix.telaConsulta &gt; div.wizardHolder &gt; div &gt; div.step1 &gt; div &gt; div.dadosEnderecoPaciente.group_pacienter &gt; div:nth-child(5) &gt; input</w:t>
      </w:r>
    </w:p>
    <w:p>
      <w:r>
        <w:t>⚠️ Erro ao tirar screenshot erro_preenchendo_complemento: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Avançando para próxima etapa...</w:t>
      </w:r>
    </w:p>
    <w:p>
      <w:r>
        <w:t>❌ Erro inesperado ao avançando para próxima etapa: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erro_avançando_para_próxima_etapa: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Clicando no Lov para consultar um motorista...</w:t>
      </w:r>
    </w:p>
    <w:p>
      <w:r>
        <w:t>❌ Erro inesperado ao clicando no lov para consultar um motorista: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erro_clicando_no_lov_para_consultar_um_motorista: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Selecionando primeiro motorista da lista...</w:t>
      </w:r>
    </w:p>
    <w:p>
      <w:r>
        <w:t>❌ Erro inesperado ao selecionando primeiro motorista da lista: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erro_selecionando_primeiro_motorista_da_lista: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Nome do Acompanhante...</w:t>
      </w:r>
    </w:p>
    <w:p>
      <w:r>
        <w:t>❌ Erro ao interagir com elemento #gsAgendaAmbulancia &gt; div.wdTelas &gt; div.wdWizard.clearfix.telaConsulta &gt; div.wizardHolder &gt; div &gt; div.step2 &gt; div:nth-child(2) &gt; div:nth-child(6) &gt; input[type=text]: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nome do acompanhante: Não foi possível encontrar o elemento: #gsAgendaAmbulancia &gt; div.wdTelas &gt; div.wdWizard.clearfix.telaConsulta &gt; div.wizardHolder &gt; div &gt; div.step2 &gt; div:nth-child(2) &gt; div:nth-child(6) &gt; input[type=text]</w:t>
      </w:r>
    </w:p>
    <w:p>
      <w:r>
        <w:t>⚠️ Erro ao tirar screenshot erro_preenchendo_nome_do_acompanhante: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Local Transporte...</w:t>
      </w:r>
    </w:p>
    <w:p>
      <w:r>
        <w:t>❌ Erro ao interagir com elemento #gsAgendaAmbulancia &gt; div.wdTelas &gt; div.wdWizard.clearfix.telaConsulta &gt; div.wizardHolder &gt; div &gt; div.step2 &gt; div:nth-child(2) &gt; div:nth-child(7) &gt; input[type=text]: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local transporte: Não foi possível encontrar o elemento: #gsAgendaAmbulancia &gt; div.wdTelas &gt; div.wdWizard.clearfix.telaConsulta &gt; div.wizardHolder &gt; div &gt; div.step2 &gt; div:nth-child(2) &gt; div:nth-child(7) &gt; input[type=text]</w:t>
      </w:r>
    </w:p>
    <w:p>
      <w:r>
        <w:t>⚠️ Erro ao tirar screenshot erro_preenchendo_local_transporte: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Cidade Transporte...</w:t>
      </w:r>
    </w:p>
    <w:p>
      <w:r>
        <w:t>❌ Erro ao interagir com elemento #gsAgendaAmbulancia &gt; div.wdTelas &gt; div.wdWizard.clearfix.telaConsulta &gt; div.wizardHolder &gt; div &gt; div.step2 &gt; div:nth-child(2) &gt; div:nth-child(8) &gt; input: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cidade transporte: Não foi possível encontrar o elemento: #gsAgendaAmbulancia &gt; div.wdTelas &gt; div.wdWizard.clearfix.telaConsulta &gt; div.wizardHolder &gt; div &gt; div.step2 &gt; div:nth-child(2) &gt; div:nth-child(8) &gt; input</w:t>
      </w:r>
    </w:p>
    <w:p>
      <w:r>
        <w:t>⚠️ Erro ao tirar screenshot erro_preenchendo_cidade_transporte: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Retorno...</w:t>
      </w:r>
    </w:p>
    <w:p>
      <w:r>
        <w:t>❌ Erro ao interagir com elemento #gsAgendaAmbulancia &gt; div.wdTelas &gt; div.wdWizard.clearfix.telaConsulta &gt; div.wizardHolder &gt; div &gt; div.step2 &gt; div:nth-child(2) &gt; div:nth-child(9) &gt; input[type=text]: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retorno: Não foi possível encontrar o elemento: #gsAgendaAmbulancia &gt; div.wdTelas &gt; div.wdWizard.clearfix.telaConsulta &gt; div.wizardHolder &gt; div &gt; div.step2 &gt; div:nth-child(2) &gt; div:nth-child(9) &gt; input[type=text]</w:t>
      </w:r>
    </w:p>
    <w:p>
      <w:r>
        <w:t>⚠️ Erro ao tirar screenshot erro_preenchendo_retorno: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Observação...</w:t>
      </w:r>
    </w:p>
    <w:p>
      <w:r>
        <w:t>❌ Erro ao interagir com elemento #gsAgendaAmbulancia &gt; div.wdTelas &gt; div.wdWizard.clearfix.telaConsulta &gt; div.wizardHolder &gt; div &gt; div.step2 &gt; div:nth-child(3) &gt; div:nth-child(1) &gt; textarea: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observação: Não foi possível encontrar o elemento: #gsAgendaAmbulancia &gt; div.wdTelas &gt; div.wdWizard.clearfix.telaConsulta &gt; div.wizardHolder &gt; div &gt; div.step2 &gt; div:nth-child(3) &gt; div:nth-child(1) &gt; textarea</w:t>
      </w:r>
    </w:p>
    <w:p>
      <w:r>
        <w:t>⚠️ Erro ao tirar screenshot erro_preenchendo_observação: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Situação do Paciente...</w:t>
      </w:r>
    </w:p>
    <w:p>
      <w:r>
        <w:t>❌ Erro ao interagir com elemento #gsAgendaAmbulancia &gt; div.wdTelas &gt; div.wdWizard.clearfix.telaConsulta &gt; div.wizardHolder &gt; div &gt; div.step2 &gt; div:nth-child(3) &gt; div:nth-child(2) &gt; textarea: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situação do paciente: Não foi possível encontrar o elemento: #gsAgendaAmbulancia &gt; div.wdTelas &gt; div.wdWizard.clearfix.telaConsulta &gt; div.wizardHolder &gt; div &gt; div.step2 &gt; div:nth-child(3) &gt; div:nth-child(2) &gt; textarea</w:t>
      </w:r>
    </w:p>
    <w:p>
      <w:r>
        <w:t>⚠️ Erro ao tirar screenshot erro_preenchendo_situação_do_paciente: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Avançando para próxima etapa...</w:t>
      </w:r>
    </w:p>
    <w:p>
      <w:r>
        <w:t>❌ Erro inesperado ao avançando para próxima etapa: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erro_avançando_para_próxima_etapa: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Avançando para finalização...</w:t>
      </w:r>
    </w:p>
    <w:p>
      <w:r>
        <w:t>❌ Erro inesperado ao avançando para finalização: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erro_avançando_para_finalização: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Finalizando cadastro...</w:t>
      </w:r>
    </w:p>
    <w:p>
      <w:r>
        <w:t>❌ Erro ao interagir com elemento #gsAgendaAmbulancia &gt; div.wdTelas &gt; div.wdWizard.clearfix.telaConsulta &gt; div.btnHolder &gt; div: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finalizando cadastro: Não foi possível clicar no elemento: #gsAgendaAmbulancia &gt; div.wdTelas &gt; div.wdWizard.clearfix.telaConsulta &gt; div.btnHolder &gt; div</w:t>
      </w:r>
    </w:p>
    <w:p>
      <w:r>
        <w:t>⚠️ Erro ao tirar screenshot erro_finalizando_cadastro: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Fechando modal após o salvamento...</w:t>
      </w:r>
    </w:p>
    <w:p>
      <w:r>
        <w:t>❌ Erro ao interagir com elemento #gsAgendaAmbulancia &gt; div.wdTop.ui-draggable-handle &gt; div &gt; 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fechando modal após o salvamento: Não foi possível clicar no elemento: #gsAgendaAmbulancia &gt; div.wdTop.ui-draggable-handle &gt; div &gt; a</w:t>
      </w:r>
    </w:p>
    <w:p>
      <w:r>
        <w:t>⚠️ Erro ao tirar screenshot erro_fechando_modal_após_o_salvamento: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🔍 Verificando mensagens de alerta...</w:t>
      </w:r>
    </w:p>
    <w:p>
      <w:r>
        <w:t>ℹ️ Nenhuma mensagem de alerta encontrada.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