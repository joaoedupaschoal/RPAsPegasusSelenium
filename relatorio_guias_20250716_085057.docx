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08:50:09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28). Other element would receive the click: &lt;div class="blockScreen" style="height: 589px; z-index: 99609; opacity: 0.5;"&gt;&lt;/div&gt;</w:t>
        <w:br/>
        <w:t xml:space="preserve">  (Session info: chrome=138.0.7204.101)</w:t>
        <w:br/>
        <w:t>Stacktrace:</w:t>
        <w:br/>
        <w:tab/>
        <w:t>GetHandleVerifier [0x0x8e1a33+62339]</w:t>
        <w:br/>
        <w:tab/>
        <w:t>GetHandleVerifier [0x0x8e1a74+62404]</w:t>
        <w:br/>
        <w:tab/>
        <w:t>(No symbol) [0x0x722123]</w:t>
        <w:br/>
        <w:tab/>
        <w:t>(No symbol) [0x0x770bb0]</w:t>
        <w:br/>
        <w:tab/>
        <w:t>(No symbol) [0x0x76ef6a]</w:t>
        <w:br/>
        <w:tab/>
        <w:t>(No symbol) [0x0x76cac7]</w:t>
        <w:br/>
        <w:tab/>
        <w:t>(No symbol) [0x0x76bd7d]</w:t>
        <w:br/>
        <w:tab/>
        <w:t>(No symbol) [0x0x760515]</w:t>
        <w:br/>
        <w:tab/>
        <w:t>(No symbol) [0x0x78f3bc]</w:t>
        <w:br/>
        <w:tab/>
        <w:t>(No symbol) [0x0x75ffa4]</w:t>
        <w:br/>
        <w:tab/>
        <w:t>(No symbol) [0x0x78f634]</w:t>
        <w:br/>
        <w:tab/>
        <w:t>(No symbol) [0x0x7b07a3]</w:t>
        <w:br/>
        <w:tab/>
        <w:t>(No symbol) [0x0x78f1b6]</w:t>
        <w:br/>
        <w:tab/>
        <w:t>(No symbol) [0x0x75e7a2]</w:t>
        <w:br/>
        <w:tab/>
        <w:t>(No symbol) [0x0x75f644]</w:t>
        <w:br/>
        <w:tab/>
        <w:t>GetHandleVerifier [0x0xb565c3+2637587]</w:t>
        <w:br/>
        <w:tab/>
        <w:t>GetHandleVerifier [0x0xb519ca+2618138]</w:t>
        <w:br/>
        <w:tab/>
        <w:t>GetHandleVerifier [0x0x9084aa+220666]</w:t>
        <w:br/>
        <w:tab/>
        <w:t>GetHandleVerifier [0x0x8f88d8+156200]</w:t>
        <w:br/>
        <w:tab/>
        <w:t>GetHandleVerifier [0x0x8ff06d+182717]</w:t>
        <w:br/>
        <w:tab/>
        <w:t>GetHandleVerifier [0x0x8e9978+94920]</w:t>
        <w:br/>
        <w:tab/>
        <w:t>GetHandleVerifier [0x0x8e9b02+95314]</w:t>
        <w:br/>
        <w:tab/>
        <w:t>GetHandleVerifier [0x0x8d4c4a+9626]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