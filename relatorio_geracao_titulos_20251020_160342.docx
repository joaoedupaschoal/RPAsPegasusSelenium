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15:57:38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3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Nenhum select (XPath: '//select[@class='contaBancaria' and @style='width: 360px;' and @rev='10']') foi encontrado na página.</w:t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Nenhum select (XPath: '//select[@class='instrucaoBoleto' and @style='width: 360px; padding-top: 10px;']')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2...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🎯 Tentando botão Ok #5 de 2...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🎯 Tentando botão Ok #5 de 2...</w:t>
      </w:r>
    </w:p>
    <w:p>
      <w:r>
        <w:t>❌ Erro após 3 tentativas: Message: no such element: Unable to locate element: {"method":"xpath","selector":"(//a[@class='btModel btGray btok' and normalize-space()='Ok'])[5]"}</w:t>
        <w:br/>
        <w:t xml:space="preserve">  (Session info: chrome=141.0.7390.108); For documentation on this error, please visit: https://www.selenium.dev/documentation/webdriver/troubleshooting/errors#nosuchelementexception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[0x0xd3dc48]</w:t>
        <w:br/>
        <w:tab/>
        <w:t>(No symbol) [0x0xd88704]</w:t>
        <w:br/>
        <w:tab/>
        <w:t>(No symbol) [0x0xd88aab]</w:t>
        <w:br/>
        <w:tab/>
        <w:t>(No symbol) [0x0xdcf482]</w:t>
        <w:br/>
        <w:tab/>
        <w:t>(No symbol) [0x0xdab214]</w:t>
        <w:br/>
        <w:tab/>
        <w:t>(No symbol) [0x0xdccba7]</w:t>
        <w:br/>
        <w:tab/>
        <w:t>(No symbol) [0x0xdaafc6]</w:t>
        <w:br/>
        <w:tab/>
        <w:t>(No symbol) [0x0xd7c2ca]</w:t>
        <w:br/>
        <w:tab/>
        <w:t>(No symbol) [0x0xd7d154]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GetHandleVerifier [0x0xf58198+100072]</w:t>
        <w:br/>
        <w:tab/>
        <w:t>GetHandleVerifier [0x0xf58330+100480]</w:t>
        <w:br/>
        <w:tab/>
        <w:t>GetHandleVerifier [0x0xf425ea+11066]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[0x0xd3dc48]</w:t>
        <w:br/>
        <w:tab/>
        <w:t>(No symbol) [0x0xd44617]</w:t>
        <w:br/>
        <w:tab/>
        <w:t>(No symbol) [0x0xd46c6c]</w:t>
        <w:br/>
        <w:tab/>
        <w:t>(No symbol) [0x0xdcdc3d]</w:t>
        <w:br/>
        <w:tab/>
        <w:t>(No symbol) [0x0xdab1cc]</w:t>
        <w:br/>
        <w:tab/>
        <w:t>(No symbol) [0x0xdccba7]</w:t>
        <w:br/>
        <w:tab/>
        <w:t>(No symbol) [0x0xdaafc6]</w:t>
        <w:br/>
        <w:tab/>
        <w:t>(No symbol) [0x0xd7c2ca]</w:t>
        <w:br/>
        <w:tab/>
        <w:t>(No symbol) [0x0xd7d154]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GetHandleVerifier [0x0xf58198+100072]</w:t>
        <w:br/>
        <w:tab/>
        <w:t>GetHandleVerifier [0x0xf58330+100480]</w:t>
        <w:br/>
        <w:tab/>
        <w:t>GetHandleVerifier [0x0xf425ea+11066]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