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17:48:28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 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⚠️ Tentativa 1 falhou para Selecionando equipamento, tentando novamente...</w:t>
      </w:r>
    </w:p>
    <w:p>
      <w:r>
        <w:t>🔄 Selecionando equipamento... (Tentativa 2)</w:t>
      </w:r>
    </w:p>
    <w:p>
      <w:r>
        <w:t>❌ Erro inesperado ao selecionando equipamento: 'NoneType' object has no attribute 'is_displayed'</w:t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