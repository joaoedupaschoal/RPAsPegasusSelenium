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2: Preenchimento completo e cancelamento.</w:t>
      </w:r>
    </w:p>
    <w:p>
      <w:r>
        <w:t>Data do teste: 19/11/2025 15:56:02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Screenshot: selecionando_'agregado'_para_todos_os_dependentes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 cadastro...</w:t>
      </w:r>
    </w:p>
    <w:p>
      <w:r>
        <w:t>⚠️ JS retornou valor inesperado: None. Fallback ativado.</w:t>
      </w:r>
    </w:p>
    <w:p>
      <w:r>
        <w:t>⚡ Botões 'Cancelar' encontrados: 0 | clicados: 0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_cadastr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