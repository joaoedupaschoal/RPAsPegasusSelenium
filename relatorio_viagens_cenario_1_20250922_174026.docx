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22/09/2025 17:38:54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o Cadastro da OS...</w:t>
      </w:r>
    </w:p>
    <w:p>
      <w:r>
        <w:t>✅ Recusando o Cadastro da OS realizada com sucesso.</w:t>
      </w:r>
    </w:p>
    <w:p>
      <w:r>
        <w:t>Screenshot: recusando_o_cadastro_da_os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o_cadastro_da_o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Viagem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