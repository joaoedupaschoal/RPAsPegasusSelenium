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17:38:52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dp1760042342310)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dp1760042342311)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03/04/2025 FORNECEDOR JOÃO TESTE 2 Cancelado...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➡️ Clicando em 'Próxima' para carregar mais registros...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</w:t>
      </w:r>
    </w:p>
    <w:p>
      <w:r>
        <w:t>✅ Fechando realizada com sucesso.</w:t>
      </w:r>
    </w:p>
    <w:p>
      <w:r>
        <w:t>Screenshot: fechando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