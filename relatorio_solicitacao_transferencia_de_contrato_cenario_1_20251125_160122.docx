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15:53:20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LOV: 'CASSIANO MIRANDA DE ALMEIDA' → 'CASSIANO MIRANDA DE ALMEIDA'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CASSIANO MIRANDA DE ALMEIDA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ℹ️ Nenhum modal detectado</w:t>
      </w:r>
    </w:p>
    <w:p>
      <w:r>
        <w:t>ℹ️ 🔍 LOV sequencial | filtro='None' | pesquisa='' | índice atual=0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ℹ️ 🔍 LOV sequencial | filtro='None' | pesquisa='' | índice atual=0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🔍 LOV sequencial | filtro='None' | pesquisa='' | índice atual=0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ℹ️ 🔍 LOV sequencial | filtro='None' | pesquisa='' | índice atual=0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{"method":"xpath","selector":"(//a[@id='BtYes' and contains(@class,'btyes')])[1]"}</w:t>
        <w:br/>
        <w:t xml:space="preserve">  (Session info: chrome=142.0.7444.176);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Screenshot: confirmando remoção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//a[@class='sprites sp-addVerde' and @style='margin-top:20px;']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⚠️ Tentativa 1 falhou, tentando novamente...</w:t>
      </w:r>
    </w:p>
    <w:p>
      <w:r>
        <w:t>🔄 Salvando Alterações... (Tentativa 2)</w:t>
      </w:r>
    </w:p>
    <w:p>
      <w:r>
        <w:t>🎯 Clique forçado em: //a[@class='sprites sp-addVerde' and @style='margin-top:20px;']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perdida durante execução de: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