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Pet – Cenário 4: Preenchimento dos campos NÃO obrigatórios e salvamento.</w:t>
      </w:r>
    </w:p>
    <w:p>
      <w:r>
        <w:t>Data do teste: 15/09/2025 17:50:11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Registro de Óbito Pet...</w:t>
      </w:r>
    </w:p>
    <w:p>
      <w:r>
        <w:t>✅ Abrindo menu Registro de Óbito Pet realizada com sucesso.</w:t>
      </w:r>
    </w:p>
    <w:p>
      <w:r>
        <w:t>Screenshot: abrindo_menu_registro_de_óbito_pet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gistro_de_óbit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falecimento...</w:t>
      </w:r>
    </w:p>
    <w:p>
      <w:r>
        <w:t>✅ Preenchendo data de falecimento realizada com sucesso.</w:t>
      </w:r>
    </w:p>
    <w:p>
      <w:r>
        <w:t>Screenshot: preenchendo_data_de_falecimento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falec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sepultamento...</w:t>
      </w:r>
    </w:p>
    <w:p>
      <w:r>
        <w:t>✅ Preenchendo data de sepultamento realizada com sucesso.</w:t>
      </w:r>
    </w:p>
    <w:p>
      <w:r>
        <w:t>Screenshot: preenchendo_data_de_sepultamento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sepul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velório...</w:t>
      </w:r>
    </w:p>
    <w:p>
      <w:r>
        <w:t>✅ Preenchendo data de velório realizada com sucesso.</w:t>
      </w:r>
    </w:p>
    <w:p>
      <w:r>
        <w:t>Screenshot: preenchendo_data_de_velório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ló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da morte...</w:t>
      </w:r>
    </w:p>
    <w:p>
      <w:r>
        <w:t>✅ Preenchendo causa da morte realizada com sucesso.</w:t>
      </w:r>
    </w:p>
    <w:p>
      <w:r>
        <w:t>Screenshot: preenchendo_causa_da_morte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usa_da_mor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 falecimento...</w:t>
      </w:r>
    </w:p>
    <w:p>
      <w:r>
        <w:t>✅ Preenchendo local de falecimento realizada com sucesso.</w:t>
      </w:r>
    </w:p>
    <w:p>
      <w:r>
        <w:t>Screenshot: preenchendo_local_de_falecimento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de_faleci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veterinário...</w:t>
      </w:r>
    </w:p>
    <w:p>
      <w:r>
        <w:t>✅ Preenchendo veterinário realizada com sucesso.</w:t>
      </w:r>
    </w:p>
    <w:p>
      <w:r>
        <w:t>Screenshot: preenchendo_veterinário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teriná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área...</w:t>
      </w:r>
    </w:p>
    <w:p>
      <w:r>
        <w:t>✅ Preenchendo área realizada com sucesso.</w:t>
      </w:r>
    </w:p>
    <w:p>
      <w:r>
        <w:t>Screenshot: preenchendo_área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áre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do salvamento...</w:t>
      </w:r>
    </w:p>
    <w:p>
      <w:r>
        <w:t>📢 ⚠️ Alerta: O campo "Pet" é obrigatório.</w:t>
      </w:r>
    </w:p>
    <w:p>
      <w:r>
        <w:t>✅ Verificando resultado do salvamento realizada com sucesso.</w:t>
      </w:r>
    </w:p>
    <w:p>
      <w:r>
        <w:t>Screenshot: verificando_resultado_do_salvamento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resultado_d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