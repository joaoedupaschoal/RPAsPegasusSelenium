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09:25:10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missing 1 required positional argument: 'func'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