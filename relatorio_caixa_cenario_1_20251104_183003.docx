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Controle de Caixa - Caixa – Cenário 1: Rotina parcial de Fluxo de Caixa</w:t>
      </w:r>
    </w:p>
    <w:p>
      <w:r>
        <w:t>Data do teste: 04/11/2025 18:04:38</w:t>
      </w:r>
    </w:p>
    <w:p>
      <w:r>
        <w:t>🚀 Iniciando teste de Fluxo de Caixa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Caixa...</w:t>
      </w:r>
    </w:p>
    <w:p>
      <w:r>
        <w:t>🎯 Clique forçado em: /html/body/div[15]/ul/li[8]/img</w:t>
      </w:r>
    </w:p>
    <w:p>
      <w:r>
        <w:t>✅ Clique bem-sucedido (estratégia 1)</w:t>
      </w:r>
    </w:p>
    <w:p>
      <w:r>
        <w:t>✅ Acessando Caixa realizada com sucesso.</w:t>
      </w:r>
    </w:p>
    <w:p>
      <w:r>
        <w:t>Screenshot: acessando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aix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'Entrar no Caixa'...</w:t>
      </w:r>
    </w:p>
    <w:p>
      <w:r>
        <w:t>🎯 Clique forçado em: #gsCaixa &gt; div.wdTelas &gt; div.telaInicial.clearfix.overflow.overflowY &gt; ul &gt; li:nth-child(1) &gt; a &gt; span</w:t>
      </w:r>
    </w:p>
    <w:p>
      <w:r>
        <w:t>✅ Clique bem-sucedido (estratégia 1)</w:t>
      </w:r>
    </w:p>
    <w:p>
      <w:r>
        <w:t>✅ Clicando em 'Entrar no Caixa' realizada com sucesso.</w:t>
      </w:r>
    </w:p>
    <w:p>
      <w:r>
        <w:t>Screenshot: clicando em _entrar no caixa_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entrar no caixa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Verificando e abrindo o caixa...</w:t>
      </w:r>
    </w:p>
    <w:p>
      <w:r>
        <w:t>🔍 Verificando estado do caixa...</w:t>
      </w:r>
    </w:p>
    <w:p>
      <w:r>
        <w:t>✅ Caixa já está aberto — prosseguindo com o fluxo normalmente.</w:t>
      </w:r>
    </w:p>
    <w:p>
      <w:r>
        <w:t>✅ Verificando e abrindo o caixa realizada com sucesso.</w:t>
      </w:r>
    </w:p>
    <w:p>
      <w:r>
        <w:t>Screenshot: verificando e abrindo 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entrar no caixa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'Adicionar Produtos'...</w:t>
      </w:r>
    </w:p>
    <w:p>
      <w:r>
        <w:t>🎯 Clique forçado em: (//a[@class='btAddProd' and contains(normalize-space(.), 'Adicionar produtos')])[1]</w:t>
      </w:r>
    </w:p>
    <w:p>
      <w:r>
        <w:t>✅ Clique bem-sucedido (estratégia 1)</w:t>
      </w:r>
    </w:p>
    <w:p>
      <w:r>
        <w:t>✅ Clicando em 'Adicionar Produtos' realizada com sucesso.</w:t>
      </w:r>
    </w:p>
    <w:p>
      <w:r>
        <w:t>Screenshot: clicando em _adicionar produtos_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adicionar produtos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Nome do Produto...</w:t>
      </w:r>
    </w:p>
    <w:p>
      <w:r>
        <w:t>✏️ Preenchimento forçado: //input[@class='nomeProd'] = 'PRUDUTO'</w:t>
      </w:r>
    </w:p>
    <w:p>
      <w:r>
        <w:t>✅ Campo preenchido (estratégia 1)</w:t>
      </w:r>
    </w:p>
    <w:p>
      <w:r>
        <w:t>✅ Preenchendo Nome do Produto realizada com sucesso.</w:t>
      </w:r>
    </w:p>
    <w:p>
      <w:r>
        <w:t>Screenshot: preenchendo nome do produto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o produ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6 botão(ões) 'Pesquisar' na tela.</w:t>
      </w:r>
    </w:p>
    <w:p>
      <w:r>
        <w:t>🎯 Clicando no botão 'Pesquisar' (índice 1/6)...</w:t>
      </w:r>
    </w:p>
    <w:p>
      <w:r>
        <w:t>🎯 Clique forçado em: (//a[contains(@class,'btPesquisar btAzulDegrade')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🎯 Clicando no botão 'Pesquisar' (índice 2/6)...</w:t>
      </w:r>
    </w:p>
    <w:p>
      <w:r>
        <w:t>🎯 Clique forçado em: (//a[contains(@class,'btPesquisar btAzulDegrade') and contains(normalize-space(.),'Pesquisar')])[2]</w:t>
      </w:r>
    </w:p>
    <w:p>
      <w:r>
        <w:t>✅ Clique bem-sucedido (estratégia 1)</w:t>
      </w:r>
    </w:p>
    <w:p>
      <w:r>
        <w:t>✅ Clique no botão 'Pesquisar' (índice 2) realizado com sucesso.</w:t>
      </w:r>
    </w:p>
    <w:p>
      <w:r>
        <w:t>🎯 Clicando no botão 'Pesquisar' (índice 3/6)...</w:t>
      </w:r>
    </w:p>
    <w:p>
      <w:r>
        <w:t>🎯 Clique forçado em: (//a[contains(@class,'btPesquisar btAzulDegrade') and contains(normalize-space(.),'Pesquisar')])[3]</w:t>
      </w:r>
    </w:p>
    <w:p>
      <w:r>
        <w:t>✅ Clique bem-sucedido (estratégia 1)</w:t>
      </w:r>
    </w:p>
    <w:p>
      <w:r>
        <w:t>✅ Clique no botão 'Pesquisar' (índice 3) realizado com sucesso.</w:t>
      </w:r>
    </w:p>
    <w:p>
      <w:r>
        <w:t>🎯 Clicando no botão 'Pesquisar' (índice 4/6)...</w:t>
      </w:r>
    </w:p>
    <w:p>
      <w:r>
        <w:t>🎯 Clique forçado em: (//a[contains(@class,'btPesquisar btAzulDegrade') and contains(normalize-space(.),'Pesquisar')])[4]</w:t>
      </w:r>
    </w:p>
    <w:p>
      <w:r>
        <w:t>✅ Clique bem-sucedido (estratégia 1)</w:t>
      </w:r>
    </w:p>
    <w:p>
      <w:r>
        <w:t>✅ Clique no botão 'Pesquisar' (índice 4) realizado com sucesso.</w:t>
      </w:r>
    </w:p>
    <w:p>
      <w:r>
        <w:t>🎯 Clicando no botão 'Pesquisar' (índice 5/6)...</w:t>
      </w:r>
    </w:p>
    <w:p>
      <w:r>
        <w:t>🎯 Clique forçado em: (//a[contains(@class,'btPesquisar btAzulDegrade') and contains(normalize-space(.),'Pesquisar')])[5]</w:t>
      </w:r>
    </w:p>
    <w:p>
      <w:r>
        <w:t>✅ Clique bem-sucedido (estratégia 1)</w:t>
      </w:r>
    </w:p>
    <w:p>
      <w:r>
        <w:t>✅ Clique no botão 'Pesquisar' (índice 5) realizado com sucesso.</w:t>
      </w:r>
    </w:p>
    <w:p>
      <w:r>
        <w:t>🎯 Clicando no botão 'Pesquisar' (índice 6/6)...</w:t>
      </w:r>
    </w:p>
    <w:p>
      <w:r>
        <w:t>🎯 Clique forçado em: (//a[contains(@class,'btPesquisar btAzulDegrade') and contains(normalize-space(.),'Pesquisar')])[6]</w:t>
      </w:r>
    </w:p>
    <w:p>
      <w:r>
        <w:t>✅ Clique bem-sucedido (estratégia 1)</w:t>
      </w:r>
    </w:p>
    <w:p>
      <w:r>
        <w:t>✅ Clique no botão 'Pesquisar' (índice 6) realizado com sucesso.</w:t>
      </w:r>
    </w:p>
    <w:p>
      <w:r>
        <w:t>🧾 Resumo: 6/6 botões 'Pesquisar' clicados com sucesso.</w:t>
      </w:r>
    </w:p>
    <w:p>
      <w:r>
        <w:t>✅ Clicando em todos os botões 'Pesquisar' realizada com sucesso.</w:t>
      </w:r>
    </w:p>
    <w:p>
      <w:r>
        <w:t>Screenshot: clicando em todos os botões _pesquisar_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todos os botões _pesquisar_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primeiro produto...</w:t>
      </w:r>
    </w:p>
    <w:p>
      <w:r>
        <w:t>🧩 Procurando o botão '&lt;a class="sprites sp-add"&gt;' exato...</w:t>
      </w:r>
    </w:p>
    <w:p>
      <w:r>
        <w:t>🎯 Botão exato encontrado! Tentando clicar...</w:t>
      </w:r>
    </w:p>
    <w:p>
      <w:r>
        <w:t>✅ Clique padrão realizado com sucesso.</w:t>
      </w:r>
    </w:p>
    <w:p>
      <w:r>
        <w:t>✅ Adicionando primeiro produto realizada com sucesso.</w:t>
      </w:r>
    </w:p>
    <w:p>
      <w:r>
        <w:t>Screenshot: adicionando primeiro produto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primeiro produ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🧩 Retornando à aba Principal</w:t>
      </w:r>
    </w:p>
    <w:p>
      <w:r>
        <w:t>🎯 Clique forçado em: //h2[contains(normalize-space(.), 'PRODUTOS')]</w:t>
      </w:r>
    </w:p>
    <w:p>
      <w:r>
        <w:t>✅ Clique bem-sucedido (estratégia 1)</w:t>
      </w:r>
    </w:p>
    <w:p>
      <w:r>
        <w:t>✅ Clique no título 'PRODUTOS' realizado com sucesso.</w:t>
      </w:r>
    </w:p>
    <w:p>
      <w:r>
        <w:t>🔍 Iniciando busca pelo botão 'Voltar' (classe: sp-voltarGrande)...</w:t>
      </w:r>
    </w:p>
    <w:p>
      <w:r>
        <w:t>⚙️ Executando JavaScript para clicar no botão 'Voltar'...</w:t>
      </w:r>
    </w:p>
    <w:p>
      <w:r>
        <w:t>📊 Total de botões encontrados: 6</w:t>
      </w:r>
    </w:p>
    <w:p>
      <w:r>
        <w:t>👁️ Botões visíveis: 1</w:t>
      </w:r>
    </w:p>
    <w:p>
      <w:r>
        <w:t>✅ Botões clicados: 1</w:t>
      </w:r>
    </w:p>
    <w:p>
      <w:r>
        <w:t>🎉 Sucesso! Botão 'Voltar' clicado.</w:t>
      </w:r>
    </w:p>
    <w:p>
      <w:r>
        <w:t>⏳ Aguardando AJAX (timeout: 5s)...</w:t>
      </w:r>
    </w:p>
    <w:p>
      <w:r>
        <w:t>✅ AJAX concluído.</w:t>
      </w:r>
    </w:p>
    <w:p>
      <w:r>
        <w:t>🔄 Prosseguindo com o Pagamento...</w:t>
      </w:r>
    </w:p>
    <w:p>
      <w:r>
        <w:t>🎯 Clique forçado em: //a[@class='btVenda' and normalize-space()='Prosseguir com pagamento (F5)']</w:t>
      </w:r>
    </w:p>
    <w:p>
      <w:r>
        <w:t>✅ Clique bem-sucedido (estratégia 1)</w:t>
      </w:r>
    </w:p>
    <w:p>
      <w:r>
        <w:t>✅ Prosseguindo com o Pagamento realizada com sucesso.</w:t>
      </w:r>
    </w:p>
    <w:p>
      <w:r>
        <w:t>Screenshot: prosseguindo com o pagamento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sseguindo com o pagamen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CNPJ do Cliente...</w:t>
      </w:r>
    </w:p>
    <w:p>
      <w:r>
        <w:t>✏️ Preenchimento forçado: //input[@maxlength='14'] = '95.127.043/0001-49'</w:t>
      </w:r>
    </w:p>
    <w:p>
      <w:r>
        <w:t>✅ Campo preenchido (estratégia 1)</w:t>
      </w:r>
    </w:p>
    <w:p>
      <w:r>
        <w:t>✅ Preenchendo CNPJ do Cliente realizada com sucesso.</w:t>
      </w:r>
    </w:p>
    <w:p>
      <w:r>
        <w:t>Screenshot: preenchendo cnpj do cliente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sseguindo com o pagamen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Nº NFe...</w:t>
      </w:r>
    </w:p>
    <w:p>
      <w:r>
        <w:t>✏️ Preenchimento forçado: //input[@maxlength='20'] = '55.001.12345'</w:t>
      </w:r>
    </w:p>
    <w:p>
      <w:r>
        <w:t>✅ Campo preenchido (estratégia 1)</w:t>
      </w:r>
    </w:p>
    <w:p>
      <w:r>
        <w:t>✅ Preenchendo Nº NFe realizada com sucesso.</w:t>
      </w:r>
    </w:p>
    <w:p>
      <w:r>
        <w:t>Screenshot: preenchendo nº nfe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º nf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Pagamento: Dinheiro...</w:t>
      </w:r>
    </w:p>
    <w:p>
      <w:r>
        <w:t>✏️ Preenchimento forçado: //input[@class='valor vDinheiro'] = '4,00'</w:t>
      </w:r>
    </w:p>
    <w:p>
      <w:r>
        <w:t>✅ Campo preenchido (estratégia 1)</w:t>
      </w:r>
    </w:p>
    <w:p>
      <w:r>
        <w:t>✅ Preenchendo Forma de Pagamento: Dinheiro realizada com sucesso.</w:t>
      </w:r>
    </w:p>
    <w:p>
      <w:r>
        <w:t>Screenshot: preenchendo forma de pagamento_ dinheiro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_ dinheir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Pagamento: Cartão de Debito...</w:t>
      </w:r>
    </w:p>
    <w:p>
      <w:r>
        <w:t>✏️ Preenchimento forçado: //input[@class='valor vDebito'] = '4,00'</w:t>
      </w:r>
    </w:p>
    <w:p>
      <w:r>
        <w:t>✅ Campo preenchido (estratégia 1)</w:t>
      </w:r>
    </w:p>
    <w:p>
      <w:r>
        <w:t>✅ Preenchendo Forma de Pagamento: Cartão de Debito realizada com sucesso.</w:t>
      </w:r>
    </w:p>
    <w:p>
      <w:r>
        <w:t>Screenshot: preenchendo forma de pagamento_ cartão de debito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_ cartão de debi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Pagamento: Cartão de Credito...</w:t>
      </w:r>
    </w:p>
    <w:p>
      <w:r>
        <w:t>✏️ Preenchimento forçado: //input[@class='valor vCredito'] = '4,00'</w:t>
      </w:r>
    </w:p>
    <w:p>
      <w:r>
        <w:t>✅ Campo preenchido (estratégia 1)</w:t>
      </w:r>
    </w:p>
    <w:p>
      <w:r>
        <w:t>✅ Preenchendo Forma de Pagamento: Cartão de Credito realizada com sucesso.</w:t>
      </w:r>
    </w:p>
    <w:p>
      <w:r>
        <w:t>Screenshot: preenchendo forma de pagamento_ cartão de credito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_ cartão de credit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Pagamento: Depósito...</w:t>
      </w:r>
    </w:p>
    <w:p>
      <w:r>
        <w:t>✏️ Preenchimento forçado: //input[@class='valor vDeposito'] = '4,00'</w:t>
      </w:r>
    </w:p>
    <w:p>
      <w:r>
        <w:t>✅ Campo preenchido (estratégia 1)</w:t>
      </w:r>
    </w:p>
    <w:p>
      <w:r>
        <w:t>✅ Preenchendo Forma de Pagamento: Depósito realizada com sucesso.</w:t>
      </w:r>
    </w:p>
    <w:p>
      <w:r>
        <w:t>Screenshot: preenchendo forma de pagamento_ depósito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_ depósit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Pagamento: Boleto...</w:t>
      </w:r>
    </w:p>
    <w:p>
      <w:r>
        <w:t>✏️ Preenchimento forçado: //input[@class='valor vBoleto'] = '4,00'</w:t>
      </w:r>
    </w:p>
    <w:p>
      <w:r>
        <w:t>✅ Campo preenchido (estratégia 1)</w:t>
      </w:r>
    </w:p>
    <w:p>
      <w:r>
        <w:t>✅ Preenchendo Forma de Pagamento: Boleto realizada com sucesso.</w:t>
      </w:r>
    </w:p>
    <w:p>
      <w:r>
        <w:t>Screenshot: preenchendo forma de pagamento_ boleto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_ bolet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Pagamento: Cheque...</w:t>
      </w:r>
    </w:p>
    <w:p>
      <w:r>
        <w:t>✏️ Preenchimento forçado: //input[@class='valor vCheque'] = '4,00'</w:t>
      </w:r>
    </w:p>
    <w:p>
      <w:r>
        <w:t>✅ Campo preenchido (estratégia 1)</w:t>
      </w:r>
    </w:p>
    <w:p>
      <w:r>
        <w:t>✅ Preenchendo Forma de Pagamento: Cheque realizada com sucesso.</w:t>
      </w:r>
    </w:p>
    <w:p>
      <w:r>
        <w:t>Screenshot: preenchendo forma de pagamento_ cheque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_ chequ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Pagamento: PIX...</w:t>
      </w:r>
    </w:p>
    <w:p>
      <w:r>
        <w:t>✏️ Preenchimento forçado: //input[@class='valor vPIX'] = '3,00'</w:t>
      </w:r>
    </w:p>
    <w:p>
      <w:r>
        <w:t>✅ Campo preenchido (estratégia 1)</w:t>
      </w:r>
    </w:p>
    <w:p>
      <w:r>
        <w:t>✅ Preenchendo Forma de Pagamento: PIX realizada com sucesso.</w:t>
      </w:r>
    </w:p>
    <w:p>
      <w:r>
        <w:t>Screenshot: preenchendo forma de pagamento_ pix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_ pix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Pagamento: Transferência...</w:t>
      </w:r>
    </w:p>
    <w:p>
      <w:r>
        <w:t>✏️ Preenchimento forçado: //input[@class='valor vTransferencia'] = '2,99'</w:t>
      </w:r>
    </w:p>
    <w:p>
      <w:r>
        <w:t>✅ Campo preenchido (estratégia 1)</w:t>
      </w:r>
    </w:p>
    <w:p>
      <w:r>
        <w:t>✅ Preenchendo Forma de Pagamento: Transferência realizada com sucesso.</w:t>
      </w:r>
    </w:p>
    <w:p>
      <w:r>
        <w:t>Screenshot: preenchendo forma de pagamento_ transferência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_ transferênci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'Finalizar'...</w:t>
      </w:r>
    </w:p>
    <w:p>
      <w:r>
        <w:t>🎯 Clique forçado em: //a[@class='btModel btGray btyes' and normalize-space()='Finalizar']</w:t>
      </w:r>
    </w:p>
    <w:p>
      <w:r>
        <w:t>✅ Clique bem-sucedido (estratégia 1)</w:t>
      </w:r>
    </w:p>
    <w:p>
      <w:r>
        <w:t>✅ Clicando em 'Finalizar' realizada com sucesso.</w:t>
      </w:r>
    </w:p>
    <w:p>
      <w:r>
        <w:t>Screenshot: clicando em _finalizar_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finalizar_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 após o clique em 'Finalizar'...</w:t>
      </w:r>
    </w:p>
    <w:p>
      <w:r>
        <w:t>ℹ️ Nenhuma mensagem de alerta encontrada.</w:t>
      </w:r>
    </w:p>
    <w:p>
      <w:r>
        <w:t>✅ Nenhum alerta foi encontrado após clicar em 'Finalizar'.</w:t>
      </w:r>
    </w:p>
    <w:p>
      <w:r>
        <w:t>🔄 Selecionando Banco...</w:t>
      </w:r>
    </w:p>
    <w:p>
      <w:r>
        <w:t>🏦 Selecionando banco 'Bradesco' (value=2372)...</w:t>
      </w:r>
    </w:p>
    <w:p>
      <w:r>
        <w:t>✅ Banco '237 - Banco Bradesco S.A.' selecionado com sucesso!</w:t>
      </w:r>
    </w:p>
    <w:p>
      <w:r>
        <w:t>✅ Selecionando Banco realizada com sucesso.</w:t>
      </w:r>
    </w:p>
    <w:p>
      <w:r>
        <w:t>Screenshot: selecionando banco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banc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✏️ Preenchimento forçado: //input[@class='dvAgencia nl onb'] = '1'</w:t>
      </w:r>
    </w:p>
    <w:p>
      <w:r>
        <w:t>✅ Campo preenchido (estratégia 1)</w:t>
      </w:r>
    </w:p>
    <w:p>
      <w:r>
        <w:t>🔄 Preenchendo Agência...</w:t>
      </w:r>
    </w:p>
    <w:p>
      <w:r>
        <w:t>✏️ Preenchimento forçado: //input[@class='chqf agencia nl onb'] = '4332'</w:t>
      </w:r>
    </w:p>
    <w:p>
      <w:r>
        <w:t>✅ Campo preenchido (estratégia 1)</w:t>
      </w:r>
    </w:p>
    <w:p>
      <w:r>
        <w:t>✅ Preenchendo Agência realizada com sucesso.</w:t>
      </w:r>
    </w:p>
    <w:p>
      <w:r>
        <w:t>Screenshot: preenchendo agência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agênci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✏️ Preenchimento forçado: //input[@class='chqf dvConta nl onb' and @size='4'] = '1'</w:t>
      </w:r>
    </w:p>
    <w:p>
      <w:r>
        <w:t>✅ Campo preenchido (estratégia 1)</w:t>
      </w:r>
    </w:p>
    <w:p>
      <w:r>
        <w:t>🔄 Preenchendo Conta...</w:t>
      </w:r>
    </w:p>
    <w:p>
      <w:r>
        <w:t>✏️ Preenchimento forçado: //input[@class='chqf conta nl onb' and @size='15'] = '830399381234257'</w:t>
      </w:r>
    </w:p>
    <w:p>
      <w:r>
        <w:t>✅ Campo preenchido (estratégia 1)</w:t>
      </w:r>
    </w:p>
    <w:p>
      <w:r>
        <w:t>✅ Preenchendo Conta realizada com sucesso.</w:t>
      </w:r>
    </w:p>
    <w:p>
      <w:r>
        <w:t>Screenshot: preenchendo conta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ont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Emitente...</w:t>
      </w:r>
    </w:p>
    <w:p>
      <w:r>
        <w:t>✏️ Preenchimento forçado: //input[@class='nomeEmitente chqf' and @maxlength='70'] = 'TESTE EMITENTE SELENIUM AUTOMATIZADO'</w:t>
      </w:r>
    </w:p>
    <w:p>
      <w:r>
        <w:t>✅ Campo preenchido (estratégia 1)</w:t>
      </w:r>
    </w:p>
    <w:p>
      <w:r>
        <w:t>✅ Preenchendo Emitente realizada com sucesso.</w:t>
      </w:r>
    </w:p>
    <w:p>
      <w:r>
        <w:t>Screenshot: preenchendo emitente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emitent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CNPJ do Emitente...</w:t>
      </w:r>
    </w:p>
    <w:p>
      <w:r>
        <w:t>✏️ Preenchimento forçado: //input[@class='chqf cpfCnpj'] = '01.983.274/0001-00'</w:t>
      </w:r>
    </w:p>
    <w:p>
      <w:r>
        <w:t>✅ Campo preenchido (estratégia 1)</w:t>
      </w:r>
    </w:p>
    <w:p>
      <w:r>
        <w:t>✅ Preenchendo CNPJ do Emitente realizada com sucesso.</w:t>
      </w:r>
    </w:p>
    <w:p>
      <w:r>
        <w:t>Screenshot: preenchendo cnpj do emitente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npj do emitent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Boa...</w:t>
      </w:r>
    </w:p>
    <w:p>
      <w:r>
        <w:t>✏️ Preenchimento forçado: //input[@class='hasDatepicker chqf dataBoa dateField'] = '30/10/2025'</w:t>
      </w:r>
    </w:p>
    <w:p>
      <w:r>
        <w:t>✅ Campo preenchido (estratégia 1)</w:t>
      </w:r>
    </w:p>
    <w:p>
      <w:r>
        <w:t>✅ Preenchendo Data Boa realizada com sucesso.</w:t>
      </w:r>
    </w:p>
    <w:p>
      <w:r>
        <w:t>Screenshot: preenchendo data boa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bo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Cheque...</w:t>
      </w:r>
    </w:p>
    <w:p>
      <w:r>
        <w:t>✏️ Preenchimento forçado: //input[@class='chqf numeroCheque'] = '2383'</w:t>
      </w:r>
    </w:p>
    <w:p>
      <w:r>
        <w:t>✅ Campo preenchido (estratégia 1)</w:t>
      </w:r>
    </w:p>
    <w:p>
      <w:r>
        <w:t>✅ Preenchendo Número do Cheque realizada com sucesso.</w:t>
      </w:r>
    </w:p>
    <w:p>
      <w:r>
        <w:t>Screenshot: preenchendo número do cheque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úmero do chequ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Código de Barras...</w:t>
      </w:r>
    </w:p>
    <w:p>
      <w:r>
        <w:t>✏️ Preenchimento forçado: //input[@class='codigoBarras limpar'] = '829402783924782428470284576467'</w:t>
      </w:r>
    </w:p>
    <w:p>
      <w:r>
        <w:t>✅ Campo preenchido (estratégia 1)</w:t>
      </w:r>
    </w:p>
    <w:p>
      <w:r>
        <w:t>✅ Preenchendo Código de Barras realizada com sucesso.</w:t>
      </w:r>
    </w:p>
    <w:p>
      <w:r>
        <w:t>Screenshot: preenchendo código de barras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ódigo de barra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Compensação...</w:t>
      </w:r>
    </w:p>
    <w:p>
      <w:r>
        <w:t>✏️ Preenchimento forçado: //input[@class='comp limpar'] = '123'</w:t>
      </w:r>
    </w:p>
    <w:p>
      <w:r>
        <w:t>✅ Campo preenchido (estratégia 1)</w:t>
      </w:r>
    </w:p>
    <w:p>
      <w:r>
        <w:t>✅ Preenchendo Compensação realizada com sucesso.</w:t>
      </w:r>
    </w:p>
    <w:p>
      <w:r>
        <w:t>Screenshot: preenchendo compensação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ódigo de barra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C1...</w:t>
      </w:r>
    </w:p>
    <w:p>
      <w:r>
        <w:t>✏️ Preenchimento forçado: //input[@class='c1 limpar'] = '1'</w:t>
      </w:r>
    </w:p>
    <w:p>
      <w:r>
        <w:t>✅ Campo preenchido (estratégia 1)</w:t>
      </w:r>
    </w:p>
    <w:p>
      <w:r>
        <w:t>✅ Preenchendo C1 realizada com sucesso.</w:t>
      </w:r>
    </w:p>
    <w:p>
      <w:r>
        <w:t>Screenshot: preenchendo c1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C2...</w:t>
      </w:r>
    </w:p>
    <w:p>
      <w:r>
        <w:t>✏️ Preenchimento forçado: //input[@class='c2 limpar'] = '2'</w:t>
      </w:r>
    </w:p>
    <w:p>
      <w:r>
        <w:t>✅ Campo preenchido (estratégia 1)</w:t>
      </w:r>
    </w:p>
    <w:p>
      <w:r>
        <w:t>✅ Preenchendo C2 realizada com sucesso.</w:t>
      </w:r>
    </w:p>
    <w:p>
      <w:r>
        <w:t>Screenshot: preenchendo c2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C3...</w:t>
      </w:r>
    </w:p>
    <w:p>
      <w:r>
        <w:t>✏️ Preenchimento forçado: //input[@class='c3 limpar'] = '3'</w:t>
      </w:r>
    </w:p>
    <w:p>
      <w:r>
        <w:t>✅ Campo preenchido (estratégia 1)</w:t>
      </w:r>
    </w:p>
    <w:p>
      <w:r>
        <w:t>✅ Preenchendo C3 realizada com sucesso.</w:t>
      </w:r>
    </w:p>
    <w:p>
      <w:r>
        <w:t>Screenshot: preenchendo c3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Adicionando...</w:t>
      </w:r>
    </w:p>
    <w:p>
      <w:r>
        <w:t>🎯 Clique forçado em: //a[@class='btModel btGray btAddCheque' and contains(normalize-space(.),'Adicionar')]</w:t>
      </w:r>
    </w:p>
    <w:p>
      <w:r>
        <w:t>✅ Clique bem-sucedido (estratégia 1)</w:t>
      </w:r>
    </w:p>
    <w:p>
      <w:r>
        <w:t>✅ Adicionando realizada com sucesso.</w:t>
      </w:r>
    </w:p>
    <w:p>
      <w:r>
        <w:t>Screenshot: adicionando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🎴 Iniciando preenchimento de dados do cartão (índice data=1, valor=2)...</w:t>
      </w:r>
    </w:p>
    <w:p>
      <w:r>
        <w:t>🔄 Abrindo a aba 'Pagamento com Cartão'...</w:t>
      </w:r>
    </w:p>
    <w:p>
      <w:r>
        <w:t>✅ Aba 'Pagamento com Cartão' aberta.</w:t>
      </w:r>
    </w:p>
    <w:p>
      <w:r>
        <w:t>🔄 Preenchendo campos básicos do cartão...</w:t>
      </w:r>
    </w:p>
    <w:p>
      <w:r>
        <w:t>🔄 Abrindo a aba 'Pagamento com Cartão'...</w:t>
      </w:r>
    </w:p>
    <w:p>
      <w:r>
        <w:t>✅ Aba 'Pagamento com Cartão' já estava aberta.</w:t>
      </w:r>
    </w:p>
    <w:p>
      <w:r>
        <w:t>✏️ Preenchimento forçado: input.chqf[type='text'][maxlength='255'][style*='width: 255px'] = 'TESTE NOME CARTÃO SELENIUM'</w:t>
      </w:r>
    </w:p>
    <w:p>
      <w:r>
        <w:t>✅ Campo preenchido (estratégia 1)</w:t>
      </w:r>
    </w:p>
    <w:p>
      <w:r>
        <w:t>✓ Nome: preenchido com 'TESTE NOME CARTÃO SELENIUM'</w:t>
      </w:r>
    </w:p>
    <w:p>
      <w:r>
        <w:t>✏️ Preenchimento forçado: input.chqf[type='text'][maxlength='16'][style*='width: 200px'] = '4111111111111111'</w:t>
      </w:r>
    </w:p>
    <w:p>
      <w:r>
        <w:t>✅ Campo preenchido (estratégia 1)</w:t>
      </w:r>
    </w:p>
    <w:p>
      <w:r>
        <w:t>✓ Número do Cartão: preenchido com '4111111111111111'</w:t>
      </w:r>
    </w:p>
    <w:p>
      <w:r>
        <w:t>✏️ Preenchimento forçado: input.chqf[type='text'][maxlength='10'][style*='width: 80px'] = '123'</w:t>
      </w:r>
    </w:p>
    <w:p>
      <w:r>
        <w:t>✅ Campo preenchido (estratégia 1)</w:t>
      </w:r>
    </w:p>
    <w:p>
      <w:r>
        <w:t>✓ Autorização: preenchido com '123'</w:t>
      </w:r>
    </w:p>
    <w:p>
      <w:r>
        <w:t>⊘ Valor: sem valor fornecido</w:t>
      </w:r>
    </w:p>
    <w:p>
      <w:r>
        <w:t>✏️ Preenchimento forçado: input.chqf[type='text'][maxlength='3'] = '1'</w:t>
      </w:r>
    </w:p>
    <w:p>
      <w:r>
        <w:t>✅ Campo preenchido (estratégia 1)</w:t>
      </w:r>
    </w:p>
    <w:p>
      <w:r>
        <w:t>✓ Quantidade de Parcelas: preenchido com '1'</w:t>
      </w:r>
    </w:p>
    <w:p>
      <w:r>
        <w:t>✅ Todos os campos do cartão foram preenchidos com sucesso.</w:t>
      </w:r>
    </w:p>
    <w:p>
      <w:r>
        <w:t>✅ Preenchendo campos básicos do cartão realizada com sucesso.</w:t>
      </w:r>
    </w:p>
    <w:p>
      <w:r>
        <w:t>Screenshot: preenchendo campos básicos do cartão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ampos básicos do cartão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de Venda (índice 1)...</w:t>
      </w:r>
    </w:p>
    <w:p>
      <w:r>
        <w:t>📅 Preenchendo Data de Venda (índice 1): '30/10/2025'</w:t>
      </w:r>
    </w:p>
    <w:p>
      <w:r>
        <w:t xml:space="preserve">   ℹ️ Total de datepickers encontrados: 1</w:t>
      </w:r>
    </w:p>
    <w:p>
      <w:r>
        <w:t xml:space="preserve">   🎯 Elemento localizado (ID: dp1762290288226)</w:t>
      </w:r>
    </w:p>
    <w:p>
      <w:r>
        <w:t xml:space="preserve">   ▶️ Tentando estratégia 1...</w:t>
      </w:r>
    </w:p>
    <w:p>
      <w:r>
        <w:t xml:space="preserve">   ✅ Data de Venda preenchido com estratégia 1: '30/10/2025'</w:t>
      </w:r>
    </w:p>
    <w:p>
      <w:r>
        <w:t>✅ Preenchendo Data de Venda (índice 1) realizada com sucesso.</w:t>
      </w:r>
    </w:p>
    <w:p>
      <w:r>
        <w:t>Screenshot: preenchendo data de venda (índice 1)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venda (índice 1)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Valor (índice 2)...</w:t>
      </w:r>
    </w:p>
    <w:p>
      <w:r>
        <w:t>💰 Preenchendo Valor do Pagamento (índice 2): '4,00'</w:t>
      </w:r>
    </w:p>
    <w:p>
      <w:r>
        <w:t xml:space="preserve">   ℹ️ Total de campos encontrados: 2</w:t>
      </w:r>
    </w:p>
    <w:p>
      <w:r>
        <w:t xml:space="preserve">   🎯 Valor formatado: 'R$ 4,00'</w:t>
      </w:r>
    </w:p>
    <w:p>
      <w:r>
        <w:t>✏️ Preenchimento forçado: (//input[@type='text' and contains(@class,'chqf') and contains(@placeholder,'R$')])[2] = 'R$ 4,00'</w:t>
      </w:r>
    </w:p>
    <w:p>
      <w:r>
        <w:t>✅ Campo preenchido (estratégia 1)</w:t>
      </w:r>
    </w:p>
    <w:p>
      <w:r>
        <w:t xml:space="preserve">   ✅ Valor do Pagamento preenchido: 'R$ 4,00'</w:t>
      </w:r>
    </w:p>
    <w:p>
      <w:r>
        <w:t>✅ Preenchendo Valor (índice 2) realizada com sucesso.</w:t>
      </w:r>
    </w:p>
    <w:p>
      <w:r>
        <w:t>Screenshot: preenchendo valor (índice 2)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valor (índice 2)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Bandeira 'BANDEIRA ELO CREDITO'...</w:t>
      </w:r>
    </w:p>
    <w:p>
      <w:r>
        <w:t>ℹ️ 🔍 LOV: 'BANDEIRA ELO CREDITO' → 'BANDEIRA ELO CREDITO'</w:t>
      </w:r>
    </w:p>
    <w:p>
      <w:r>
        <w:t>🔍 Localizando botão LOV: (//a[@class='sprites sp-openLov'])[11]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BANDEIRA ELO CREDITO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Bandeira 'BANDEIRA ELO CREDITO' realizada com sucesso.</w:t>
      </w:r>
    </w:p>
    <w:p>
      <w:r>
        <w:t>Screenshot: selecionando bandeira _bandeira elo credito_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bandeira _bandeira elo credito_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cartão...</w:t>
      </w:r>
    </w:p>
    <w:p>
      <w:r>
        <w:t>🎯 Clique forçado em: //a[@class='btModel btGray btAddCartao' and contains(normalize-space(.),'Adicionar')]</w:t>
      </w:r>
    </w:p>
    <w:p>
      <w:r>
        <w:t>✅ Clique bem-sucedido (estratégia 1)</w:t>
      </w:r>
    </w:p>
    <w:p>
      <w:r>
        <w:t>✅ Adicionando cartão realizada com sucesso.</w:t>
      </w:r>
    </w:p>
    <w:p>
      <w:r>
        <w:t>Screenshot: adicionando cartão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cartão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✅ Dados do cartão preenchidos com sucesso!</w:t>
      </w:r>
    </w:p>
    <w:p>
      <w:r>
        <w:t>ℹ️ Nenhuma mensagem de alerta encontrada.</w:t>
      </w:r>
    </w:p>
    <w:p>
      <w:r>
        <w:t>🎴 Iniciando preenchimento de dados do cartão (índice data=1, valor=2)...</w:t>
      </w:r>
    </w:p>
    <w:p>
      <w:r>
        <w:t>🔄 Abrindo a aba 'Pagamento com Cartão'...</w:t>
      </w:r>
    </w:p>
    <w:p>
      <w:r>
        <w:t>✅ Aba 'Pagamento com Cartão' já estava aberta.</w:t>
      </w:r>
    </w:p>
    <w:p>
      <w:r>
        <w:t>🔄 Preenchendo campos básicos do cartão...</w:t>
      </w:r>
    </w:p>
    <w:p>
      <w:r>
        <w:t>🔄 Abrindo a aba 'Pagamento com Cartão'...</w:t>
      </w:r>
    </w:p>
    <w:p>
      <w:r>
        <w:t>✅ Aba 'Pagamento com Cartão' já estava aberta.</w:t>
      </w:r>
    </w:p>
    <w:p>
      <w:r>
        <w:t>✏️ Preenchimento forçado: input.chqf[type='text'][maxlength='255'][style*='width: 255px'] = 'TESTE NOME CARTÃO SELENIUM'</w:t>
      </w:r>
    </w:p>
    <w:p>
      <w:r>
        <w:t>✅ Campo preenchido (estratégia 1)</w:t>
      </w:r>
    </w:p>
    <w:p>
      <w:r>
        <w:t>✓ Nome: preenchido com 'TESTE NOME CARTÃO SELENIUM'</w:t>
      </w:r>
    </w:p>
    <w:p>
      <w:r>
        <w:t>✏️ Preenchimento forçado: input.chqf[type='text'][maxlength='16'][style*='width: 200px'] = '4111111111111111'</w:t>
      </w:r>
    </w:p>
    <w:p>
      <w:r>
        <w:t>✅ Campo preenchido (estratégia 1)</w:t>
      </w:r>
    </w:p>
    <w:p>
      <w:r>
        <w:t>✓ Número do Cartão: preenchido com '4111111111111111'</w:t>
      </w:r>
    </w:p>
    <w:p>
      <w:r>
        <w:t>✏️ Preenchimento forçado: input.chqf[type='text'][maxlength='10'][style*='width: 80px'] = '123'</w:t>
      </w:r>
    </w:p>
    <w:p>
      <w:r>
        <w:t>✅ Campo preenchido (estratégia 1)</w:t>
      </w:r>
    </w:p>
    <w:p>
      <w:r>
        <w:t>✓ Autorização: preenchido com '123'</w:t>
      </w:r>
    </w:p>
    <w:p>
      <w:r>
        <w:t>⊘ Valor: sem valor fornecido</w:t>
      </w:r>
    </w:p>
    <w:p>
      <w:r>
        <w:t>✏️ Preenchimento forçado: input.chqf[type='text'][maxlength='3'] = '1'</w:t>
      </w:r>
    </w:p>
    <w:p>
      <w:r>
        <w:t>✅ Campo preenchido (estratégia 1)</w:t>
      </w:r>
    </w:p>
    <w:p>
      <w:r>
        <w:t>✓ Quantidade de Parcelas: preenchido com '1'</w:t>
      </w:r>
    </w:p>
    <w:p>
      <w:r>
        <w:t>✅ Todos os campos do cartão foram preenchidos com sucesso.</w:t>
      </w:r>
    </w:p>
    <w:p>
      <w:r>
        <w:t>✅ Preenchendo campos básicos do cartão realizada com sucesso.</w:t>
      </w:r>
    </w:p>
    <w:p>
      <w:r>
        <w:t>🔄 Preenchendo Data de Venda (índice 1)...</w:t>
      </w:r>
    </w:p>
    <w:p>
      <w:r>
        <w:t>📅 Preenchendo Data de Venda (índice 1): '30/10/2025'</w:t>
      </w:r>
    </w:p>
    <w:p>
      <w:r>
        <w:t xml:space="preserve">   ℹ️ Total de datepickers encontrados: 1</w:t>
      </w:r>
    </w:p>
    <w:p>
      <w:r>
        <w:t xml:space="preserve">   🎯 Elemento localizado (ID: dp1762290288226)</w:t>
      </w:r>
    </w:p>
    <w:p>
      <w:r>
        <w:t xml:space="preserve">   ▶️ Tentando estratégia 1...</w:t>
      </w:r>
    </w:p>
    <w:p>
      <w:r>
        <w:t xml:space="preserve">   ✅ Data de Venda preenchido com estratégia 1: '30/10/2025'</w:t>
      </w:r>
    </w:p>
    <w:p>
      <w:r>
        <w:t>✅ Preenchendo Data de Venda (índice 1) realizada com sucesso.</w:t>
      </w:r>
    </w:p>
    <w:p>
      <w:r>
        <w:t>🔄 Preenchendo Valor (índice 2)...</w:t>
      </w:r>
    </w:p>
    <w:p>
      <w:r>
        <w:t>💰 Preenchendo Valor do Pagamento (índice 2): '4,00'</w:t>
      </w:r>
    </w:p>
    <w:p>
      <w:r>
        <w:t xml:space="preserve">   ℹ️ Total de campos encontrados: 2</w:t>
      </w:r>
    </w:p>
    <w:p>
      <w:r>
        <w:t xml:space="preserve">   🎯 Valor formatado: 'R$ 4,00'</w:t>
      </w:r>
    </w:p>
    <w:p>
      <w:r>
        <w:t>✏️ Preenchimento forçado: (//input[@type='text' and contains(@class,'chqf') and contains(@placeholder,'R$')])[2] = 'R$ 4,00'</w:t>
      </w:r>
    </w:p>
    <w:p>
      <w:r>
        <w:t>✅ Campo preenchido (estratégia 1)</w:t>
      </w:r>
    </w:p>
    <w:p>
      <w:r>
        <w:t xml:space="preserve">   ✅ Valor do Pagamento preenchido: 'R$ 4,00'</w:t>
      </w:r>
    </w:p>
    <w:p>
      <w:r>
        <w:t>✅ Preenchendo Valor (índice 2) realizada com sucesso.</w:t>
      </w:r>
    </w:p>
    <w:p>
      <w:r>
        <w:t>🔄 Selecionando Bandeira 'SIPAG - DÉBITO'...</w:t>
      </w:r>
    </w:p>
    <w:p>
      <w:r>
        <w:t>ℹ️ 🔍 LOV: 'SIPAG - DÉBITO' → 'SIPAG - DÉBITO'</w:t>
      </w:r>
    </w:p>
    <w:p>
      <w:r>
        <w:t>🔍 Localizando botão LOV: (//a[@class='sprites sp-openLov'])[11]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SIPAG - DÉBITO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Bandeira 'SIPAG - DÉBITO' realizada com sucesso.</w:t>
      </w:r>
    </w:p>
    <w:p>
      <w:r>
        <w:t>Screenshot: selecionando bandeira _sipag - débito_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bandeira _sipag - débito_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cartão...</w:t>
      </w:r>
    </w:p>
    <w:p>
      <w:r>
        <w:t>🎯 Clique forçado em: //a[@class='btModel btGray btAddCartao' and contains(normalize-space(.),'Adicionar')]</w:t>
      </w:r>
    </w:p>
    <w:p>
      <w:r>
        <w:t>✅ Clique bem-sucedido (estratégia 1)</w:t>
      </w:r>
    </w:p>
    <w:p>
      <w:r>
        <w:t>✅ Adicionando cartão realizada com sucesso.</w:t>
      </w:r>
    </w:p>
    <w:p>
      <w:r>
        <w:t>ℹ️ Nenhuma mensagem de alerta encontrada.</w:t>
      </w:r>
    </w:p>
    <w:p>
      <w:r>
        <w:t>✅ Dados do cartão preenchidos com sucesso!</w:t>
      </w:r>
    </w:p>
    <w:p>
      <w:r>
        <w:t>ℹ️ Nenhuma mensagem de alerta encontrada.</w:t>
      </w:r>
    </w:p>
    <w:p>
      <w:r>
        <w:t>🔄 Concluindo...</w:t>
      </w:r>
    </w:p>
    <w:p>
      <w:r>
        <w:t>🎯 Clique forçado em: //a[@class='btModel btGreen btConcluir' and contains(normalize-space(.),'Concluir')]</w:t>
      </w:r>
    </w:p>
    <w:p>
      <w:r>
        <w:t>✅ Clique bem-sucedido (estratégia 1)</w:t>
      </w:r>
    </w:p>
    <w:p>
      <w:r>
        <w:t>✅ Concluindo realizada com sucesso.</w:t>
      </w:r>
    </w:p>
    <w:p>
      <w:r>
        <w:t>Screenshot: concluindo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luindo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Venda registrada com sucesso!</w:t>
      </w:r>
    </w:p>
    <w:p>
      <w:r>
        <w:t>🔄 Clicando em 'Nova Venda'...</w:t>
      </w:r>
    </w:p>
    <w:p>
      <w:r>
        <w:t>🎯 Clique forçado em: //a[@class='btCancelarCaixa' and span[@class='sprites sp-novaVenda'] and normalize-space(text())='Nova Venda (F8)']</w:t>
      </w:r>
    </w:p>
    <w:p>
      <w:r>
        <w:t>✅ Clique bem-sucedido (estratégia 1)</w:t>
      </w:r>
    </w:p>
    <w:p>
      <w:r>
        <w:t>✅ Clicando em 'Nova Venda' realizada com sucesso.</w:t>
      </w:r>
    </w:p>
    <w:p>
      <w:r>
        <w:t>Screenshot: clicando em _nova venda_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nova venda_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'Adicionar Títulos'...</w:t>
      </w:r>
    </w:p>
    <w:p>
      <w:r>
        <w:t>🎯 Clique forçado em: (//a[@class='btAddTit' and contains(normalize-space(.), 'Adicionar títulos')])[1]</w:t>
      </w:r>
    </w:p>
    <w:p>
      <w:r>
        <w:t>✅ Clique bem-sucedido (estratégia 1)</w:t>
      </w:r>
    </w:p>
    <w:p>
      <w:r>
        <w:t>✅ Clicando em 'Adicionar Títulos' realizada com sucesso.</w:t>
      </w:r>
    </w:p>
    <w:p>
      <w:r>
        <w:t>Screenshot: clicando em _adicionar títulos_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adicionar títulos_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>ℹ️ 🔍 LOV: 'PLANO EMPRESA CONTRATANTE CASSIANO' → 'PLANO EMPRESA CONTRATANTE CASSIANO'</w:t>
      </w:r>
    </w:p>
    <w:p>
      <w:r>
        <w:t>🔍 Localizando botão LOV: (//a[@class='sprites sp-openLov'])[2]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PLANO EMPRESA CONTRATANTE CASSIANO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Plano Empresa realizada com sucesso.</w:t>
      </w:r>
    </w:p>
    <w:p>
      <w:r>
        <w:t>Screenshot: selecionando plano empresa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plano empresa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Foram encontrados 6 botão(ões) 'Pesquisar' na tela.</w:t>
      </w:r>
    </w:p>
    <w:p>
      <w:r>
        <w:t>🎯 Clicando no botão 'Pesquisar' (índice 1)...</w:t>
      </w:r>
    </w:p>
    <w:p>
      <w:r>
        <w:t>🎯 Clique forçado em: (//a[contains(@class,'btPesquisar btAzulDegrade')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🔄 Adicionando título...</w:t>
      </w:r>
    </w:p>
    <w:p>
      <w:r>
        <w:t>🧩 Procurando o botão '&lt;a class="sprites sp-add"&gt;' exato...</w:t>
      </w:r>
    </w:p>
    <w:p>
      <w:r>
        <w:t>🎯 Botão exato encontrado! Tentando clicar...</w:t>
      </w:r>
    </w:p>
    <w:p>
      <w:r>
        <w:t>✅ Clique padrão realizado com sucesso.</w:t>
      </w:r>
    </w:p>
    <w:p>
      <w:r>
        <w:t>✅ Adicionando título realizada com sucesso.</w:t>
      </w:r>
    </w:p>
    <w:p>
      <w:r>
        <w:t>Screenshot: adicionando título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título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🧩 Retornando à aba Principal</w:t>
      </w:r>
    </w:p>
    <w:p>
      <w:r>
        <w:t>🎯 Clique forçado em: //h2[contains(normalize-space(.), 'TÍTULOS')]</w:t>
      </w:r>
    </w:p>
    <w:p>
      <w:r>
        <w:t>✅ Clique bem-sucedido (estratégia 1)</w:t>
      </w:r>
    </w:p>
    <w:p>
      <w:r>
        <w:t>✅ Clique no título 'TÍTULOS' realizado com sucesso.</w:t>
      </w:r>
    </w:p>
    <w:p>
      <w:r>
        <w:t>🔍 Iniciando busca pelo botão 'Voltar' (classe: sp-voltarGrande)...</w:t>
      </w:r>
    </w:p>
    <w:p>
      <w:r>
        <w:t>⚙️ Executando JavaScript para clicar no botão 'Voltar'...</w:t>
      </w:r>
    </w:p>
    <w:p>
      <w:r>
        <w:t>📊 Total de botões encontrados: 6</w:t>
      </w:r>
    </w:p>
    <w:p>
      <w:r>
        <w:t>👁️ Botões visíveis: 1</w:t>
      </w:r>
    </w:p>
    <w:p>
      <w:r>
        <w:t>✅ Botões clicados: 1</w:t>
      </w:r>
    </w:p>
    <w:p>
      <w:r>
        <w:t>🎉 Sucesso! Botão 'Voltar' clicado.</w:t>
      </w:r>
    </w:p>
    <w:p>
      <w:r>
        <w:t>⏳ Aguardando AJAX (timeout: 5s)...</w:t>
      </w:r>
    </w:p>
    <w:p>
      <w:r>
        <w:t>✅ AJAX concluído.</w:t>
      </w:r>
    </w:p>
    <w:p>
      <w:r>
        <w:t>🔄 Prosseguindo com o Pagamento...</w:t>
      </w:r>
    </w:p>
    <w:p>
      <w:r>
        <w:t>🎯 Clique forçado em: //a[@class='btVenda' and normalize-space()='Prosseguir com pagamento (F5)']</w:t>
      </w:r>
    </w:p>
    <w:p>
      <w:r>
        <w:t>✅ Clique bem-sucedido (estratégia 1)</w:t>
      </w:r>
    </w:p>
    <w:p>
      <w:r>
        <w:t>✅ Prosseguindo com o Pagamento realizada com sucesso.</w:t>
      </w:r>
    </w:p>
    <w:p>
      <w:r>
        <w:t>🔄 Preenchendo CNPJ do Cliente...</w:t>
      </w:r>
    </w:p>
    <w:p>
      <w:r>
        <w:t>✏️ Preenchimento forçado: //input[@maxlength='14'] = '14.926.057/0001-20'</w:t>
      </w:r>
    </w:p>
    <w:p>
      <w:r>
        <w:t>✅ Campo preenchido (estratégia 1)</w:t>
      </w:r>
    </w:p>
    <w:p>
      <w:r>
        <w:t>✅ Preenchendo CNPJ do Cliente realizada com sucesso.</w:t>
      </w:r>
    </w:p>
    <w:p>
      <w:r>
        <w:t>🔄 Preenchendo Nº NFe...</w:t>
      </w:r>
    </w:p>
    <w:p>
      <w:r>
        <w:t>✏️ Preenchimento forçado: //input[@maxlength='20'] = '55.001.12345'</w:t>
      </w:r>
    </w:p>
    <w:p>
      <w:r>
        <w:t>✅ Campo preenchido (estratégia 1)</w:t>
      </w:r>
    </w:p>
    <w:p>
      <w:r>
        <w:t>✅ Preenchendo Nº NFe realizada com sucesso.</w:t>
      </w:r>
    </w:p>
    <w:p>
      <w:r>
        <w:t>🔄 Preenchendo Forma de Pagamento: Dinheiro...</w:t>
      </w:r>
    </w:p>
    <w:p>
      <w:r>
        <w:t>✏️ Preenchimento forçado: //input[@class='valor vDinheiro'] = '10000,00'</w:t>
      </w:r>
    </w:p>
    <w:p>
      <w:r>
        <w:t>✅ Campo preenchido (estratégia 1)</w:t>
      </w:r>
    </w:p>
    <w:p>
      <w:r>
        <w:t>✅ Preenchendo Forma de Pagamento: Dinheiro realizada com sucesso.</w:t>
      </w:r>
    </w:p>
    <w:p>
      <w:r>
        <w:t>🔄 Preenchendo Forma de Pagamento: Cartão de Debito...</w:t>
      </w:r>
    </w:p>
    <w:p>
      <w:r>
        <w:t>✏️ Preenchimento forçado: //input[@class='valor vDebito'] = '10000,00'</w:t>
      </w:r>
    </w:p>
    <w:p>
      <w:r>
        <w:t>✅ Campo preenchido (estratégia 1)</w:t>
      </w:r>
    </w:p>
    <w:p>
      <w:r>
        <w:t>✅ Preenchendo Forma de Pagamento: Cartão de Debito realizada com sucesso.</w:t>
      </w:r>
    </w:p>
    <w:p>
      <w:r>
        <w:t>🔄 Preenchendo Forma de Pagamento: Cartão de Credito...</w:t>
      </w:r>
    </w:p>
    <w:p>
      <w:r>
        <w:t>✏️ Preenchimento forçado: //input[@class='valor vCredito'] = '10000,00'</w:t>
      </w:r>
    </w:p>
    <w:p>
      <w:r>
        <w:t>✅ Campo preenchido (estratégia 1)</w:t>
      </w:r>
    </w:p>
    <w:p>
      <w:r>
        <w:t>✅ Preenchendo Forma de Pagamento: Cartão de Credito realizada com sucesso.</w:t>
      </w:r>
    </w:p>
    <w:p>
      <w:r>
        <w:t>🔄 Preenchendo Forma de Pagamento: Boleto...</w:t>
      </w:r>
    </w:p>
    <w:p>
      <w:r>
        <w:t>✏️ Preenchimento forçado: //input[@class='valor vBoleto'] = '10000,00'</w:t>
      </w:r>
    </w:p>
    <w:p>
      <w:r>
        <w:t>✅ Campo preenchido (estratégia 1)</w:t>
      </w:r>
    </w:p>
    <w:p>
      <w:r>
        <w:t>✅ Preenchendo Forma de Pagamento: Boleto realizada com sucesso.</w:t>
      </w:r>
    </w:p>
    <w:p>
      <w:r>
        <w:t>🔄 Preenchendo Forma de Pagamento: Cheque...</w:t>
      </w:r>
    </w:p>
    <w:p>
      <w:r>
        <w:t>✏️ Preenchimento forçado: //input[@class='valor vCheque'] = '10000,00'</w:t>
      </w:r>
    </w:p>
    <w:p>
      <w:r>
        <w:t>✅ Campo preenchido (estratégia 1)</w:t>
      </w:r>
    </w:p>
    <w:p>
      <w:r>
        <w:t>✅ Preenchendo Forma de Pagamento: Cheque realizada com sucesso.</w:t>
      </w:r>
    </w:p>
    <w:p>
      <w:r>
        <w:t>🔄 Clicando em 'Finalizar'...</w:t>
      </w:r>
    </w:p>
    <w:p>
      <w:r>
        <w:t>🎯 Clique forçado em: //a[@class='btModel btGray btyes' and normalize-space()='Finalizar']</w:t>
      </w:r>
    </w:p>
    <w:p>
      <w:r>
        <w:t>✅ Clique bem-sucedido (estratégia 1)</w:t>
      </w:r>
    </w:p>
    <w:p>
      <w:r>
        <w:t>✅ Clicando em 'Finalizar' realizada com sucesso.</w:t>
      </w:r>
    </w:p>
    <w:p>
      <w:r>
        <w:t>🔍 Verificando mensagens de alerta após o clique em 'Finalizar'...</w:t>
      </w:r>
    </w:p>
    <w:p>
      <w:r>
        <w:t>ℹ️ Nenhuma mensagem de alerta encontrada.</w:t>
      </w:r>
    </w:p>
    <w:p>
      <w:r>
        <w:t>✅ Nenhum alerta foi encontrado após clicar em 'Finalizar'.</w:t>
      </w:r>
    </w:p>
    <w:p>
      <w:r>
        <w:t>🔄 Selecionando Banco...</w:t>
      </w:r>
    </w:p>
    <w:p>
      <w:r>
        <w:t>🏦 Selecionando banco 'Bradesco' (value=2372)...</w:t>
      </w:r>
    </w:p>
    <w:p>
      <w:r>
        <w:t>✅ Banco '237 - Banco Bradesco S.A.' selecionado com sucesso!</w:t>
      </w:r>
    </w:p>
    <w:p>
      <w:r>
        <w:t>✅ Selecionando Banco realizada com sucesso.</w:t>
      </w:r>
    </w:p>
    <w:p>
      <w:r>
        <w:t>✏️ Preenchimento forçado: //input[@class='dvAgencia nl onb'] = '1'</w:t>
      </w:r>
    </w:p>
    <w:p>
      <w:r>
        <w:t>✅ Campo preenchido (estratégia 1)</w:t>
      </w:r>
    </w:p>
    <w:p>
      <w:r>
        <w:t>🔄 Preenchendo Agência...</w:t>
      </w:r>
    </w:p>
    <w:p>
      <w:r>
        <w:t>✏️ Preenchimento forçado: //input[@class='chqf agencia nl onb'] = '4332'</w:t>
      </w:r>
    </w:p>
    <w:p>
      <w:r>
        <w:t>✅ Campo preenchido (estratégia 1)</w:t>
      </w:r>
    </w:p>
    <w:p>
      <w:r>
        <w:t>✅ Preenchendo Agência realizada com sucesso.</w:t>
      </w:r>
    </w:p>
    <w:p>
      <w:r>
        <w:t>✏️ Preenchimento forçado: //input[@class='chqf dvConta nl onb' and @size='4'] = '1'</w:t>
      </w:r>
    </w:p>
    <w:p>
      <w:r>
        <w:t>✅ Campo preenchido (estratégia 1)</w:t>
      </w:r>
    </w:p>
    <w:p>
      <w:r>
        <w:t>🔄 Preenchendo Conta...</w:t>
      </w:r>
    </w:p>
    <w:p>
      <w:r>
        <w:t>✏️ Preenchimento forçado: //input[@class='chqf conta nl onb' and @size='15'] = '830399381234257'</w:t>
      </w:r>
    </w:p>
    <w:p>
      <w:r>
        <w:t>✅ Campo preenchido (estratégia 1)</w:t>
      </w:r>
    </w:p>
    <w:p>
      <w:r>
        <w:t>✅ Preenchendo Conta realizada com sucesso.</w:t>
      </w:r>
    </w:p>
    <w:p>
      <w:r>
        <w:t>🔄 Preenchendo Emitente...</w:t>
      </w:r>
    </w:p>
    <w:p>
      <w:r>
        <w:t>✏️ Preenchimento forçado: //input[@class='nomeEmitente chqf' and @maxlength='70'] = 'TESTE EMITENTE SELENIUM AUTOMATIZADO'</w:t>
      </w:r>
    </w:p>
    <w:p>
      <w:r>
        <w:t>✅ Campo preenchido (estratégia 1)</w:t>
      </w:r>
    </w:p>
    <w:p>
      <w:r>
        <w:t>✅ Preenchendo Emitente realizada com sucesso.</w:t>
      </w:r>
    </w:p>
    <w:p>
      <w:r>
        <w:t>🔄 Preenchendo CNPJ do Emitente...</w:t>
      </w:r>
    </w:p>
    <w:p>
      <w:r>
        <w:t>✏️ Preenchimento forçado: //input[@class='chqf cpfCnpj'] = '40.826.735/0001-93'</w:t>
      </w:r>
    </w:p>
    <w:p>
      <w:r>
        <w:t>✅ Campo preenchido (estratégia 1)</w:t>
      </w:r>
    </w:p>
    <w:p>
      <w:r>
        <w:t>✅ Preenchendo CNPJ do Emitente realizada com sucesso.</w:t>
      </w:r>
    </w:p>
    <w:p>
      <w:r>
        <w:t>🔄 Preenchendo Data Boa...</w:t>
      </w:r>
    </w:p>
    <w:p>
      <w:r>
        <w:t>✏️ Preenchimento forçado: //input[@class='hasDatepicker chqf dataBoa dateField'] = '30/10/2025'</w:t>
      </w:r>
    </w:p>
    <w:p>
      <w:r>
        <w:t>✅ Campo preenchido (estratégia 1)</w:t>
      </w:r>
    </w:p>
    <w:p>
      <w:r>
        <w:t>✅ Preenchendo Data Boa realizada com sucesso.</w:t>
      </w:r>
    </w:p>
    <w:p>
      <w:r>
        <w:t>🔄 Preenchendo Número do Cheque...</w:t>
      </w:r>
    </w:p>
    <w:p>
      <w:r>
        <w:t>✏️ Preenchimento forçado: //input[@class='chqf numeroCheque'] = '2383'</w:t>
      </w:r>
    </w:p>
    <w:p>
      <w:r>
        <w:t>✅ Campo preenchido (estratégia 1)</w:t>
      </w:r>
    </w:p>
    <w:p>
      <w:r>
        <w:t>✅ Preenchendo Número do Cheque realizada com sucesso.</w:t>
      </w:r>
    </w:p>
    <w:p>
      <w:r>
        <w:t>🔄 Preenchendo Código de Barras...</w:t>
      </w:r>
    </w:p>
    <w:p>
      <w:r>
        <w:t>✏️ Preenchimento forçado: //input[@class='codigoBarras limpar'] = '829402783924782428470284576467'</w:t>
      </w:r>
    </w:p>
    <w:p>
      <w:r>
        <w:t>✅ Campo preenchido (estratégia 1)</w:t>
      </w:r>
    </w:p>
    <w:p>
      <w:r>
        <w:t>✅ Preenchendo Código de Barras realizada com sucesso.</w:t>
      </w:r>
    </w:p>
    <w:p>
      <w:r>
        <w:t>🔄 Preenchendo Compensação...</w:t>
      </w:r>
    </w:p>
    <w:p>
      <w:r>
        <w:t>✏️ Preenchimento forçado: //input[@class='comp limpar'] = '123'</w:t>
      </w:r>
    </w:p>
    <w:p>
      <w:r>
        <w:t>✅ Campo preenchido (estratégia 1)</w:t>
      </w:r>
    </w:p>
    <w:p>
      <w:r>
        <w:t>✅ Preenchendo Compensação realizada com sucesso.</w:t>
      </w:r>
    </w:p>
    <w:p>
      <w:r>
        <w:t>🔄 Preenchendo C1...</w:t>
      </w:r>
    </w:p>
    <w:p>
      <w:r>
        <w:t>✏️ Preenchimento forçado: //input[@class='c1 limpar'] = '1'</w:t>
      </w:r>
    </w:p>
    <w:p>
      <w:r>
        <w:t>✅ Campo preenchido (estratégia 1)</w:t>
      </w:r>
    </w:p>
    <w:p>
      <w:r>
        <w:t>✅ Preenchendo C1 realizada com sucesso.</w:t>
      </w:r>
    </w:p>
    <w:p>
      <w:r>
        <w:t>🔄 Preenchendo C2...</w:t>
      </w:r>
    </w:p>
    <w:p>
      <w:r>
        <w:t>✏️ Preenchimento forçado: //input[@class='c2 limpar'] = '2'</w:t>
      </w:r>
    </w:p>
    <w:p>
      <w:r>
        <w:t>✅ Campo preenchido (estratégia 1)</w:t>
      </w:r>
    </w:p>
    <w:p>
      <w:r>
        <w:t>✅ Preenchendo C2 realizada com sucesso.</w:t>
      </w:r>
    </w:p>
    <w:p>
      <w:r>
        <w:t>🔄 Preenchendo C3...</w:t>
      </w:r>
    </w:p>
    <w:p>
      <w:r>
        <w:t>✏️ Preenchimento forçado: //input[@class='c3 limpar'] = '3'</w:t>
      </w:r>
    </w:p>
    <w:p>
      <w:r>
        <w:t>✅ Campo preenchido (estratégia 1)</w:t>
      </w:r>
    </w:p>
    <w:p>
      <w:r>
        <w:t>✅ Preenchendo C3 realizada com sucesso.</w:t>
      </w:r>
    </w:p>
    <w:p>
      <w:r>
        <w:t>🔄 Adicionando...</w:t>
      </w:r>
    </w:p>
    <w:p>
      <w:r>
        <w:t>🎯 Clique forçado em: //a[@class='btModel btGray btAddCheque' and contains(normalize-space(.),'Adicionar')]</w:t>
      </w:r>
    </w:p>
    <w:p>
      <w:r>
        <w:t>✅ Clique bem-sucedido (estratégia 1)</w:t>
      </w:r>
    </w:p>
    <w:p>
      <w:r>
        <w:t>✅ Adicionando realizada com sucesso.</w:t>
      </w:r>
    </w:p>
    <w:p>
      <w:r>
        <w:t>ℹ️ Nenhuma mensagem de alerta encontrada.</w:t>
      </w:r>
    </w:p>
    <w:p>
      <w:r>
        <w:t>🎴 Iniciando preenchimento de dados do cartão (índice data=1, valor=2)...</w:t>
      </w:r>
    </w:p>
    <w:p>
      <w:r>
        <w:t>🔄 Abrindo a aba 'Pagamento com Cartão'...</w:t>
      </w:r>
    </w:p>
    <w:p>
      <w:r>
        <w:t>✅ Aba 'Pagamento com Cartão' aberta.</w:t>
      </w:r>
    </w:p>
    <w:p>
      <w:r>
        <w:t>🔄 Preenchendo campos básicos do cartão...</w:t>
      </w:r>
    </w:p>
    <w:p>
      <w:r>
        <w:t>🔄 Abrindo a aba 'Pagamento com Cartão'...</w:t>
      </w:r>
    </w:p>
    <w:p>
      <w:r>
        <w:t>✅ Aba 'Pagamento com Cartão' já estava aberta.</w:t>
      </w:r>
    </w:p>
    <w:p>
      <w:r>
        <w:t>✏️ Preenchimento forçado: input.chqf[type='text'][maxlength='255'][style*='width: 255px'] = 'TESTE NOME CARTÃO SELENIUM'</w:t>
      </w:r>
    </w:p>
    <w:p>
      <w:r>
        <w:t>✅ Campo preenchido (estratégia 1)</w:t>
      </w:r>
    </w:p>
    <w:p>
      <w:r>
        <w:t>✓ Nome: preenchido com 'TESTE NOME CARTÃO SELENIUM'</w:t>
      </w:r>
    </w:p>
    <w:p>
      <w:r>
        <w:t>✏️ Preenchimento forçado: input.chqf[type='text'][maxlength='16'][style*='width: 200px'] = '4111111111111111'</w:t>
      </w:r>
    </w:p>
    <w:p>
      <w:r>
        <w:t>✅ Campo preenchido (estratégia 1)</w:t>
      </w:r>
    </w:p>
    <w:p>
      <w:r>
        <w:t>✓ Número do Cartão: preenchido com '4111111111111111'</w:t>
      </w:r>
    </w:p>
    <w:p>
      <w:r>
        <w:t>✏️ Preenchimento forçado: input.chqf[type='text'][maxlength='10'][style*='width: 80px'] = '123'</w:t>
      </w:r>
    </w:p>
    <w:p>
      <w:r>
        <w:t>✅ Campo preenchido (estratégia 1)</w:t>
      </w:r>
    </w:p>
    <w:p>
      <w:r>
        <w:t>✓ Autorização: preenchido com '123'</w:t>
      </w:r>
    </w:p>
    <w:p>
      <w:r>
        <w:t>⊘ Valor: sem valor fornecido</w:t>
      </w:r>
    </w:p>
    <w:p>
      <w:r>
        <w:t>✏️ Preenchimento forçado: input.chqf[type='text'][maxlength='3'] = '1'</w:t>
      </w:r>
    </w:p>
    <w:p>
      <w:r>
        <w:t>✅ Campo preenchido (estratégia 1)</w:t>
      </w:r>
    </w:p>
    <w:p>
      <w:r>
        <w:t>✓ Quantidade de Parcelas: preenchido com '1'</w:t>
      </w:r>
    </w:p>
    <w:p>
      <w:r>
        <w:t>✅ Todos os campos do cartão foram preenchidos com sucesso.</w:t>
      </w:r>
    </w:p>
    <w:p>
      <w:r>
        <w:t>✅ Preenchendo campos básicos do cartão realizada com sucesso.</w:t>
      </w:r>
    </w:p>
    <w:p>
      <w:r>
        <w:t>🔄 Preenchendo Data de Venda (índice 1)...</w:t>
      </w:r>
    </w:p>
    <w:p>
      <w:r>
        <w:t>📅 Preenchendo Data de Venda (índice 1): '30/10/2025'</w:t>
      </w:r>
    </w:p>
    <w:p>
      <w:r>
        <w:t xml:space="preserve">   ℹ️ Total de datepickers encontrados: 1</w:t>
      </w:r>
    </w:p>
    <w:p>
      <w:r>
        <w:t xml:space="preserve">   🎯 Elemento localizado (ID: dp1762290288231)</w:t>
      </w:r>
    </w:p>
    <w:p>
      <w:r>
        <w:t xml:space="preserve">   ▶️ Tentando estratégia 1...</w:t>
      </w:r>
    </w:p>
    <w:p>
      <w:r>
        <w:t xml:space="preserve">   ✅ Data de Venda preenchido com estratégia 1: '30/10/2025'</w:t>
      </w:r>
    </w:p>
    <w:p>
      <w:r>
        <w:t>✅ Preenchendo Data de Venda (índice 1) realizada com sucesso.</w:t>
      </w:r>
    </w:p>
    <w:p>
      <w:r>
        <w:t>🔄 Preenchendo Valor (índice 2)...</w:t>
      </w:r>
    </w:p>
    <w:p>
      <w:r>
        <w:t>💰 Preenchendo Valor do Pagamento (índice 2): '10000,00'</w:t>
      </w:r>
    </w:p>
    <w:p>
      <w:r>
        <w:t xml:space="preserve">   ℹ️ Total de campos encontrados: 2</w:t>
      </w:r>
    </w:p>
    <w:p>
      <w:r>
        <w:t xml:space="preserve">   🎯 Valor formatado: 'R$ 10000,00'</w:t>
      </w:r>
    </w:p>
    <w:p>
      <w:r>
        <w:t>✏️ Preenchimento forçado: (//input[@type='text' and contains(@class,'chqf') and contains(@placeholder,'R$')])[2] = 'R$ 10000,00'</w:t>
      </w:r>
    </w:p>
    <w:p>
      <w:r>
        <w:t>✅ Campo preenchido (estratégia 1)</w:t>
      </w:r>
    </w:p>
    <w:p>
      <w:r>
        <w:t xml:space="preserve">   ✅ Valor do Pagamento preenchido: 'R$ 10000,00'</w:t>
      </w:r>
    </w:p>
    <w:p>
      <w:r>
        <w:t>✅ Preenchendo Valor (índice 2) realizada com sucesso.</w:t>
      </w:r>
    </w:p>
    <w:p>
      <w:r>
        <w:t>🔄 Selecionando Bandeira 'BANDEIRA ELO CREDITO'...</w:t>
      </w:r>
    </w:p>
    <w:p>
      <w:r>
        <w:t>ℹ️ 🔍 LOV: 'BANDEIRA ELO CREDITO' → 'BANDEIRA ELO CREDITO'</w:t>
      </w:r>
    </w:p>
    <w:p>
      <w:r>
        <w:t>🔍 Localizando botão LOV: (//a[@class='sprites sp-openLov'])[11]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BANDEIRA ELO CREDITO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Bandeira 'BANDEIRA ELO CREDITO' realizada com sucesso.</w:t>
      </w:r>
    </w:p>
    <w:p>
      <w:r>
        <w:t>🔄 Adicionando cartão...</w:t>
      </w:r>
    </w:p>
    <w:p>
      <w:r>
        <w:t>🎯 Clique forçado em: //a[@class='btModel btGray btAddCartao' and contains(normalize-space(.),'Adicionar')]</w:t>
      </w:r>
    </w:p>
    <w:p>
      <w:r>
        <w:t>✅ Clique bem-sucedido (estratégia 1)</w:t>
      </w:r>
    </w:p>
    <w:p>
      <w:r>
        <w:t>✅ Adicionando cartão realizada com sucesso.</w:t>
      </w:r>
    </w:p>
    <w:p>
      <w:r>
        <w:t>ℹ️ Nenhuma mensagem de alerta encontrada.</w:t>
      </w:r>
    </w:p>
    <w:p>
      <w:r>
        <w:t>✅ Dados do cartão preenchidos com sucesso!</w:t>
      </w:r>
    </w:p>
    <w:p>
      <w:r>
        <w:t>ℹ️ Nenhuma mensagem de alerta encontrada.</w:t>
      </w:r>
    </w:p>
    <w:p>
      <w:r>
        <w:t>🎴 Iniciando preenchimento de dados do cartão (índice data=1, valor=2)...</w:t>
      </w:r>
    </w:p>
    <w:p>
      <w:r>
        <w:t>🔄 Abrindo a aba 'Pagamento com Cartão'...</w:t>
      </w:r>
    </w:p>
    <w:p>
      <w:r>
        <w:t>✅ Aba 'Pagamento com Cartão' já estava aberta.</w:t>
      </w:r>
    </w:p>
    <w:p>
      <w:r>
        <w:t>🔄 Preenchendo campos básicos do cartão...</w:t>
      </w:r>
    </w:p>
    <w:p>
      <w:r>
        <w:t>🔄 Abrindo a aba 'Pagamento com Cartão'...</w:t>
      </w:r>
    </w:p>
    <w:p>
      <w:r>
        <w:t>✅ Aba 'Pagamento com Cartão' já estava aberta.</w:t>
      </w:r>
    </w:p>
    <w:p>
      <w:r>
        <w:t>✏️ Preenchimento forçado: input.chqf[type='text'][maxlength='255'][style*='width: 255px'] = 'TESTE NOME CARTÃO SELENIUM'</w:t>
      </w:r>
    </w:p>
    <w:p>
      <w:r>
        <w:t>✅ Campo preenchido (estratégia 1)</w:t>
      </w:r>
    </w:p>
    <w:p>
      <w:r>
        <w:t>✓ Nome: preenchido com 'TESTE NOME CARTÃO SELENIUM'</w:t>
      </w:r>
    </w:p>
    <w:p>
      <w:r>
        <w:t>✏️ Preenchimento forçado: input.chqf[type='text'][maxlength='16'][style*='width: 200px'] = '4111111111111111'</w:t>
      </w:r>
    </w:p>
    <w:p>
      <w:r>
        <w:t>✅ Campo preenchido (estratégia 1)</w:t>
      </w:r>
    </w:p>
    <w:p>
      <w:r>
        <w:t>✓ Número do Cartão: preenchido com '4111111111111111'</w:t>
      </w:r>
    </w:p>
    <w:p>
      <w:r>
        <w:t>✏️ Preenchimento forçado: input.chqf[type='text'][maxlength='10'][style*='width: 80px'] = '123'</w:t>
      </w:r>
    </w:p>
    <w:p>
      <w:r>
        <w:t>✅ Campo preenchido (estratégia 1)</w:t>
      </w:r>
    </w:p>
    <w:p>
      <w:r>
        <w:t>✓ Autorização: preenchido com '123'</w:t>
      </w:r>
    </w:p>
    <w:p>
      <w:r>
        <w:t>⊘ Valor: sem valor fornecido</w:t>
      </w:r>
    </w:p>
    <w:p>
      <w:r>
        <w:t>✏️ Preenchimento forçado: input.chqf[type='text'][maxlength='3'] = '1'</w:t>
      </w:r>
    </w:p>
    <w:p>
      <w:r>
        <w:t>✅ Campo preenchido (estratégia 1)</w:t>
      </w:r>
    </w:p>
    <w:p>
      <w:r>
        <w:t>✓ Quantidade de Parcelas: preenchido com '1'</w:t>
      </w:r>
    </w:p>
    <w:p>
      <w:r>
        <w:t>✅ Todos os campos do cartão foram preenchidos com sucesso.</w:t>
      </w:r>
    </w:p>
    <w:p>
      <w:r>
        <w:t>✅ Preenchendo campos básicos do cartão realizada com sucesso.</w:t>
      </w:r>
    </w:p>
    <w:p>
      <w:r>
        <w:t>🔄 Preenchendo Data de Venda (índice 1)...</w:t>
      </w:r>
    </w:p>
    <w:p>
      <w:r>
        <w:t>📅 Preenchendo Data de Venda (índice 1): '30/10/2025'</w:t>
      </w:r>
    </w:p>
    <w:p>
      <w:r>
        <w:t xml:space="preserve">   ℹ️ Total de datepickers encontrados: 1</w:t>
      </w:r>
    </w:p>
    <w:p>
      <w:r>
        <w:t xml:space="preserve">   🎯 Elemento localizado (ID: dp1762290288231)</w:t>
      </w:r>
    </w:p>
    <w:p>
      <w:r>
        <w:t xml:space="preserve">   ▶️ Tentando estratégia 1...</w:t>
      </w:r>
    </w:p>
    <w:p>
      <w:r>
        <w:t xml:space="preserve">   ✅ Data de Venda preenchido com estratégia 1: '30/10/2025'</w:t>
      </w:r>
    </w:p>
    <w:p>
      <w:r>
        <w:t>✅ Preenchendo Data de Venda (índice 1) realizada com sucesso.</w:t>
      </w:r>
    </w:p>
    <w:p>
      <w:r>
        <w:t>🔄 Preenchendo Valor (índice 2)...</w:t>
      </w:r>
    </w:p>
    <w:p>
      <w:r>
        <w:t>💰 Preenchendo Valor do Pagamento (índice 2): '10000,00'</w:t>
      </w:r>
    </w:p>
    <w:p>
      <w:r>
        <w:t xml:space="preserve">   ℹ️ Total de campos encontrados: 2</w:t>
      </w:r>
    </w:p>
    <w:p>
      <w:r>
        <w:t xml:space="preserve">   🎯 Valor formatado: 'R$ 10000,00'</w:t>
      </w:r>
    </w:p>
    <w:p>
      <w:r>
        <w:t>✏️ Preenchimento forçado: (//input[@type='text' and contains(@class,'chqf') and contains(@placeholder,'R$')])[2] = 'R$ 10000,00'</w:t>
      </w:r>
    </w:p>
    <w:p>
      <w:r>
        <w:t>✅ Campo preenchido (estratégia 1)</w:t>
      </w:r>
    </w:p>
    <w:p>
      <w:r>
        <w:t xml:space="preserve">   ✅ Valor do Pagamento preenchido: 'R$ 10000,00'</w:t>
      </w:r>
    </w:p>
    <w:p>
      <w:r>
        <w:t>✅ Preenchendo Valor (índice 2) realizada com sucesso.</w:t>
      </w:r>
    </w:p>
    <w:p>
      <w:r>
        <w:t>🔄 Selecionando Bandeira 'SIPAG - DÉBITO'...</w:t>
      </w:r>
    </w:p>
    <w:p>
      <w:r>
        <w:t>ℹ️ 🔍 LOV: 'SIPAG - DÉBITO' → 'SIPAG - DÉBITO'</w:t>
      </w:r>
    </w:p>
    <w:p>
      <w:r>
        <w:t>🔍 Localizando botão LOV: (//a[@class='sprites sp-openLov'])[11]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SIPAG - DÉBITO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Bandeira 'SIPAG - DÉBITO' realizada com sucesso.</w:t>
      </w:r>
    </w:p>
    <w:p>
      <w:r>
        <w:t>🔄 Adicionando cartão...</w:t>
      </w:r>
    </w:p>
    <w:p>
      <w:r>
        <w:t>🎯 Clique forçado em: //a[@class='btModel btGray btAddCartao' and contains(normalize-space(.),'Adicionar')]</w:t>
      </w:r>
    </w:p>
    <w:p>
      <w:r>
        <w:t>✅ Clique bem-sucedido (estratégia 1)</w:t>
      </w:r>
    </w:p>
    <w:p>
      <w:r>
        <w:t>✅ Adicionando cartão realizada com sucesso.</w:t>
      </w:r>
    </w:p>
    <w:p>
      <w:r>
        <w:t>ℹ️ Nenhuma mensagem de alerta encontrada.</w:t>
      </w:r>
    </w:p>
    <w:p>
      <w:r>
        <w:t>✅ Dados do cartão preenchidos com sucesso!</w:t>
      </w:r>
    </w:p>
    <w:p>
      <w:r>
        <w:t>ℹ️ Nenhuma mensagem de alerta encontrada.</w:t>
      </w:r>
    </w:p>
    <w:p>
      <w:r>
        <w:t>🔄 Concluindo...</w:t>
      </w:r>
    </w:p>
    <w:p>
      <w:r>
        <w:t>🎯 Clique forçado em: //a[@class='btModel btGreen btConcluir' and contains(normalize-space(.),'Concluir')]</w:t>
      </w:r>
    </w:p>
    <w:p>
      <w:r>
        <w:t>✅ Clique bem-sucedido (estratégia 1)</w:t>
      </w:r>
    </w:p>
    <w:p>
      <w:r>
        <w:t>✅ Concluindo realizada com sucesso.</w:t>
      </w:r>
    </w:p>
    <w:p>
      <w:r>
        <w:t>📢 ✅ Mensagem de Sucesso: Venda registrada com sucesso!</w:t>
      </w:r>
    </w:p>
    <w:p>
      <w:r>
        <w:t>🔄 Clicando em 'Fechar Caixa'...</w:t>
      </w:r>
    </w:p>
    <w:p>
      <w:r>
        <w:t>🎯 Clique forçado em: //a[contains(@class,'btAzulDegrade') and contains(@class,'btFecharCaixa')]</w:t>
      </w:r>
    </w:p>
    <w:p>
      <w:r>
        <w:t>✅ Clique bem-sucedido (estratégia 1)</w:t>
      </w:r>
    </w:p>
    <w:p>
      <w:r>
        <w:t>✅ Clicando em 'Fechar Caixa' realizada com sucesso.</w:t>
      </w:r>
    </w:p>
    <w:p>
      <w:r>
        <w:t>Screenshot: clicando em _fechar caixa_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fechar caixa_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Caixa...</w:t>
      </w:r>
    </w:p>
    <w:p>
      <w:r>
        <w:t>🎯 Clique forçado em: //a[@class='btModel btGray btyes' and normalize-space()='Fechar Caixa' and .//span[contains(@class,'sp-salvar')]]</w:t>
      </w:r>
    </w:p>
    <w:p>
      <w:r>
        <w:t>✅ Clique bem-sucedido (estratégia 1)</w:t>
      </w:r>
    </w:p>
    <w:p>
      <w:r>
        <w:t>✅ Fechando Caixa realizada com sucesso.</w:t>
      </w:r>
    </w:p>
    <w:p>
      <w:r>
        <w:t>Screenshot: fechando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caixa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abas extras (impressão)...</w:t>
      </w:r>
    </w:p>
    <w:p>
      <w:r>
        <w:t>⚠️ Erro ao fechar aba: Message: unknown error: failed to close window in 20 seconds</w:t>
        <w:br/>
        <w:t xml:space="preserve">  (Session info: chrome=142.0.7444.59)</w:t>
        <w:br/>
        <w:t>Stacktrace:</w:t>
        <w:br/>
        <w:t>Symbols not available. Dumping unresolved backtrace:</w:t>
        <w:br/>
        <w:tab/>
        <w:t>0xde58c3</w:t>
        <w:br/>
        <w:tab/>
        <w:t>0xde5904</w:t>
        <w:br/>
        <w:tab/>
        <w:t>0xbfe76d</w:t>
        <w:br/>
        <w:tab/>
        <w:t>0xbe0fa0</w:t>
        <w:br/>
        <w:tab/>
        <w:t>0xbe1041</w:t>
        <w:br/>
        <w:tab/>
        <w:t>0xc7b879</w:t>
        <w:br/>
        <w:tab/>
        <w:t>0xc6c933</w:t>
        <w:br/>
        <w:tab/>
        <w:t>0xc3dac0</w:t>
        <w:br/>
        <w:tab/>
        <w:t>0xc3ede4</w:t>
        <w:br/>
        <w:tab/>
        <w:t>0x1067974</w:t>
        <w:br/>
        <w:tab/>
        <w:t>0x1062bea</w:t>
        <w:br/>
        <w:tab/>
        <w:t>0xe0e5b4</w:t>
        <w:br/>
        <w:tab/>
        <w:t>0xdfdd28</w:t>
        <w:br/>
        <w:tab/>
        <w:t>0xe04d8d</w:t>
        <w:br/>
        <w:tab/>
        <w:t>0xdeded8</w:t>
        <w:br/>
        <w:tab/>
        <w:t>0xdee09c</w:t>
        <w:br/>
        <w:tab/>
        <w:t>0xdd7d1a</w:t>
        <w:br/>
        <w:tab/>
        <w:t>0x774dfcc9</w:t>
        <w:br/>
        <w:tab/>
        <w:t>0x776282ae</w:t>
        <w:br/>
        <w:tab/>
        <w:t>0x7762827e</w:t>
        <w:br/>
      </w:r>
    </w:p>
    <w:p>
      <w:r>
        <w:t>🗑️ Aba extra fechada (1)</w:t>
      </w:r>
    </w:p>
    <w:p>
      <w:r>
        <w:t>✅ 1 aba(s) extra(s) fechada(s). Foco na aba principal.</w:t>
      </w:r>
    </w:p>
    <w:p>
      <w:r>
        <w:t>✅ Fechando abas extras (impressão) realizada com sucesso.</w:t>
      </w:r>
    </w:p>
    <w:p>
      <w:r>
        <w:t>Screenshot: fechando abas extras (impressão)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abas extras (impressão)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✅ Nenhum alerta detectado após fechar abas extras.</w:t>
      </w:r>
    </w:p>
    <w:p>
      <w:r>
        <w:t>🔄 Gerando Relatório...</w:t>
      </w:r>
    </w:p>
    <w:p>
      <w:r>
        <w:t>🎯 Clique forçado em: //a[@id='BtYes' and @class='btModel btGray btyes' and normalize-space()='Autenticar']</w:t>
      </w:r>
    </w:p>
    <w:p>
      <w:r>
        <w:t>✅ Clique bem-sucedido (estratégia 1)</w:t>
      </w:r>
    </w:p>
    <w:p>
      <w:r>
        <w:t>Timeout JavaScript (5s)</w:t>
      </w:r>
    </w:p>
    <w:p>
      <w:r>
        <w:t>Tentativa 2/3</w:t>
      </w:r>
    </w:p>
    <w:p>
      <w:r>
        <w:t>Timeout JavaScript (5s)</w:t>
      </w:r>
    </w:p>
    <w:p>
      <w:r>
        <w:t>Tentativa 3/3</w:t>
      </w:r>
    </w:p>
    <w:p>
      <w:r>
        <w:t>Timeout JavaScript (5s)</w:t>
      </w:r>
    </w:p>
    <w:p>
      <w:r>
        <w:t>Usando valor fallback: True</w:t>
      </w:r>
    </w:p>
    <w:p>
      <w:r>
        <w:t>✅ Gerando Relatório realizada com sucesso.</w:t>
      </w:r>
    </w:p>
    <w:p>
      <w:r>
        <w:t>Screenshot: gerando relatório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rando relatório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abas extras (impressão)...</w:t>
      </w:r>
    </w:p>
    <w:p>
      <w:r>
        <w:t>⚠️ Erro ao fechar aba: Message: unknown error: failed to close window in 20 seconds</w:t>
        <w:br/>
        <w:t xml:space="preserve">  (Session info: chrome=142.0.7444.59)</w:t>
        <w:br/>
        <w:t>Stacktrace:</w:t>
        <w:br/>
        <w:t>Symbols not available. Dumping unresolved backtrace:</w:t>
        <w:br/>
        <w:tab/>
        <w:t>0xde58c3</w:t>
        <w:br/>
        <w:tab/>
        <w:t>0xde5904</w:t>
        <w:br/>
        <w:tab/>
        <w:t>0xbfe76d</w:t>
        <w:br/>
        <w:tab/>
        <w:t>0xbe0fa0</w:t>
        <w:br/>
        <w:tab/>
        <w:t>0xbe1041</w:t>
        <w:br/>
        <w:tab/>
        <w:t>0xc7b879</w:t>
        <w:br/>
        <w:tab/>
        <w:t>0xc6c933</w:t>
        <w:br/>
        <w:tab/>
        <w:t>0xc3dac0</w:t>
        <w:br/>
        <w:tab/>
        <w:t>0xc3ede4</w:t>
        <w:br/>
        <w:tab/>
        <w:t>0x1067974</w:t>
        <w:br/>
        <w:tab/>
        <w:t>0x1062bea</w:t>
        <w:br/>
        <w:tab/>
        <w:t>0xe0e5b4</w:t>
        <w:br/>
        <w:tab/>
        <w:t>0xdfdd28</w:t>
        <w:br/>
        <w:tab/>
        <w:t>0xe04d8d</w:t>
        <w:br/>
        <w:tab/>
        <w:t>0xdeded8</w:t>
        <w:br/>
        <w:tab/>
        <w:t>0xdee09c</w:t>
        <w:br/>
        <w:tab/>
        <w:t>0xdd7d1a</w:t>
        <w:br/>
        <w:tab/>
        <w:t>0x774dfcc9</w:t>
        <w:br/>
        <w:tab/>
        <w:t>0x776282ae</w:t>
        <w:br/>
        <w:tab/>
        <w:t>0x7762827e</w:t>
        <w:br/>
      </w:r>
    </w:p>
    <w:p>
      <w:r>
        <w:t>🗑️ Aba extra fechada (1)</w:t>
      </w:r>
    </w:p>
    <w:p>
      <w:r>
        <w:t>✅ 1 aba(s) extra(s) fechada(s). Foco na aba principal.</w:t>
      </w:r>
    </w:p>
    <w:p>
      <w:r>
        <w:t>✅ Fechando abas extras (impressão) realizada com sucesso.</w:t>
      </w:r>
    </w:p>
    <w:p>
      <w:r>
        <w:t>ℹ️ Nenhuma mensagem de alerta encontrada.</w:t>
      </w:r>
    </w:p>
    <w:p>
      <w:r>
        <w:t>✅ Nenhum alerta detectado após fechar abas extras.</w:t>
      </w:r>
    </w:p>
    <w:p>
      <w:r>
        <w:t>🔄 Fechando modal de Geração...</w:t>
      </w:r>
    </w:p>
    <w:p>
      <w:r>
        <w:t>🎯 Clique forçado em: //a[@id='BtNo' and @class='btModel btGray btno' and normalize-space()='Não']</w:t>
      </w:r>
    </w:p>
    <w:p>
      <w:r>
        <w:t>✅ Clique bem-sucedido (estratégia 1)</w:t>
      </w:r>
    </w:p>
    <w:p>
      <w:r>
        <w:t>✅ Fechando modal de Geração realizada com sucesso.</w:t>
      </w:r>
    </w:p>
    <w:p>
      <w:r>
        <w:t>Screenshot: fechando modal de geração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geração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de Autenticação...</w:t>
      </w:r>
    </w:p>
    <w:p>
      <w:r>
        <w:t>🎯 Clique forçado em: //a[@id='BtNo' and @class='btModel btGray btno' and normalize-space()='Fechar']</w:t>
      </w:r>
    </w:p>
    <w:p>
      <w:r>
        <w:t>✅ Clique bem-sucedido (estratégia 1)</w:t>
      </w:r>
    </w:p>
    <w:p>
      <w:r>
        <w:t>✅ Fechando modal de Autenticação realizada com sucesso.</w:t>
      </w:r>
    </w:p>
    <w:p>
      <w:r>
        <w:t>Screenshot: fechando modal de autenticação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autenticação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do Controle de Caixa...</w:t>
      </w:r>
    </w:p>
    <w:p>
      <w:r>
        <w:t>🎯 Clique forçado em: //a[@class='sprites sp-fecharGrande' and @title='Sair']</w:t>
      </w:r>
    </w:p>
    <w:p>
      <w:r>
        <w:t>✅ Clique bem-sucedido (estratégia 1)</w:t>
      </w:r>
    </w:p>
    <w:p>
      <w:r>
        <w:t>✅ Fechando modal do Controle de Caixa realizada com sucesso.</w:t>
      </w:r>
    </w:p>
    <w:p>
      <w:r>
        <w:t>Screenshot: fechando modal do controle de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o controle de caixa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do Caixa...</w:t>
      </w:r>
    </w:p>
    <w:p>
      <w:r>
        <w:t>🎯 Clique forçado em: #gsCaixa &gt; div.wdTop.ui-draggable-handle &gt; div &gt; a</w:t>
      </w:r>
    </w:p>
    <w:p>
      <w:r>
        <w:t>✅ Clique bem-sucedido (estratégia 1)</w:t>
      </w:r>
    </w:p>
    <w:p>
      <w:r>
        <w:t>✅ Fechando modal do Caixa realizada com sucesso.</w:t>
      </w:r>
    </w:p>
    <w:p>
      <w:r>
        <w:t>Screenshot: fechando modal 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o caixa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