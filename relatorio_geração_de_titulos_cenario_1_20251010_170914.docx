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17:05:30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🔄 Tentativa 1/3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1/3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2/3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3/3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❌ Erro inesperado ao selecionando contratante/titular: Falha ao processar modal LOV após 3 tentativas. Último erro: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[0x0xd4dea2]</w:t>
        <w:br/>
        <w:tab/>
        <w:t>(No symbol) [0x0xd29e44]</w:t>
        <w:br/>
        <w:tab/>
        <w:t>(No symbol) [0x0xd4b606]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🔄 Tentativa 1/3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1/3 falhou: Message: </w:t>
        <w:br/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2/3 falhou: Message: </w:t>
        <w:br/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3/3 falhou: Message: </w:t>
        <w:br/>
      </w:r>
    </w:p>
    <w:p>
      <w:r>
        <w:t xml:space="preserve">❌ Erro inesperado ao selecionando pacote: Falha ao processar modal LOV após 3 tentativas. Último erro: Message: </w:t>
        <w:br/>
      </w:r>
    </w:p>
    <w:p>
      <w:r>
        <w:t>Screenshot: erro_selecionando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❌ Erro inesperado ao pesquisando: 'NoneType' object has no attribute 'is_displayed'</w:t>
      </w:r>
    </w:p>
    <w:p>
      <w:r>
        <w:t>⚠️ Erro ao tirar screenshot erro_pesquisando: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Verificando resultado da busca de Títulos...</w:t>
      </w:r>
    </w:p>
    <w:p>
      <w:r>
        <w:t>❌ Erro ao tratar resultado pesquisa: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Verificando resultado da busca de Títulos realizada com sucesso.</w:t>
      </w:r>
    </w:p>
    <w:p>
      <w:r>
        <w:t>⚠️ Erro ao tirar screenshot verificando resultado da busca de títulos: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inicial: Nenhum campo datepicker encontrado na página</w:t>
      </w:r>
    </w:p>
    <w:p>
      <w:r>
        <w:t>⚠️ Erro ao tirar screenshot erro_preenchendo data inicial: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[0x0xc9c19d]</w:t>
        <w:br/>
        <w:tab/>
        <w:t>(No symbol) [0x0xd3059e]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Data Final...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