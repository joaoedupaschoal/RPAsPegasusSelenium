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17:03:11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dp1760040200638)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dp1760040200639)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 xml:space="preserve">❌ Erro ao clicar robusto: Message: 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[0x0xe276e7]</w:t>
        <w:br/>
        <w:tab/>
        <w:t>(No symbol) [0x0xe27a8b]</w:t>
        <w:br/>
        <w:tab/>
        <w:t>(No symbol) [0x0xe6dea2]</w:t>
        <w:br/>
        <w:tab/>
        <w:t>(No symbol) [0x0xe49e44]</w:t>
        <w:br/>
        <w:tab/>
        <w:t>(No symbol) [0x0xe6b606]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 xml:space="preserve">❌ Erro ao clicar robusto: Message: 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[0x0xe276e7]</w:t>
        <w:br/>
        <w:tab/>
        <w:t>(No symbol) [0x0xe27a8b]</w:t>
        <w:br/>
        <w:tab/>
        <w:t>(No symbol) [0x0xe6dea2]</w:t>
        <w:br/>
        <w:tab/>
        <w:t>(No symbol) [0x0xe49e44]</w:t>
        <w:br/>
        <w:tab/>
        <w:t>(No symbol) [0x0xe6b606]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Screenshot: erro_fazendo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 xml:space="preserve">❌ Erro ao clicar robusto: Message: 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[0x0xe276e7]</w:t>
        <w:br/>
        <w:tab/>
        <w:t>(No symbol) [0x0xe27a8b]</w:t>
        <w:br/>
        <w:tab/>
        <w:t>(No symbol) [0x0xe6dea2]</w:t>
        <w:br/>
        <w:tab/>
        <w:t>(No symbol) [0x0xe49e44]</w:t>
        <w:br/>
        <w:tab/>
        <w:t>(No symbol) [0x0xe6b606]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digitalização...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