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16:17:15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dp1760037445708) com '09/10/2022'</w:t>
      </w:r>
    </w:p>
    <w:p>
      <w:r>
        <w:t xml:space="preserve">   Aplicando estratégia 1 para datepicker...</w:t>
      </w:r>
    </w:p>
    <w:p>
      <w:r>
        <w:t>✅ Datepicker preenchido com estratégia 1: '09/10/2022'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dp1760037445709)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⚠️ Não foi possível determinar se há registros</w:t>
      </w:r>
    </w:p>
    <w:p>
      <w:r>
        <w:t>Processando 1 registro(s) encontrado(s)</w:t>
      </w:r>
    </w:p>
    <w:p>
      <w:r>
        <w:t>🔄 Abrindo Detalhes do Pedido e Capturando screenshot...</w:t>
      </w:r>
    </w:p>
    <w:p>
      <w:r>
        <w:t>⚠️ Tentativa 1 falhou para Abrindo Detalhes do Pedido e Capturando screenshot, tentando novamente...</w:t>
      </w:r>
    </w:p>
    <w:p>
      <w:r>
        <w:t>🔄 Abrindo Detalhes do Pedido e Capturando screenshot... (Tentativa 2)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[0x0x7dd973]</w:t>
        <w:br/>
        <w:tab/>
        <w:t>(No symbol) [0x0x7ccdf0]</w:t>
        <w:br/>
        <w:tab/>
        <w:t>(No symbol) [0x0x7eb4af]</w:t>
        <w:br/>
        <w:tab/>
        <w:t>(No symbol) [0x0x850775]</w:t>
        <w:br/>
        <w:tab/>
        <w:t>(No symbol) [0x0x86aef9]</w:t>
        <w:br/>
        <w:tab/>
        <w:t>(No symbol) [0x0x849bf6]</w:t>
        <w:br/>
        <w:tab/>
        <w:t>(No symbol) [0x0x81b38e]</w:t>
        <w:br/>
        <w:tab/>
        <w:t>(No symbol) [0x0x81c274]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GetHandleVerifier [0x0x9c47d8+99416]</w:t>
        <w:br/>
        <w:tab/>
        <w:t>GetHandleVerifier [0x0x9c4972+99826]</w:t>
        <w:br/>
        <w:tab/>
        <w:t>GetHandleVerifier [0x0x9aebea+10346]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Realizando Download do PIMS realizada com sucesso.</w:t>
      </w:r>
    </w:p>
    <w:p>
      <w:r>
        <w:t>⚠️ Erro ao tirar screenshot realizando download do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Enviando por E-mail...</w:t>
      </w:r>
    </w:p>
    <w:p>
      <w:r>
        <w:t>❌ Erro inesperado ao 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erro_enviando por e-mail: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Abrindo digitalização de documentos...</w:t>
      </w:r>
    </w:p>
    <w:p>
      <w:r>
        <w:t>❌ Erro inesperado ao abrindo digitalização de documentos: clicar_elemento_robusto() missing 1 required positional argument: 'seletor_css'</w:t>
      </w:r>
    </w:p>
    <w:p>
      <w:r>
        <w:t>⚠️ Erro ao tirar screenshot erro_abrindo digitalização de documentos: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Adicionando novo documento...</w:t>
      </w:r>
    </w:p>
    <w:p>
      <w:r>
        <w:t>❌ Erro inesperado ao adicionando novo documento: clicar_elemento_robusto() missing 1 required positional argument: 'seletor_css'</w:t>
      </w:r>
    </w:p>
    <w:p>
      <w:r>
        <w:t>⚠️ Erro ao tirar screenshot erro_adicionando novo documento: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⚠️ Erro ao tirar screenshot erro_fazendo upload do arquivo: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Salvando arquivo digitalizado...</w:t>
      </w:r>
    </w:p>
    <w:p>
      <w:r>
        <w:t>❌ Erro inesperado ao salvando arquivo digitalizado: clicar_elemento_robusto() missing 1 required positional argument: 'seletor_css'</w:t>
      </w:r>
    </w:p>
    <w:p>
      <w:r>
        <w:t>⚠️ Erro ao tirar screenshot erro_salvando arquivo digitalizado: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clicar_elemento_robusto() missing 1 required positional argument: 'seletor_css'</w:t>
      </w:r>
    </w:p>
    <w:p>
      <w:r>
        <w:t>⚠️ Erro ao tirar screenshot erro_fechando modal de digitalização: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Clicando em Cancelar Pedido...</w:t>
      </w:r>
    </w:p>
    <w:p>
      <w:r>
        <w:t>❌ Erro inesperado ao 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erro_clicando em cancelar pedido: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Confirmando...</w:t>
      </w:r>
    </w:p>
    <w:p>
      <w:r>
        <w:t>❌ Erro inesperado ao 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erro_confirmando: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[0x0x9bc333+65459]</w:t>
        <w:br/>
        <w:tab/>
        <w:t>GetHandleVerifier [0x0x9bc374+65524]</w:t>
        <w:br/>
        <w:tab/>
        <w:t>(No symbol) [0x0x7dd7c0]</w:t>
        <w:br/>
        <w:tab/>
        <w:t>(No symbol) [0x0x81a663]</w:t>
        <w:br/>
        <w:tab/>
        <w:t>(No symbol) [0x0x849cb6]</w:t>
        <w:br/>
        <w:tab/>
        <w:t>(No symbol) [0x0x84555e]</w:t>
        <w:br/>
        <w:tab/>
        <w:t>(No symbol) [0x0x844ad3]</w:t>
        <w:br/>
        <w:tab/>
        <w:t>(No symbol) [0x0x7ae73d]</w:t>
        <w:br/>
        <w:tab/>
        <w:t>(No symbol) [0x0x7aecbe]</w:t>
        <w:br/>
        <w:tab/>
        <w:t>(No symbol) [0x0x7af15d]</w:t>
        <w:br/>
        <w:tab/>
        <w:t>GetHandleVerifier [0x0xc3eda3+2697763]</w:t>
        <w:br/>
        <w:tab/>
        <w:t>GetHandleVerifier [0x0xc39ec7+2677575]</w:t>
        <w:br/>
        <w:tab/>
        <w:t>GetHandleVerifier [0x0x9e4194+228884]</w:t>
        <w:br/>
        <w:tab/>
        <w:t>GetHandleVerifier [0x0x9d49f8+165496]</w:t>
        <w:br/>
        <w:tab/>
        <w:t>GetHandleVerifier [0x0x9db18d+192013]</w:t>
        <w:br/>
        <w:tab/>
        <w:t>(No symbol) [0x0x7ae3f2]</w:t>
        <w:br/>
        <w:tab/>
        <w:t>(No symbol) [0x0x7adb72]</w:t>
        <w:br/>
        <w:tab/>
        <w:t>GetHandleVerifier [0x0xd9340c+4092044]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