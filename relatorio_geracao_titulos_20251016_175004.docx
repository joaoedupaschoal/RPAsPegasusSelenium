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16/10/2025 17:47:46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⚠️ Erro JS: Message: invalid session id: session deleted as the browser has closed the connection</w:t>
        <w:br/>
        <w:t>from disconnected: not connected to DevTools</w:t>
        <w:br/>
        <w:t xml:space="preserve">  (Session info: ch</w:t>
      </w:r>
    </w:p>
    <w:p>
      <w:r>
        <w:t>❌ Erro ao validar resultado: Message: invalid session id: session deleted as the browser has closed the connection</w:t>
        <w:br/>
        <w:t>from disconnected: not connected to DevTools</w:t>
        <w:br/>
        <w:t xml:space="preserve">  (Session info: chrome=141.0.7390.77); For documentation on this error, please visit: https://www.selenium.dev/documentation/webdriver/troubleshooting/errors#invalidsessionidexception</w:t>
        <w:br/>
        <w:t>Stacktrace:</w:t>
        <w:br/>
        <w:tab/>
        <w:t>GetHandleVerifier [0x0x7bfe83+66515]</w:t>
        <w:br/>
        <w:tab/>
        <w:t>GetHandleVerifier [0x0x7bfec4+66580]</w:t>
        <w:br/>
        <w:tab/>
        <w:t>(No symbol) [0x0x5adc48]</w:t>
        <w:br/>
        <w:tab/>
        <w:t>(No symbol) [0x0x59ce80]</w:t>
        <w:br/>
        <w:tab/>
        <w:t>(No symbol) [0x0x5bb81b]</w:t>
        <w:br/>
        <w:tab/>
        <w:t>(No symbol) [0x0x621c25]</w:t>
        <w:br/>
        <w:tab/>
        <w:t>(No symbol) [0x0x63c4d9]</w:t>
        <w:br/>
        <w:tab/>
        <w:t>(No symbol) [0x0x61afc6]</w:t>
        <w:br/>
        <w:tab/>
        <w:t>(No symbol) [0x0x5ec2ca]</w:t>
        <w:br/>
        <w:tab/>
        <w:t>(No symbol) [0x0x5ed154]</w:t>
        <w:br/>
        <w:tab/>
        <w:t>GetHandleVerifier [0x0xa173b3+2521347]</w:t>
        <w:br/>
        <w:tab/>
        <w:t>GetHandleVerifier [0x0xa12333+2500739]</w:t>
        <w:br/>
        <w:tab/>
        <w:t>GetHandleVerifier [0x0x7e7cd4+229924]</w:t>
        <w:br/>
        <w:tab/>
        <w:t>GetHandleVerifier [0x0x7d8238+165768]</w:t>
        <w:br/>
        <w:tab/>
        <w:t>GetHandleVerifier [0x0x7deced+193085]</w:t>
        <w:br/>
        <w:tab/>
        <w:t>GetHandleVerifier [0x0x7c8198+100072]</w:t>
        <w:br/>
        <w:tab/>
        <w:t>GetHandleVerifier [0x0x7c8330+100480]</w:t>
        <w:br/>
        <w:tab/>
        <w:t>GetHandleVerifier [0x0x7b25ea+11066]</w:t>
        <w:br/>
        <w:tab/>
        <w:t>BaseThreadInitThunk [0x0x76adfcc9+25]</w:t>
        <w:br/>
        <w:tab/>
        <w:t>RtlGetAppContainerNamedObjectPath [0x0x77e982ae+286]</w:t>
        <w:br/>
        <w:tab/>
        <w:t>RtlGetAppContainerNamedObjectPath [0x0x77e9827e+238]</w:t>
        <w:br/>
      </w:r>
    </w:p>
    <w:p>
      <w:r>
        <w:t>⚠️ Nenhum resultado encontrado — encerrando o processo.</w:t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