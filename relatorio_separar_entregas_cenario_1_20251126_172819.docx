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Processo: Separar Entregas – Cenário 1: Preenchimento completo e salvamento.</w:t>
      </w:r>
    </w:p>
    <w:p>
      <w:r>
        <w:t>Data do teste: 26/11/2025 17:27:19</w:t>
      </w:r>
    </w:p>
    <w:p>
      <w:r>
        <w:t>[17:27:23] INFO: Executando: Acessando sistema</w:t>
      </w:r>
    </w:p>
    <w:p>
      <w:r>
        <w:t>[17:27:24]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[17:27:25] INFO: Executando: Realizando login</w:t>
      </w:r>
    </w:p>
    <w:p>
      <w:r>
        <w:t>[17:27:25]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[17:27:25] INFO: Executando: Esperando sistema carregar e ajustando zoom</w:t>
      </w:r>
    </w:p>
    <w:p>
      <w:r>
        <w:t>[17:27:31] INFO: 🔍 Zoom ajustado para 90%.</w:t>
      </w:r>
    </w:p>
    <w:p>
      <w:r>
        <w:t>[17:27:31]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[17:27:32] INFO: Executando: Abrindo menu Contratos</w:t>
      </w:r>
    </w:p>
    <w:p>
      <w:r>
        <w:t>[17:27:32]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[17:27:33] INFO: Executando: Clicando em 'Controle de Entrega'</w:t>
      </w:r>
    </w:p>
    <w:p>
      <w:r>
        <w:t>[17:27:33] INFO: ✅ Clicando em 'Controle de Entrega' - Sucesso</w:t>
      </w:r>
    </w:p>
    <w:p>
      <w:r>
        <w:t>Screenshot: clicando_em_'controle_de_entrega'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controle_de_entrega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[17:27:34] INFO: Executando: Clicando em 'Separar Entregas'</w:t>
      </w:r>
    </w:p>
    <w:p>
      <w:r>
        <w:t>[17:27:34] INFO: ✅ Clicando em 'Separar Entregas' - Sucesso</w:t>
      </w:r>
    </w:p>
    <w:p>
      <w:r>
        <w:t>Screenshot: clicando_em_'separar_entregas'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eparar_entregas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[17:27:34] INFO: Executando: Preenchendo Número do Contrato Inicial</w:t>
      </w:r>
    </w:p>
    <w:p>
      <w:r>
        <w:t>[17:27:34] INFO: ✏️ Preenchimento forçado: //input[@type='text' and @class='fc contratoInicial mandatory inteiro' and @name='contratoInicial' and @maxlength='8' and @style='width: 100px; text-align: right;'] = '113060'</w:t>
      </w:r>
    </w:p>
    <w:p>
      <w:r>
        <w:t>[17:27:35] INFO:    Tentativa 1.2...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[17:27:40] INFO:    Tentativa 1.3...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[17:27:46] INFO:    Tentativa 1.4...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[17:27:52] INFO:    Tentativa 2.1...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[17:27:58] INFO:    Tentativa 2.2...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[17:28:03] INFO:    Tentativa 2.3...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3/3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[17:28:09] INFO:    Tentativa 2.4...</w:t>
      </w:r>
    </w:p>
    <w:p>
      <w:r>
        <w:t>Erro JavaScript: Message: javascript error: Campo não encontrado</w:t>
        <w:br/>
        <w:t xml:space="preserve">  (Session info: chrome=142.0.7444.176)</w:t>
        <w:br/>
        <w:t>Stacktrace:</w:t>
        <w:br/>
        <w:t>Symbols not available. Dumping unresolved backtrac</w:t>
      </w:r>
    </w:p>
    <w:p>
      <w:r>
        <w:t>Tentativa 2/3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Tentativa 3/3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[17:28:14] INFO:    Tentativa 3.1...</w:t>
      </w:r>
    </w:p>
    <w:p>
      <w:r>
        <w:t>[17:28:14] INFO:    Estratégia 1 falhou: Message: invalid session id; For documentation on this error, please visit: http</w:t>
      </w:r>
    </w:p>
    <w:p>
      <w:r>
        <w:t>[17:28:14] INFO:    Tentativa 3.2...</w:t>
      </w:r>
    </w:p>
    <w:p>
      <w:r>
        <w:t>[17:28:14] INFO:    Estratégia 2 falhou: Message: invalid session id; For documentation on this error, please visit: http</w:t>
      </w:r>
    </w:p>
    <w:p>
      <w:r>
        <w:t>[17:28:14] INFO:    Tentativa 3.3...</w:t>
      </w:r>
    </w:p>
    <w:p>
      <w:r>
        <w:t>[17:28:14] INFO:    Estratégia 3 falhou: Message: invalid session id; For documentation on this error, please visit: http</w:t>
      </w:r>
    </w:p>
    <w:p>
      <w:r>
        <w:t>[17:28:14] INFO:    Tentativa 3.4...</w:t>
      </w:r>
    </w:p>
    <w:p>
      <w:r>
        <w:t>[17:28:14] INFO:    Estratégia 4 falhou: Message: invalid session id; For documentation on this error, please visit: http</w:t>
      </w:r>
    </w:p>
    <w:p>
      <w:r>
        <w:t>[17:28:16] INFO:    Tentativa 4.1...</w:t>
      </w:r>
    </w:p>
    <w:p>
      <w:r>
        <w:t>[17:28:16] INFO:    Estratégia 1 falhou: Message: invalid session id; For documentation on this error, please visit: http</w:t>
      </w:r>
    </w:p>
    <w:p>
      <w:r>
        <w:t>[17:28:16] INFO:    Tentativa 4.2...</w:t>
      </w:r>
    </w:p>
    <w:p>
      <w:r>
        <w:t>[17:28:16] INFO:    Estratégia 2 falhou: Message: invalid session id; For documentation on this error, please visit: http</w:t>
      </w:r>
    </w:p>
    <w:p>
      <w:r>
        <w:t>[17:28:16] INFO:    Tentativa 4.3...</w:t>
      </w:r>
    </w:p>
    <w:p>
      <w:r>
        <w:t>[17:28:16] INFO:    Estratégia 3 falhou: Message: invalid session id; For documentation on this error, please visit: http</w:t>
      </w:r>
    </w:p>
    <w:p>
      <w:r>
        <w:t>[17:28:16] INFO:    Tentativa 4.4...</w:t>
      </w:r>
    </w:p>
    <w:p>
      <w:r>
        <w:t>[17:28:16] INFO:    Estratégia 4 falhou: Message: invalid session id; For documentation on this error, please visit: http</w:t>
      </w:r>
    </w:p>
    <w:p>
      <w:r>
        <w:t>[17:28:19] INFO:    Tentativa 5.1...</w:t>
      </w:r>
    </w:p>
    <w:p>
      <w:r>
        <w:t>[17:28:19] INFO:    Estratégia 1 falhou: Message: invalid session id; For documentation on this error, please visit: http</w:t>
      </w:r>
    </w:p>
    <w:p>
      <w:r>
        <w:t>[17:28:19] INFO:    Tentativa 5.2...</w:t>
      </w:r>
    </w:p>
    <w:p>
      <w:r>
        <w:t>[17:28:19] INFO:    Estratégia 2 falhou: Message: invalid session id; For documentation on this error, please visit: http</w:t>
      </w:r>
    </w:p>
    <w:p>
      <w:r>
        <w:t>[17:28:19] INFO:    Tentativa 5.3...</w:t>
      </w:r>
    </w:p>
    <w:p>
      <w:r>
        <w:t>[17:28:19] INFO:    Estratégia 3 falhou: Message: invalid session id; For documentation on this error, please visit: http</w:t>
      </w:r>
    </w:p>
    <w:p>
      <w:r>
        <w:t>[17:28:19] INFO:    Tentativa 5.4...</w:t>
      </w:r>
    </w:p>
    <w:p>
      <w:r>
        <w:t>[17:28:19] INFO:    Estratégia 4 falhou: Message: invalid session id; For documentation on this error, please visit: http</w:t>
      </w:r>
    </w:p>
    <w:p>
      <w:r>
        <w:t>[17:28:19] ERROR: ❌ Erro inesperado em Preenchendo Número do Contrato Inicial: Falha ao preencher após 5 tentativas: //input[@type='text' and @class='fc contratoInicial mandatory inteiro' and @name='contratoInicial' and @maxlength='8' and @style='width: 100px; text-align: right;']</w:t>
      </w:r>
    </w:p>
    <w:p>
      <w:r>
        <w:t>[17:28:19] INFO: 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0xca4103</w:t>
        <w:br/>
        <w:tab/>
        <w:t>0xca4144</w:t>
        <w:br/>
        <w:tab/>
        <w:t>0xaae56b</w:t>
        <w:br/>
        <w:tab/>
        <w:t>0xaece58</w:t>
        <w:br/>
        <w:tab/>
        <w:t>0xb1c7c6</w:t>
        <w:br/>
        <w:tab/>
        <w:t>0xb18030</w:t>
        <w:br/>
        <w:tab/>
        <w:t>0xb17563</w:t>
        <w:br/>
        <w:tab/>
        <w:t>0xa7e4dd</w:t>
        <w:br/>
        <w:tab/>
        <w:t>0xa7ea6e</w:t>
        <w:br/>
        <w:tab/>
        <w:t>0xa7ef3d</w:t>
        <w:br/>
        <w:tab/>
        <w:t>0xf157b4</w:t>
        <w:br/>
        <w:tab/>
        <w:t>0xf1098a</w:t>
        <w:br/>
        <w:tab/>
        <w:t>0xccc392</w:t>
        <w:br/>
        <w:tab/>
        <w:t>0xcbc4c8</w:t>
        <w:br/>
        <w:tab/>
        <w:t>0xcc324d</w:t>
        <w:br/>
        <w:tab/>
        <w:t>0xa7e193</w:t>
        <w:br/>
        <w:tab/>
        <w:t>0xa7d848</w:t>
        <w:br/>
        <w:tab/>
        <w:t>0x106b0cf</w:t>
        <w:br/>
        <w:tab/>
        <w:t>0x75ebfcc9</w:t>
        <w:br/>
        <w:tab/>
        <w:t>0x76f682ae</w:t>
        <w:br/>
        <w:tab/>
        <w:t>0x76f6827e</w:t>
        <w:br/>
      </w:r>
    </w:p>
    <w:p>
      <w:r>
        <w:t>[17:28:19]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