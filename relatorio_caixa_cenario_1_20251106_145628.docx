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Controle de Caixa - Caixa – Cenário 2: Rotina parcial de Fluxo de Caixa ⭢ Retirada do Caixa, Estorno de Venda, e Estorno Retirada</w:t>
      </w:r>
    </w:p>
    <w:p>
      <w:r>
        <w:t>Data do teste: 06/11/2025 14:56:14</w:t>
      </w:r>
    </w:p>
    <w:p>
      <w:r>
        <w:t>🚀 Iniciando teste de Fluxo de Caixa</w:t>
      </w:r>
    </w:p>
    <w:p>
      <w:r>
        <w:t>======================================================================</w:t>
      </w:r>
    </w:p>
    <w:p>
      <w:r>
        <w:t>✅ Driver inicializado com sucesso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 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⚠️ Erro ao tirar screenshot realizando login: Message: target frame detached</w:t>
        <w:br/>
        <w:t xml:space="preserve">  (failed to check if window was closed: disconnected: unable to send message to renderer)</w:t>
        <w:br/>
        <w:t xml:space="preserve">  (Session info: chrome=142.0.7444.60)</w:t>
        <w:br/>
        <w:t>Stacktrace:</w:t>
        <w:br/>
        <w:t>Symbols not available. Dumping unresolved backtrace:</w:t>
        <w:br/>
        <w:tab/>
        <w:t>0xf058d3</w:t>
        <w:br/>
        <w:tab/>
        <w:t>0xf05914</w:t>
        <w:br/>
        <w:tab/>
        <w:t>0xd1e5bb</w:t>
        <w:br/>
        <w:tab/>
        <w:t>0xd0e98d</w:t>
        <w:br/>
        <w:tab/>
        <w:t>0xd0db3a</w:t>
        <w:br/>
        <w:tab/>
        <w:t>0xd2c734</w:t>
        <w:br/>
        <w:tab/>
        <w:t>0xd2ba31</w:t>
        <w:br/>
        <w:tab/>
        <w:t>0xdaedb5</w:t>
        <w:br/>
        <w:tab/>
        <w:t>0xd8c766</w:t>
        <w:br/>
        <w:tab/>
        <w:t>0xd5dac0</w:t>
        <w:br/>
        <w:tab/>
        <w:t>0xd5ede4</w:t>
        <w:br/>
        <w:tab/>
        <w:t>0x1187974</w:t>
        <w:br/>
        <w:tab/>
        <w:t>0x1182bea</w:t>
        <w:br/>
        <w:tab/>
        <w:t>0xf2e5c4</w:t>
        <w:br/>
        <w:tab/>
        <w:t>0xf1dd38</w:t>
        <w:br/>
        <w:tab/>
        <w:t>0xf24d9d</w:t>
        <w:br/>
        <w:tab/>
        <w:t>0xf0dee8</w:t>
        <w:br/>
        <w:tab/>
        <w:t>0xf0e0ac</w:t>
        <w:br/>
        <w:tab/>
        <w:t>0xef7d2a</w:t>
        <w:br/>
        <w:tab/>
        <w:t>0x774dfcc9</w:t>
        <w:br/>
        <w:tab/>
        <w:t>0x776282ae</w:t>
        <w:br/>
        <w:tab/>
        <w:t>0x7762827e</w:t>
        <w:br/>
      </w:r>
    </w:p>
    <w:p>
      <w:r>
        <w:t>❌ ERRO FATAL: Message: invalid session id: session deleted as the browser has closed the connection</w:t>
        <w:br/>
        <w:t>from disconnected: not connected to DevTools</w:t>
        <w:br/>
        <w:t xml:space="preserve">  (Session info: chrome=142.0.7444.60);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0xf058d3</w:t>
        <w:br/>
        <w:tab/>
        <w:t>0xf05914</w:t>
        <w:br/>
        <w:tab/>
        <w:t>0xd1e76d</w:t>
        <w:br/>
        <w:tab/>
        <w:t>0xd0d980</w:t>
        <w:br/>
        <w:tab/>
        <w:t>0xd2c734</w:t>
        <w:br/>
        <w:tab/>
        <w:t>0xd934c5</w:t>
        <w:br/>
        <w:tab/>
        <w:t>0xdae799</w:t>
        <w:br/>
        <w:tab/>
        <w:t>0xd8c766</w:t>
        <w:br/>
        <w:tab/>
        <w:t>0xd5dac0</w:t>
        <w:br/>
        <w:tab/>
        <w:t>0xd5ede4</w:t>
        <w:br/>
        <w:tab/>
        <w:t>0x1187974</w:t>
        <w:br/>
        <w:tab/>
        <w:t>0x1182bea</w:t>
        <w:br/>
        <w:tab/>
        <w:t>0xf2e5c4</w:t>
        <w:br/>
        <w:tab/>
        <w:t>0xf1dd38</w:t>
        <w:br/>
        <w:tab/>
        <w:t>0xf24d9d</w:t>
        <w:br/>
        <w:tab/>
        <w:t>0xf0dee8</w:t>
        <w:br/>
        <w:tab/>
        <w:t>0xf0e0ac</w:t>
        <w:br/>
        <w:tab/>
        <w:t>0xef7d2a</w:t>
        <w:br/>
        <w:tab/>
        <w:t>0x774dfcc9</w:t>
        <w:br/>
        <w:tab/>
        <w:t>0x776282ae</w:t>
        <w:br/>
        <w:tab/>
        <w:t>0x7762827e</w:t>
        <w:br/>
      </w:r>
    </w:p>
    <w:p>
      <w:r>
        <w:t>⚠️ Erro ao tirar screenshot erro_fatal: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0xf058d3</w:t>
        <w:br/>
        <w:tab/>
        <w:t>0xf05914</w:t>
        <w:br/>
        <w:tab/>
        <w:t>0xd1e5bb</w:t>
        <w:br/>
        <w:tab/>
        <w:t>0xd5ceea</w:t>
        <w:br/>
        <w:tab/>
        <w:t>0xd8c826</w:t>
        <w:br/>
        <w:tab/>
        <w:t>0xd88090</w:t>
        <w:br/>
        <w:tab/>
        <w:t>0xd875c3</w:t>
        <w:br/>
        <w:tab/>
        <w:t>0xcee4ed</w:t>
        <w:br/>
        <w:tab/>
        <w:t>0xceea7e</w:t>
        <w:br/>
        <w:tab/>
        <w:t>0xceef3d</w:t>
        <w:br/>
        <w:tab/>
        <w:t>0x1187974</w:t>
        <w:br/>
        <w:tab/>
        <w:t>0x1182bea</w:t>
        <w:br/>
        <w:tab/>
        <w:t>0xf2e5c4</w:t>
        <w:br/>
        <w:tab/>
        <w:t>0xf1dd38</w:t>
        <w:br/>
        <w:tab/>
        <w:t>0xf24d9d</w:t>
        <w:br/>
        <w:tab/>
        <w:t>0xcee1a3</w:t>
        <w:br/>
        <w:tab/>
        <w:t>0xced858</w:t>
        <w:br/>
        <w:tab/>
        <w:t>0x12dffdf</w:t>
        <w:br/>
        <w:tab/>
        <w:t>0x774dfcc9</w:t>
        <w:br/>
        <w:tab/>
        <w:t>0x776282ae</w:t>
        <w:br/>
        <w:tab/>
        <w:t>0x7762827e</w:t>
        <w:br/>
      </w:r>
    </w:p>
    <w:p>
      <w:r>
        <w:t>======================================================================</w:t>
      </w:r>
    </w:p>
    <w:p>
      <w:r>
        <w:t>❌ TESTE FINALIZADO COM ERROS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