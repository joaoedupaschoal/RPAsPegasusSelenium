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1: Preenchimento completo e salvamento.</w:t>
      </w:r>
    </w:p>
    <w:p>
      <w:r>
        <w:t>🗕️ Data do teste: 18/09/2025 16:23:04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screenshots\acessando_o_sistema_162313.png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23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screenshots\url_acessada_162314.png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23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screenshots\realizando_login_162316.png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23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screenshots\login_concluido_162317.png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23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screenshots\ajustando_zoom_162324.png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232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 xml:space="preserve">❌ Erro ao tentar abrindo menu cartão: Message: </w:t>
        <w:br/>
      </w:r>
    </w:p>
    <w:p>
      <w:r>
        <w:t>🖼️ Screenshot: screenshots\erro_abrindo_menu_cartão_162335.png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ão_16233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