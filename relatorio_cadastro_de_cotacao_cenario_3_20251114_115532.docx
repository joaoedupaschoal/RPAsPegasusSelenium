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Cotação - Gestor de Compras – Cenário 3: Preenchimento completo e envio de E-mail</w:t>
      </w:r>
    </w:p>
    <w:p>
      <w:r>
        <w:t>Data do teste: 14/11/2025 11:54:21</w:t>
      </w:r>
    </w:p>
    <w:p>
      <w:r>
        <w:t>🚀 Iniciando teste de Cadastro de Cotação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 e abrindo menu...</w:t>
      </w:r>
    </w:p>
    <w:p>
      <w:r>
        <w:t>🔍 Zoom ajustado para 90%.</w:t>
      </w:r>
    </w:p>
    <w:p>
      <w:r>
        <w:t>✅ Ajustando zoom e abrindo menu realizada com sucesso.</w:t>
      </w:r>
    </w:p>
    <w:p>
      <w:r>
        <w:t>Screenshot: ajustando zoom e abrindo menu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 zoom e abrindo 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Gestor de Compras...</w:t>
      </w:r>
    </w:p>
    <w:p>
      <w:r>
        <w:t>✅ Acessando Gestor de Compras realizada com sucesso.</w:t>
      </w:r>
    </w:p>
    <w:p>
      <w:r>
        <w:t>Screenshot: acessando gestor de compras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gestor de compr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Cotações...</w:t>
      </w:r>
    </w:p>
    <w:p>
      <w:r>
        <w:t>✅ Clicando em Cotações realizada com sucesso.</w:t>
      </w:r>
    </w:p>
    <w:p>
      <w:r>
        <w:t>Screenshot: clicando em cotações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cotaçõ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Aprovação inicial...</w:t>
      </w:r>
    </w:p>
    <w:p>
      <w:r>
        <w:t>✅ Preenchendo Data Aprovação inicial realizada com sucesso.</w:t>
      </w:r>
    </w:p>
    <w:p>
      <w:r>
        <w:t>Screenshot: preenchendo data aprovação inicial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aprovação 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Buscando cotações...</w:t>
      </w:r>
    </w:p>
    <w:p>
      <w:r>
        <w:t>✅ Buscando cotações realizada com sucesso.</w:t>
      </w:r>
    </w:p>
    <w:p>
      <w:r>
        <w:t>Screenshot: buscando cotações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cando cotaçõ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Verificando resultado da busca de cotações...</w:t>
      </w:r>
    </w:p>
    <w:p>
      <w:r>
        <w:t>✅ Primeira cotação marcada (checkbox).</w:t>
      </w:r>
    </w:p>
    <w:p>
      <w:r>
        <w:t>✅ Verificando resultado da busca de cotações realizada com sucesso.</w:t>
      </w:r>
    </w:p>
    <w:p>
      <w:r>
        <w:t>Screenshot: verificando resultado da busca de cotações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icando resultado da busca de cotaçõ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➡️ Cotação encontrada. Prosseguindo com as próximas ações...</w:t>
      </w:r>
    </w:p>
    <w:p>
      <w:r>
        <w:t>🔄 Adicionando Cotação...</w:t>
      </w:r>
    </w:p>
    <w:p>
      <w:r>
        <w:t>✅ Adicionando Cotação realizada com sucesso.</w:t>
      </w:r>
    </w:p>
    <w:p>
      <w:r>
        <w:t>Screenshot: adicionando cotação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 cotaçã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Fornecedor...</w:t>
      </w:r>
    </w:p>
    <w:p>
      <w:r>
        <w:t>🧭 Abrindo LOV pelo índice 0…</w:t>
      </w:r>
    </w:p>
    <w:p>
      <w:r>
        <w:t>🔎 Tentativa 1: Localizando ícones LOV ('sp-openLov')...</w:t>
      </w:r>
    </w:p>
    <w:p>
      <w:r>
        <w:t>🎯 Preparando clique no LOV de índice 0 (total: 1).</w:t>
      </w:r>
    </w:p>
    <w:p>
      <w:r>
        <w:t xml:space="preserve">   ▶️ Estratégia 1 de clique no LOV...</w:t>
      </w:r>
    </w:p>
    <w:p>
      <w:r>
        <w:t>✅ Clique no LOV (índice 0) realizado com sucesso (estratégia 1).</w:t>
      </w:r>
    </w:p>
    <w:p>
      <w:r>
        <w:t>✅ Selecionando Fornecedor realizada com sucesso.</w:t>
      </w:r>
    </w:p>
    <w:p>
      <w:r>
        <w:t>Screenshot: selecionando fornecedor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forneced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mensagens de alerta...</w:t>
      </w:r>
    </w:p>
    <w:p>
      <w:r>
        <w:t>ℹ️ Nenhuma mensagem de alerta encontrada.</w:t>
      </w:r>
    </w:p>
    <w:p>
      <w:r>
        <w:t>🔄 Preenchendo Contato do Fornecedor...</w:t>
      </w:r>
    </w:p>
    <w:p>
      <w:r>
        <w:t>✅ Preenchendo Contato do Fornecedor realizada com sucesso.</w:t>
      </w:r>
    </w:p>
    <w:p>
      <w:r>
        <w:t>Screenshot: preenchendo contato do fornecedor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ontato do forneced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Telefone do Fornecedor...</w:t>
      </w:r>
    </w:p>
    <w:p>
      <w:r>
        <w:t>✅ Preenchendo Telefone do Fornecedor realizada com sucesso.</w:t>
      </w:r>
    </w:p>
    <w:p>
      <w:r>
        <w:t>Screenshot: preenchendo telefone do fornecedor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telefone do forneced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E-mail do Fornecedor...</w:t>
      </w:r>
    </w:p>
    <w:p>
      <w:r>
        <w:t>✅ Preenchendo E-mail do Fornecedor realizada com sucesso.</w:t>
      </w:r>
    </w:p>
    <w:p>
      <w:r>
        <w:t>Screenshot: preenchendo e-mail do fornecedor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e-mail do fornecedo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Condição de Pagamento...</w:t>
      </w:r>
    </w:p>
    <w:p>
      <w:r>
        <w:t>✅ Preenchendo Condição de Pagamento realizada com sucesso.</w:t>
      </w:r>
    </w:p>
    <w:p>
      <w:r>
        <w:t>Screenshot: preenchendo condição de pagamento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ondição de pagament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Forma de Pagamento...</w:t>
      </w:r>
    </w:p>
    <w:p>
      <w:r>
        <w:t>✅ Preenchendo Forma de Pagamento realizada com sucesso.</w:t>
      </w:r>
    </w:p>
    <w:p>
      <w:r>
        <w:t>Screenshot: preenchendo forma de pagamento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forma de pagament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Forma de Pagamento...</w:t>
      </w:r>
    </w:p>
    <w:p>
      <w:r>
        <w:t>⚠️ Tentativa 1 falhou: Message: invalid selector: Unable to locate an element with the xpath expression //input[contains(@class,'tipoPagamento') because of the following error:</w:t>
        <w:br/>
        <w:t>SyntaxError: Failed to execute 'evaluate' on 'Document': The string '//input[contains(@class,'tipoPagamento')' is not a valid XPath expression.</w:t>
        <w:br/>
        <w:t xml:space="preserve">  (Session info: chrome=142.0.7444.60); For documentation on this error, please visit: https://www.selenium.dev/documentation/webdriver/troubleshooting/errors#invalidselectorexception</w:t>
        <w:br/>
        <w:t>Stacktrace:</w:t>
        <w:br/>
        <w:t>Symbols not available. Dumping unresolved backtrace:</w:t>
        <w:br/>
        <w:tab/>
        <w:t>0x1124093</w:t>
        <w:br/>
        <w:tab/>
        <w:t>0x11240d4</w:t>
        <w:br/>
        <w:tab/>
        <w:t>0xf2e71d</w:t>
        <w:br/>
        <w:tab/>
        <w:t>0xf35493</w:t>
        <w:br/>
        <w:tab/>
        <w:t>0xf37864</w:t>
        <w:br/>
        <w:tab/>
        <w:t>0xf378f8</w:t>
        <w:br/>
        <w:tab/>
        <w:t>0xf79886</w:t>
        <w:br/>
        <w:tab/>
        <w:t>0xf7a41b</w:t>
        <w:br/>
        <w:tab/>
        <w:t>0xfc17f2</w:t>
        <w:br/>
        <w:tab/>
        <w:t>0xf9c954</w:t>
        <w:br/>
        <w:tab/>
        <w:t>0xfbee17</w:t>
        <w:br/>
        <w:tab/>
        <w:t>0xf9c706</w:t>
        <w:br/>
        <w:tab/>
        <w:t>0xf6da30</w:t>
        <w:br/>
        <w:tab/>
        <w:t>0xf6ed54</w:t>
        <w:br/>
        <w:tab/>
        <w:t>0x1395744</w:t>
        <w:br/>
        <w:tab/>
        <w:t>0x139091a</w:t>
        <w:br/>
        <w:tab/>
        <w:t>0x114c322</w:t>
        <w:br/>
        <w:tab/>
        <w:t>0x113c458</w:t>
        <w:br/>
        <w:tab/>
        <w:t>0x11431dd</w:t>
        <w:br/>
        <w:tab/>
        <w:t>0x112c408</w:t>
        <w:br/>
        <w:tab/>
        <w:t>0x112c5cc</w:t>
        <w:br/>
        <w:tab/>
        <w:t>0x111675a</w:t>
        <w:br/>
        <w:tab/>
        <w:t>0x762afcc9</w:t>
        <w:br/>
        <w:tab/>
        <w:t>0x77a782ae</w:t>
        <w:br/>
        <w:tab/>
        <w:t>0x77a7827e</w:t>
        <w:br/>
      </w:r>
    </w:p>
    <w:p>
      <w:r>
        <w:t>⚠️ Tentativa 2 falhou: Message: invalid selector: Unable to locate an element with the xpath expression //input[contains(@class,'tipoPagamento') because of the following error:</w:t>
        <w:br/>
        <w:t>SyntaxError: Failed to execute 'evaluate' on 'Document': The string '//input[contains(@class,'tipoPagamento')' is not a valid XPath expression.</w:t>
        <w:br/>
        <w:t xml:space="preserve">  (Session info: chrome=142.0.7444.60); For documentation on this error, please visit: https://www.selenium.dev/documentation/webdriver/troubleshooting/errors#invalidselectorexception</w:t>
        <w:br/>
        <w:t>Stacktrace:</w:t>
        <w:br/>
        <w:t>Symbols not available. Dumping unresolved backtrace:</w:t>
        <w:br/>
        <w:tab/>
        <w:t>0x1124093</w:t>
        <w:br/>
        <w:tab/>
        <w:t>0x11240d4</w:t>
        <w:br/>
        <w:tab/>
        <w:t>0xf2e71d</w:t>
        <w:br/>
        <w:tab/>
        <w:t>0xf35493</w:t>
        <w:br/>
        <w:tab/>
        <w:t>0xf37864</w:t>
        <w:br/>
        <w:tab/>
        <w:t>0xf378f8</w:t>
        <w:br/>
        <w:tab/>
        <w:t>0xf79886</w:t>
        <w:br/>
        <w:tab/>
        <w:t>0xf7a41b</w:t>
        <w:br/>
        <w:tab/>
        <w:t>0xfc17f2</w:t>
        <w:br/>
        <w:tab/>
        <w:t>0xf9c954</w:t>
        <w:br/>
        <w:tab/>
        <w:t>0xfbee17</w:t>
        <w:br/>
        <w:tab/>
        <w:t>0xf9c706</w:t>
        <w:br/>
        <w:tab/>
        <w:t>0xf6da30</w:t>
        <w:br/>
        <w:tab/>
        <w:t>0xf6ed54</w:t>
        <w:br/>
        <w:tab/>
        <w:t>0x1395744</w:t>
        <w:br/>
        <w:tab/>
        <w:t>0x139091a</w:t>
        <w:br/>
        <w:tab/>
        <w:t>0x114c322</w:t>
        <w:br/>
        <w:tab/>
        <w:t>0x113c458</w:t>
        <w:br/>
        <w:tab/>
        <w:t>0x11431dd</w:t>
        <w:br/>
        <w:tab/>
        <w:t>0x112c408</w:t>
        <w:br/>
        <w:tab/>
        <w:t>0x112c5cc</w:t>
        <w:br/>
        <w:tab/>
        <w:t>0x111675a</w:t>
        <w:br/>
        <w:tab/>
        <w:t>0x762afcc9</w:t>
        <w:br/>
        <w:tab/>
        <w:t>0x77a782ae</w:t>
        <w:br/>
        <w:tab/>
        <w:t>0x77a7827e</w:t>
        <w:br/>
      </w:r>
    </w:p>
    <w:p>
      <w:r>
        <w:t>⚠️ Tentativa 3 falhou: Message: invalid selector: Unable to locate an element with the xpath expression //input[contains(@class,'tipoPagamento') because of the following error:</w:t>
        <w:br/>
        <w:t>SyntaxError: Failed to execute 'evaluate' on 'Document': The string '//input[contains(@class,'tipoPagamento')' is not a valid XPath expression.</w:t>
        <w:br/>
        <w:t xml:space="preserve">  (Session info: chrome=142.0.7444.60); For documentation on this error, please visit: https://www.selenium.dev/documentation/webdriver/troubleshooting/errors#invalidselectorexception</w:t>
        <w:br/>
        <w:t>Stacktrace:</w:t>
        <w:br/>
        <w:t>Symbols not available. Dumping unresolved backtrace:</w:t>
        <w:br/>
        <w:tab/>
        <w:t>0x1124093</w:t>
        <w:br/>
        <w:tab/>
        <w:t>0x11240d4</w:t>
        <w:br/>
        <w:tab/>
        <w:t>0xf2e71d</w:t>
        <w:br/>
        <w:tab/>
        <w:t>0xf35493</w:t>
        <w:br/>
        <w:tab/>
        <w:t>0xf37864</w:t>
        <w:br/>
        <w:tab/>
        <w:t>0xf378f8</w:t>
        <w:br/>
        <w:tab/>
        <w:t>0xf79886</w:t>
        <w:br/>
        <w:tab/>
        <w:t>0xf7a41b</w:t>
        <w:br/>
        <w:tab/>
        <w:t>0xfc17f2</w:t>
        <w:br/>
        <w:tab/>
        <w:t>0xf9c954</w:t>
        <w:br/>
        <w:tab/>
        <w:t>0xfbee17</w:t>
        <w:br/>
        <w:tab/>
        <w:t>0xf9c706</w:t>
        <w:br/>
        <w:tab/>
        <w:t>0xf6da30</w:t>
        <w:br/>
        <w:tab/>
        <w:t>0xf6ed54</w:t>
        <w:br/>
        <w:tab/>
        <w:t>0x1395744</w:t>
        <w:br/>
        <w:tab/>
        <w:t>0x139091a</w:t>
        <w:br/>
        <w:tab/>
        <w:t>0x114c322</w:t>
        <w:br/>
        <w:tab/>
        <w:t>0x113c458</w:t>
        <w:br/>
        <w:tab/>
        <w:t>0x11431dd</w:t>
        <w:br/>
        <w:tab/>
        <w:t>0x112c408</w:t>
        <w:br/>
        <w:tab/>
        <w:t>0x112c5cc</w:t>
        <w:br/>
        <w:tab/>
        <w:t>0x111675a</w:t>
        <w:br/>
        <w:tab/>
        <w:t>0x762afcc9</w:t>
        <w:br/>
        <w:tab/>
        <w:t>0x77a782ae</w:t>
        <w:br/>
        <w:tab/>
        <w:t>0x77a7827e</w:t>
        <w:br/>
      </w:r>
    </w:p>
    <w:p>
      <w:r>
        <w:t>✅ Preenchendo Forma de Pagamento realizada com sucesso.</w:t>
      </w:r>
    </w:p>
    <w:p>
      <w:r>
        <w:t>🔄 Preenchendo todos os valores e quantidades (padrão)...</w:t>
      </w:r>
    </w:p>
    <w:p>
      <w:r>
        <w:t>🔎 Encontrados 1 pares de campos input.vu e input.innerQtdField, preenchendo...</w:t>
      </w:r>
    </w:p>
    <w:p>
      <w:r>
        <w:t>✅ Produto 1: Valor=10,00 | Quantidade=2</w:t>
      </w:r>
    </w:p>
    <w:p>
      <w:r>
        <w:t>✅ Preenchendo todos os valores e quantidades (padrão) realizada com sucesso.</w:t>
      </w:r>
    </w:p>
    <w:p>
      <w:r>
        <w:t>Screenshot: preenchendo todos os valores e quantidades (padrão)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todos os valores e quantidades (padrão)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Enviando E-mail...</w:t>
      </w:r>
    </w:p>
    <w:p>
      <w:r>
        <w:t>✅ Enviando E-mail realizada com sucesso.</w:t>
      </w:r>
    </w:p>
    <w:p>
      <w:r>
        <w:t>Screenshot: enviando e-mail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iando e-mai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de Cotações...</w:t>
      </w:r>
    </w:p>
    <w:p>
      <w:r>
        <w:t>✅ Fechando Modal de Cotações realizada com sucesso.</w:t>
      </w:r>
    </w:p>
    <w:p>
      <w:r>
        <w:t>Screenshot: fechando modal de cotações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de cotaçõ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mensagens de alerta...</w:t>
      </w:r>
    </w:p>
    <w:p>
      <w:r>
        <w:t>📢 ✅ Mensagem de Sucesso: Cotação salva com sucesso.</w:t>
      </w:r>
    </w:p>
    <w:p>
      <w:r>
        <w:t>🔄 Fechando modal Gestor de Compras...</w:t>
      </w:r>
    </w:p>
    <w:p>
      <w:r>
        <w:t>✅ Fechando modal Gestor de Compras realizada com sucesso.</w:t>
      </w:r>
    </w:p>
    <w:p>
      <w:r>
        <w:t>Screenshot: fechando modal gestor de compras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gestor de compra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concluído.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