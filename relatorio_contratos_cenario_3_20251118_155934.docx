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3: Preenchimento completo e verificação de disparo de mensagens de alerta.</w:t>
      </w:r>
    </w:p>
    <w:p>
      <w:r>
        <w:t>Data do teste: 18/11/2025 15:59:03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 (Verificação de mensagens)...</w:t>
      </w:r>
    </w:p>
    <w:p>
      <w:r>
        <w:t>✅ Avançando para a próxima etapa (Verificação de mensagens) realizada com sucesso.</w:t>
      </w:r>
    </w:p>
    <w:p>
      <w:r>
        <w:t>Screenshot: avançando_para_a_próxima_etapa_(verificação_de_mensagens)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_(verificação_de_mensagens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Escolha um pacote antes de avançar.</w:t>
      </w:r>
    </w:p>
    <w:p>
      <w:r>
        <w:t>🔄 Selecionando Tipo de Contrato...</w:t>
      </w:r>
    </w:p>
    <w:p>
      <w:r>
        <w:t>❌ Erro ao selecionando tipo de contrato: Message: element click intercepted: Element &lt;a class="sprites sp-openLov"&gt;&lt;/a&gt; is not clickable at point (742, 146). Other element would receive the click: &lt;div class="alerts alerta" style="margin-left: -113.889px; z-index: 99603; display: block; position: fixed;"&gt;...&lt;/div&gt;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0xa40580</w:t>
        <w:br/>
        <w:tab/>
        <w:t>0xa3e8e3</w:t>
        <w:br/>
        <w:tab/>
        <w:t>0xa3c387</w:t>
        <w:br/>
        <w:tab/>
        <w:t>0xa3b5fd</w:t>
        <w:br/>
        <w:tab/>
        <w:t>0xa2fd65</w:t>
        <w:br/>
        <w:tab/>
        <w:t>0xa5c90c</w:t>
        <w:br/>
        <w:tab/>
        <w:t>0xa2f7c4</w:t>
        <w:br/>
        <w:tab/>
        <w:t>0xa5cac4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0x9dd910</w:t>
        <w:br/>
        <w:tab/>
        <w:t>0x9fc714</w:t>
        <w:br/>
        <w:tab/>
        <w:t>0xa63475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