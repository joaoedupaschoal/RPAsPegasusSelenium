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PIMS - Gestor de Compras – Cenário 2: Preenchimento completo e Negação</w:t>
      </w:r>
    </w:p>
    <w:p>
      <w:r>
        <w:t>Data do teste: 07/10/2025 17:05:14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Autorização de PIMS...</w:t>
      </w:r>
    </w:p>
    <w:p>
      <w:r>
        <w:t>✅ Clicando em Autorização de PIMS realizada com sucesso.</w:t>
      </w:r>
    </w:p>
    <w:p>
      <w:r>
        <w:t>Screenshot: clicando em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çã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PIMS...</w:t>
      </w:r>
    </w:p>
    <w:p>
      <w:r>
        <w:t>✅ Preenchendo Número do PIMS realizada com sucesso.</w:t>
      </w:r>
    </w:p>
    <w:p>
      <w:r>
        <w:t>Screenshot: preenchendo número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pim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PIMS...</w:t>
      </w:r>
    </w:p>
    <w:p>
      <w:r>
        <w:t>⚠️ Tentativa 1 falhou para Selecionando PIMS, tentando novamente...</w:t>
      </w:r>
    </w:p>
    <w:p>
      <w:r>
        <w:t>🔄 Selecionando PIMS... (Tentativa 2)</w:t>
      </w:r>
    </w:p>
    <w:p>
      <w:r>
        <w:t>⚠️ Tentativa 2 falhou para Selecionando PIMS, tentando novamente...</w:t>
      </w:r>
    </w:p>
    <w:p>
      <w:r>
        <w:t>🔄 Selecionando PIMS... (Tentativa 3)</w:t>
      </w:r>
    </w:p>
    <w:p>
      <w:r>
        <w:t>❌ Erro ao selecionando pims após 3 tentativas: Message: no such element: Unable to locate element: {"method":"xpath","selector":"(//li[contains(@class, 'itemSimple')])[1]"}</w:t>
        <w:br/>
        <w:t xml:space="preserve">  (Session info: chrome=140.0.7339.208); For documentation on this error, please visit: https://www.selenium.dev/documentation/webdriver/troubleshooting/errors#nosuchelementexception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[0x0xb376e7]</w:t>
        <w:br/>
        <w:tab/>
        <w:t>(No symbol) [0x0xb37a8b]</w:t>
        <w:br/>
        <w:tab/>
        <w:t>(No symbol) [0x0xb7dea2]</w:t>
        <w:br/>
        <w:tab/>
        <w:t>(No symbol) [0x0xb59e44]</w:t>
        <w:br/>
        <w:tab/>
        <w:t>(No symbol) [0x0xb7b606]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pim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itens para a Autorização de PIMS...</w:t>
      </w:r>
    </w:p>
    <w:p>
      <w:r>
        <w:t>✅ Selecionando itens para a Autorização de PIMS realizada com sucesso.</w:t>
      </w:r>
    </w:p>
    <w:p>
      <w:r>
        <w:t>Screenshot: selecionando itens para a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tens para a autorização de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🎯 Tentativa 1: Preenchendo textarea 0 (ID: (sem id), name: (sem name)) com 129 caracteres</w:t>
      </w:r>
    </w:p>
    <w:p>
      <w:r>
        <w:t xml:space="preserve">   ▶️ Estratégia 1…</w:t>
      </w:r>
    </w:p>
    <w:p>
      <w:r>
        <w:t>✅ Preenchido com sucesso pela estratégia 1: 'TESTE OBSERVAÇÃO SELENIUM AUTOMATIZADO (Automação de Testes)…'</w:t>
      </w:r>
    </w:p>
    <w:p>
      <w:r>
        <w:t>🔄 Preenchendo Observações...</w:t>
      </w:r>
    </w:p>
    <w:p>
      <w:r>
        <w:t>❌ Erro inesperado ao preenchendo observações: 'bool' object is not callable</w:t>
      </w:r>
    </w:p>
    <w:p>
      <w:r>
        <w:t>Screenshot: erro_preenchendo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observaçõe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Negar Solicitação...</w:t>
      </w:r>
    </w:p>
    <w:p>
      <w:r>
        <w:t>❌ Erro inesperado ao clicando no botão negar solicitação: Message: invalid selector: Unable to locate an element with the xpath expression //span[contains(@class, 'sp-cancelarCaixa')] and contains(normalize-space(.), 'Negar Solicitação')] because of the following error:</w:t>
        <w:br/>
        <w:t>SyntaxError: Failed to execute 'evaluate' on 'Document': The string '//span[contains(@class, 'sp-cancelarCaixa')] and contains(normalize-space(.), 'Negar Solicitação')]' is not a valid XPath expression.</w:t>
        <w:br/>
        <w:t xml:space="preserve">  (Session info: chrome=140.0.7339.208); For documentation on this error, please visit: https://www.selenium.dev/documentation/webdriver/troubleshooting/errors#invalidselectorexception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[0x0xaf4330]</w:t>
        <w:br/>
        <w:tab/>
        <w:t>(No symbol) [0x0xaf6734]</w:t>
        <w:br/>
        <w:tab/>
        <w:t>(No symbol) [0x0xaf67c8]</w:t>
        <w:br/>
        <w:tab/>
        <w:t>(No symbol) [0x0xb36f74]</w:t>
        <w:br/>
        <w:tab/>
        <w:t>(No symbol) [0x0xb37a8b]</w:t>
        <w:br/>
        <w:tab/>
        <w:t>(No symbol) [0x0xb7dea2]</w:t>
        <w:br/>
        <w:tab/>
        <w:t>(No symbol) [0x0xb59e44]</w:t>
        <w:br/>
        <w:tab/>
        <w:t>(No symbol) [0x0xb7b606]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erro_clicando no botão negar solicitação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licando no botão negar solicitaçã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Fechando Modal de Autorização de PIMS...</w:t>
      </w:r>
    </w:p>
    <w:p>
      <w:r>
        <w:t>✅ Fechando Modal de Autorização de PIMS realizada com sucesso.</w:t>
      </w:r>
    </w:p>
    <w:p>
      <w:r>
        <w:t>Screenshot: fechando modal de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autorização de pim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Gestor de Compras...</w:t>
      </w:r>
    </w:p>
    <w:p>
      <w:r>
        <w:t>❌ Erro ao clicar robusto: Message: invalid session id: session deleted as the browser has closed the connection</w:t>
        <w:br/>
        <w:t>from disconnected: not connected to DevTools</w:t>
        <w:br/>
        <w:t xml:space="preserve">  (Session info: chrome=140.0.7339.208);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[0x0xadcdf0]</w:t>
        <w:br/>
        <w:tab/>
        <w:t>(No symbol) [0x0xafb4af]</w:t>
        <w:br/>
        <w:tab/>
        <w:t>(No symbol) [0x0xb60775]</w:t>
        <w:br/>
        <w:tab/>
        <w:t>(No symbol) [0x0xb7aef9]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Fechando modal Gestor de Compras realizada com sucesso.</w:t>
      </w:r>
    </w:p>
    <w:p>
      <w:r>
        <w:t>⚠️ Erro ao tirar screenshot fechando modal gestor de compras: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