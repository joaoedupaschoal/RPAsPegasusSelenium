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Apoio Ortopédico – Cenário 1: Nesse teste, será realizado um fechamento de Rateio.</w:t>
      </w:r>
    </w:p>
    <w:p>
      <w:r>
        <w:t>Data do teste: 28/08/2025 17:09:29</w:t>
      </w:r>
    </w:p>
    <w:p>
      <w:r>
        <w:t>🚀 Iniciando teste de Fechamento de Rateio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Rateio...</w:t>
      </w:r>
    </w:p>
    <w:p>
      <w:r>
        <w:t>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Fechamento de Rateio...</w:t>
      </w:r>
    </w:p>
    <w:p>
      <w:r>
        <w:t>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Grupos de Rateio...</w:t>
      </w:r>
    </w:p>
    <w:p>
      <w:r>
        <w:t>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Grupo de Rateio...</w:t>
      </w:r>
    </w:p>
    <w:p>
      <w:r>
        <w:t>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Grupo de Rateio...</w:t>
      </w:r>
    </w:p>
    <w:p>
      <w:r>
        <w:t>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 de Rateio...</w:t>
      </w:r>
    </w:p>
    <w:p>
      <w:r>
        <w:t>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Grupo de Rateio...</w:t>
      </w:r>
    </w:p>
    <w:p>
      <w:r>
        <w:t>✅ Pesquisando Grupo de Rateio realizada com sucesso.</w:t>
      </w:r>
    </w:p>
    <w:p>
      <w:r>
        <w:t>🔄 Consultando Lotes e capturando Screenshot...</w:t>
      </w:r>
    </w:p>
    <w:p>
      <w:r>
        <w:t>✅ Consultando Lotes e capturando Screenshot realizada com sucesso.</w:t>
      </w:r>
    </w:p>
    <w:p>
      <w:r>
        <w:t>Screenshot: consultando lotes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ndo lotes e capturando screensho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Consulta de Lotes...</w:t>
      </w:r>
    </w:p>
    <w:p>
      <w:r>
        <w:t>✅ Fechando Consulta de Lotes realizada com sucesso.</w:t>
      </w:r>
    </w:p>
    <w:p>
      <w:r>
        <w:t>Screenshot: fechando consulta de lotes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consulta de lot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Falecido...</w:t>
      </w:r>
    </w:p>
    <w:p>
      <w:r>
        <w:t>✅ Selecionando Falecido realizada com sucesso.</w:t>
      </w:r>
    </w:p>
    <w:p>
      <w:r>
        <w:t>Screenshot: selecionando falecido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aleci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Fechamento...</w:t>
      </w:r>
    </w:p>
    <w:p>
      <w:r>
        <w:t>✅ Realizando Fechamento realizada com sucesso.</w:t>
      </w:r>
    </w:p>
    <w:p>
      <w:r>
        <w:t>Screenshot: realizando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fech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Vencimento...</w:t>
      </w:r>
    </w:p>
    <w:p>
      <w:r>
        <w:t>📊 Encontrados 0 campos datepicker</w:t>
      </w:r>
    </w:p>
    <w:p>
      <w:r>
        <w:t>❌ Erro inesperado ao preenchendo data vencimento: log() takes 2 positional arguments but 3 were given</w:t>
      </w:r>
    </w:p>
    <w:p>
      <w:r>
        <w:t>Screenshot: erro_preenchendo data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data venci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Concluindo Fechamento...</w:t>
      </w:r>
    </w:p>
    <w:p>
      <w:r>
        <w:t>❌ Erro inesperado ao concluindo fechamento: Message: element click intercepted: Element &lt;a class="btModel btGray btFechamento"&gt;...&lt;/a&gt; is not clickable at point (841, 120). Other element would receive the click: &lt;div class="blockScreen" style="height: 641px; z-index: 10001; opacity: 0.5;"&gt;&lt;/div&gt;</w:t>
        <w:br/>
        <w:t xml:space="preserve">  (Session info: chrome=139.0.7258.128)</w:t>
        <w:br/>
        <w:t>Stacktrace:</w:t>
        <w:br/>
        <w:tab/>
        <w:t>GetHandleVerifier [0x0xf6a8a3+63283]</w:t>
        <w:br/>
        <w:tab/>
        <w:t>GetHandleVerifier [0x0xf6a8e4+63348]</w:t>
        <w:br/>
        <w:tab/>
        <w:t>(No symbol) [0x0xda3e43]</w:t>
        <w:br/>
        <w:tab/>
        <w:t>(No symbol) [0x0xdf2c20]</w:t>
        <w:br/>
        <w:tab/>
        <w:t>(No symbol) [0x0xdf0fda]</w:t>
        <w:br/>
        <w:tab/>
        <w:t>(No symbol) [0x0xdeeb37]</w:t>
        <w:br/>
        <w:tab/>
        <w:t>(No symbol) [0x0xdeddf4]</w:t>
        <w:br/>
        <w:tab/>
        <w:t>(No symbol) [0x0xde25b5]</w:t>
        <w:br/>
        <w:tab/>
        <w:t>(No symbol) [0x0xe1141c]</w:t>
        <w:br/>
        <w:tab/>
        <w:t>(No symbol) [0x0xde2044]</w:t>
        <w:br/>
        <w:tab/>
        <w:t>(No symbol) [0x0xe11694]</w:t>
        <w:br/>
        <w:tab/>
        <w:t>(No symbol) [0x0xe3271a]</w:t>
        <w:br/>
        <w:tab/>
        <w:t>(No symbol) [0x0xe11216]</w:t>
        <w:br/>
        <w:tab/>
        <w:t>(No symbol) [0x0xde0855]</w:t>
        <w:br/>
        <w:tab/>
        <w:t>(No symbol) [0x0xde16f4]</w:t>
        <w:br/>
        <w:tab/>
        <w:t>GetHandleVerifier [0x0x11dbb43+2623955]</w:t>
        <w:br/>
        <w:tab/>
        <w:t>GetHandleVerifier [0x0x11d6daa+2604090]</w:t>
        <w:br/>
        <w:tab/>
        <w:t>GetHandleVerifier [0x0xf9069a+218410]</w:t>
        <w:br/>
        <w:tab/>
        <w:t>GetHandleVerifier [0x0xf80ed8+154984]</w:t>
        <w:br/>
        <w:tab/>
        <w:t>GetHandleVerifier [0x0xf8742d+180925]</w:t>
        <w:br/>
        <w:tab/>
        <w:t>GetHandleVerifier [0x0xf722b8+94536]</w:t>
        <w:br/>
        <w:tab/>
        <w:t>GetHandleVerifier [0x0xf72442+94930]</w:t>
        <w:br/>
        <w:tab/>
        <w:t>GetHandleVerifier [0x0xf5d5ea+9338]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erro_concluindo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cluindo fech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Fechando modal Rateio...</w:t>
      </w:r>
    </w:p>
    <w:p>
      <w:r>
        <w:t xml:space="preserve">❌ Erro ao clicar robusto: Message: </w:t>
        <w:br/>
        <w:t>Stacktrace:</w:t>
        <w:br/>
        <w:tab/>
        <w:t>GetHandleVerifier [0x0xf6a8a3+63283]</w:t>
        <w:br/>
        <w:tab/>
        <w:t>GetHandleVerifier [0x0xf6a8e4+63348]</w:t>
        <w:br/>
        <w:tab/>
        <w:t>(No symbol) [0x0xda3e43]</w:t>
        <w:br/>
        <w:tab/>
        <w:t>(No symbol) [0x0xdec8de]</w:t>
        <w:br/>
        <w:tab/>
        <w:t>(No symbol) [0x0xdecc7b]</w:t>
        <w:br/>
        <w:tab/>
        <w:t>(No symbol) [0x0xe34ef2]</w:t>
        <w:br/>
        <w:tab/>
        <w:t>(No symbol) [0x0xe11464]</w:t>
        <w:br/>
        <w:tab/>
        <w:t>(No symbol) [0x0xe3271a]</w:t>
        <w:br/>
        <w:tab/>
        <w:t>(No symbol) [0x0xe11216]</w:t>
        <w:br/>
        <w:tab/>
        <w:t>(No symbol) [0x0xde0855]</w:t>
        <w:br/>
        <w:tab/>
        <w:t>(No symbol) [0x0xde16f4]</w:t>
        <w:br/>
        <w:tab/>
        <w:t>GetHandleVerifier [0x0x11dbb43+2623955]</w:t>
        <w:br/>
        <w:tab/>
        <w:t>GetHandleVerifier [0x0x11d6daa+2604090]</w:t>
        <w:br/>
        <w:tab/>
        <w:t>GetHandleVerifier [0x0xf9069a+218410]</w:t>
        <w:br/>
        <w:tab/>
        <w:t>GetHandleVerifier [0x0xf80ed8+154984]</w:t>
        <w:br/>
        <w:tab/>
        <w:t>GetHandleVerifier [0x0xf8742d+180925]</w:t>
        <w:br/>
        <w:tab/>
        <w:t>GetHandleVerifier [0x0xf722b8+94536]</w:t>
        <w:br/>
        <w:tab/>
        <w:t>GetHandleVerifier [0x0xf72442+94930]</w:t>
        <w:br/>
        <w:tab/>
        <w:t>GetHandleVerifier [0x0xf5d5ea+9338]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Fechando modal Rateio realizada com sucesso.</w:t>
      </w:r>
    </w:p>
    <w:p>
      <w:r>
        <w:t>Screenshot: fechando modal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cluindo fech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