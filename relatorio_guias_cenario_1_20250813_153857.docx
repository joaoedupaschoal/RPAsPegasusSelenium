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13/08/2025 15:37:54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✅ Fechando modal de documentos realizada com sucesso.</w:t>
      </w:r>
    </w:p>
    <w:p>
      <w:r>
        <w:t>Screenshot: 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ocumen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