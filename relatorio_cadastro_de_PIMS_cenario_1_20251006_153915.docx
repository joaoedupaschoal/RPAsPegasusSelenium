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PIMS - Gestor de Compras – Cenário 1: Preenchimento completo e salvamento</w:t>
      </w:r>
    </w:p>
    <w:p>
      <w:r>
        <w:t>Data do teste: 06/10/2025 15:38:44</w:t>
      </w:r>
    </w:p>
    <w:p>
      <w:r>
        <w:t>🚀 Iniciando teste de Cadastro de Locação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Cadastro de PIMS...</w:t>
      </w:r>
    </w:p>
    <w:p>
      <w:r>
        <w:t>✅ Clicando em Cadastro de PIMS realizada com sucesso.</w:t>
      </w:r>
    </w:p>
    <w:p>
      <w:r>
        <w:t>Screenshot: clicando em cadastro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dastro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Filial...</w:t>
      </w:r>
    </w:p>
    <w:p>
      <w:r>
        <w:t>✅ Selecionando Filial realizada com sucesso.</w:t>
      </w:r>
    </w:p>
    <w:p>
      <w:r>
        <w:t>Screenshot: selecionando filial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il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 centro de custo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entro de cus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Motivo da solicitação...</w:t>
      </w:r>
    </w:p>
    <w:p>
      <w:r>
        <w:t>✅ Preenchendo Motivo da solicitação realizada com sucesso.</w:t>
      </w:r>
    </w:p>
    <w:p>
      <w:r>
        <w:t>Screenshot: preenchendo motivo da solicitação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motivo da solicit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'Produtos'...</w:t>
      </w:r>
    </w:p>
    <w:p>
      <w:r>
        <w:t>✅ Avançando para a aba: 'Produtos' realizada com sucesso.</w:t>
      </w:r>
    </w:p>
    <w:p>
      <w:r>
        <w:t>Screenshot: avançando para a aba_ _produtos_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produtos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Produtos...</w:t>
      </w:r>
    </w:p>
    <w:p>
      <w:r>
        <w:t>✅ Abrindo Lov de Produtos realizada com sucesso.</w:t>
      </w:r>
    </w:p>
    <w:p>
      <w:r>
        <w:t>Screenshot: abrindo lov de produtos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produto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Nome...</w:t>
      </w:r>
    </w:p>
    <w:p>
      <w:r>
        <w:t>✅ Preenchendo Nome realizada com sucesso.</w:t>
      </w:r>
    </w:p>
    <w:p>
      <w:r>
        <w:t>Screenshot: preenchendo nome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om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Produto...</w:t>
      </w:r>
    </w:p>
    <w:p>
      <w:r>
        <w:t>✅ Pesquisando Produto realizada com sucesso.</w:t>
      </w:r>
    </w:p>
    <w:p>
      <w:r>
        <w:t>Screenshot: pesquisando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produ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Produto...</w:t>
      </w:r>
    </w:p>
    <w:p>
      <w:r>
        <w:t>✅ Selecionando Produto realizada com sucesso.</w:t>
      </w:r>
    </w:p>
    <w:p>
      <w:r>
        <w:t>Screenshot: selecionando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rodu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'NoneType' object cannot be interpreted as an integer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