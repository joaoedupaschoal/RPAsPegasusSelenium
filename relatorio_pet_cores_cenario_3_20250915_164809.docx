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3: Preenchimento dos campos NÃO obrigatórios e salvamento.</w:t>
      </w:r>
    </w:p>
    <w:p>
      <w:r>
        <w:t>Data do teste: 15/09/2025 16:47:44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no such element: Unable to locate element: {"method":"css selector","selector":"#fmod_200006 &gt; div.wdTelas &gt; div.telaCadastro.clearfix &gt; div.btnHolder &gt; a.btModel.btGray.btsave"}</w:t>
        <w:br/>
        <w:t xml:space="preserve">  (Session info: chrome=139.0.7258.155); For documentation on this error, please visit: https://www.selenium.dev/documentation/webdriver/troubleshooting/errors#nosuchelementexception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[0x0x6d3e43]</w:t>
        <w:br/>
        <w:tab/>
        <w:t>(No symbol) [0x0x71c8de]</w:t>
        <w:br/>
        <w:tab/>
        <w:t>(No symbol) [0x0x71cc7b]</w:t>
        <w:br/>
        <w:tab/>
        <w:t>(No symbol) [0x0x764ef2]</w:t>
        <w:br/>
        <w:tab/>
        <w:t>(No symbol) [0x0x741464]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