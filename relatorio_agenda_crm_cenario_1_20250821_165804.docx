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16:51:58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 xml:space="preserve">❌ Erro ao pesquisando equipamento após 3 tentativas: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❌ Erro inesperado ao selecionando equipamento: Message: invalid selector: Unable to locate an element with the xpath expression //td[contains(text(), 'TESTE CADEIRA DE RODAS SELENIUM AUTOMATIZADO') because of the following error:</w:t>
        <w:br/>
        <w:t>SyntaxError: Failed to execute 'evaluate' on 'Document': The string '//td[contains(text(), 'TESTE CADEIRA DE RODAS SELENIUM AUTOMATIZADO')' is not a valid XPath expression.</w:t>
        <w:br/>
        <w:t xml:space="preserve">  (Session info: chrome=139.0.7258.128); For documentation on this error, please visit: https://www.selenium.dev/documentation/webdriver/troubleshooting/errors#invalidselectorexception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[0x0x8ca750]</w:t>
        <w:br/>
        <w:tab/>
        <w:t>(No symbol) [0x0x8cca7a]</w:t>
        <w:br/>
        <w:tab/>
        <w:t>(No symbol) [0x0x8ccaf7]</w:t>
        <w:br/>
        <w:tab/>
        <w:t>(No symbol) [0x0x90c234]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Screenshot: erro_selecionando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⚠️ Tentativa 1 falhou para Adicionando equipamento, tentando novamente...</w:t>
      </w:r>
    </w:p>
    <w:p>
      <w:r>
        <w:t>🔄 Adicionando equipamento... (Tentativa 2)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⚠️ Tentativa 1 falhou para Abrindo Lov de Equipamentos, tentando novamente...</w:t>
      </w:r>
    </w:p>
    <w:p>
      <w:r>
        <w:t>🔄 Abrindo Lov de Equipamentos... (Tentativa 2)</w:t>
      </w:r>
    </w:p>
    <w:p>
      <w:r>
        <w:t>⚠️ Tentativa 2 falhou para Abrindo Lov de Equipamentos, tentando novamente...</w:t>
      </w:r>
    </w:p>
    <w:p>
      <w:r>
        <w:t>🔄 Abrindo Lov de Equipamentos... (Tentativa 3)</w:t>
      </w:r>
    </w:p>
    <w:p>
      <w:r>
        <w:t xml:space="preserve">❌ Erro ao abrindo lov de equipamentos após 3 tentativas: Message: </w:t>
        <w:br/>
      </w:r>
    </w:p>
    <w:p>
      <w:r>
        <w:t>Screenshot: erro_abrindo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 lov de equipamen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❌ Erro inesperado ao pesquisando equipamento: Message: target frame detached</w:t>
        <w:br/>
        <w:t xml:space="preserve">  (failed to check if window was closed: disconnected: Unable to receive message from renderer)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[0x0x8c3dc0]</w:t>
        <w:br/>
        <w:tab/>
        <w:t>(No symbol) [0x0x8b4920]</w:t>
        <w:br/>
        <w:tab/>
        <w:t>(No symbol) [0x0x8b3a91]</w:t>
        <w:br/>
        <w:tab/>
        <w:t>(No symbol) [0x0x8d1709]</w:t>
        <w:br/>
        <w:tab/>
        <w:t>(No symbol) [0x0x937e4c]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Equipamento:...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Adicionando Equipamento: realizada com sucesso.</w:t>
      </w:r>
    </w:p>
    <w:p>
      <w:r>
        <w:t>⚠️ Erro ao tirar screenshot adicionando equipamento_: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