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Veículos - Cenário 1: Preenchimento completo e salvamento</w:t>
      </w:r>
    </w:p>
    <w:p>
      <w:r>
        <w:t>Data do teste: 14/11/2025 10:28:38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Veículos...</w:t>
      </w:r>
    </w:p>
    <w:p>
      <w:r>
        <w:t>✅ Abrindo menu Veículos realizada com sucesso.</w:t>
      </w:r>
    </w:p>
    <w:p>
      <w:r>
        <w:t>Screenshot: abrindo_menu_veículos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veíc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Nome do Veículo...</w:t>
      </w:r>
    </w:p>
    <w:p>
      <w:r>
        <w:t>✅ Preenchendo o Nome do Veículo realizada com sucesso.</w:t>
      </w:r>
    </w:p>
    <w:p>
      <w:r>
        <w:t>Screenshot: preenchendo_o_nome_do_veículo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veícu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Veículo...</w:t>
      </w:r>
    </w:p>
    <w:p>
      <w:r>
        <w:t>✅ Selecionando Tipo Veículo realizada com sucesso.</w:t>
      </w:r>
    </w:p>
    <w:p>
      <w:r>
        <w:t>Screenshot: selecionando_tipo_veículo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veícu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Combustível...</w:t>
      </w:r>
    </w:p>
    <w:p>
      <w:r>
        <w:t>✅ Selecionando Tipo Combustível realizada com sucesso.</w:t>
      </w:r>
    </w:p>
    <w:p>
      <w:r>
        <w:t>Screenshot: selecionando_tipo_combustível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combustív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Situação...</w:t>
      </w:r>
    </w:p>
    <w:p>
      <w:r>
        <w:t>✅ Selecionando Situação realizada com sucesso.</w:t>
      </w:r>
    </w:p>
    <w:p>
      <w:r>
        <w:t>Screenshot: selecionando_situação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itu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Fabricante...</w:t>
      </w:r>
    </w:p>
    <w:p>
      <w:r>
        <w:t>✅ Selecionando Fabricante realizada com sucesso.</w:t>
      </w:r>
    </w:p>
    <w:p>
      <w:r>
        <w:t>Screenshot: selecionando_fabricante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abric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Renavam...</w:t>
      </w:r>
    </w:p>
    <w:p>
      <w:r>
        <w:t>✅ Preenchendo o campo Renavam realizada com sucesso.</w:t>
      </w:r>
    </w:p>
    <w:p>
      <w:r>
        <w:t>Screenshot: preenchendo_o_campo_renavam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renav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Chassi...</w:t>
      </w:r>
    </w:p>
    <w:p>
      <w:r>
        <w:t>✅ Preenchendo Chassi realizada com sucesso.</w:t>
      </w:r>
    </w:p>
    <w:p>
      <w:r>
        <w:t>Screenshot: preenchendo_chassi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has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Placa...</w:t>
      </w:r>
    </w:p>
    <w:p>
      <w:r>
        <w:t>✅ Preenchendo o campo Placa realizada com sucesso.</w:t>
      </w:r>
    </w:p>
    <w:p>
      <w:r>
        <w:t>Screenshot: preenchendo_o_campo_placa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pla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Motorização...</w:t>
      </w:r>
    </w:p>
    <w:p>
      <w:r>
        <w:t>✅ Preenchendo Motorização realizada com sucesso.</w:t>
      </w:r>
    </w:p>
    <w:p>
      <w:r>
        <w:t>Screenshot: preenchendo_motorização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motoriza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Km Inicial...</w:t>
      </w:r>
    </w:p>
    <w:p>
      <w:r>
        <w:t>✅ Preenchendo o campo Km Inicial realizada com sucesso.</w:t>
      </w:r>
    </w:p>
    <w:p>
      <w:r>
        <w:t>Screenshot: preenchendo_o_campo_km_inicial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km_inic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Km Atual...</w:t>
      </w:r>
    </w:p>
    <w:p>
      <w:r>
        <w:t>✅ Preenchendo o campo Km Atual realizada com sucesso.</w:t>
      </w:r>
    </w:p>
    <w:p>
      <w:r>
        <w:t>Screenshot: preenchendo_o_campo_km_atual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km_at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Ano Modelo...</w:t>
      </w:r>
    </w:p>
    <w:p>
      <w:r>
        <w:t>✅ Preenchendo Ano Modelo realizada com sucesso.</w:t>
      </w:r>
    </w:p>
    <w:p>
      <w:r>
        <w:t>Screenshot: preenchendo_ano_modelo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no_mod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Ano Fabricação...</w:t>
      </w:r>
    </w:p>
    <w:p>
      <w:r>
        <w:t>✅ Preenchendo Ano Fabricação realizada com sucesso.</w:t>
      </w:r>
    </w:p>
    <w:p>
      <w:r>
        <w:t>Screenshot: preenchendo_ano_fabricação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no_fabricaçã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da locação...</w:t>
      </w:r>
    </w:p>
    <w:p>
      <w:r>
        <w:t>✅ Preenchendo Valor da locação realizada com sucesso.</w:t>
      </w:r>
    </w:p>
    <w:p>
      <w:r>
        <w:t>Screenshot: preenchendo_valor_da_locação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a_loc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Cor...</w:t>
      </w:r>
    </w:p>
    <w:p>
      <w:r>
        <w:t>✅ Selecionando Cor realizada com sucesso.</w:t>
      </w:r>
    </w:p>
    <w:p>
      <w:r>
        <w:t>Screenshot: selecionando_cor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Modelo...</w:t>
      </w:r>
    </w:p>
    <w:p>
      <w:r>
        <w:t>✅ Preenchendo Modelo realizada com sucesso.</w:t>
      </w:r>
    </w:p>
    <w:p>
      <w:r>
        <w:t>Screenshot: preenchendo_modelo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model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Manutenção preventiva...</w:t>
      </w:r>
    </w:p>
    <w:p>
      <w:r>
        <w:t>✅ Acessando aba Manutenção preventiva realizada com sucesso.</w:t>
      </w:r>
    </w:p>
    <w:p>
      <w:r>
        <w:t>Screenshot: acessando_aba_manutenção_preventiva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manutenção_preventiv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Manutenções de (km)...</w:t>
      </w:r>
    </w:p>
    <w:p>
      <w:r>
        <w:t>✅ Preenchendo o campo Manutenções de (km) realizada com sucesso.</w:t>
      </w:r>
    </w:p>
    <w:p>
      <w:r>
        <w:t>Screenshot: preenchendo_o_campo_manutenções_de_(km)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manutenções_de_(km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Manutenções de (dias)...</w:t>
      </w:r>
    </w:p>
    <w:p>
      <w:r>
        <w:t>✅ Preenchendo o campo Manutenções de (dias) realizada com sucesso.</w:t>
      </w:r>
    </w:p>
    <w:p>
      <w:r>
        <w:t>Screenshot: preenchendo_o_campo_manutenções_de_(dias)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manutenções_de_(dias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Notificar faltando (km)...</w:t>
      </w:r>
    </w:p>
    <w:p>
      <w:r>
        <w:t>✅ Preenchendo o campo Notificar faltando (km) realizada com sucesso.</w:t>
      </w:r>
    </w:p>
    <w:p>
      <w:r>
        <w:t>Screenshot: preenchendo_o_campo_notificar_faltando_(km)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notificar_faltando_(km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Notificar faltando (dias)...</w:t>
      </w:r>
    </w:p>
    <w:p>
      <w:r>
        <w:t>✅ Preenchendo o campo Notificar faltando (dias) realizada com sucesso.</w:t>
      </w:r>
    </w:p>
    <w:p>
      <w:r>
        <w:t>Screenshot: preenchendo_o_campo_notificar_faltando_(dias)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notificar_faltando_(dias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Veículo cadastrado com sucesso</w:t>
      </w:r>
    </w:p>
    <w:p>
      <w:r>
        <w:t>✅ Teste concluído.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