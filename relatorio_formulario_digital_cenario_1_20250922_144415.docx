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– Cenário 1: Preenchimento completo e salvamento.</w:t>
      </w:r>
    </w:p>
    <w:p>
      <w:r>
        <w:t>Data do teste: 22/09/2025 14:42:18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Digital...</w:t>
      </w:r>
    </w:p>
    <w:p>
      <w:r>
        <w:t>✅ Abrindo menu Formulário Digital realizada com sucesso.</w:t>
      </w:r>
    </w:p>
    <w:p>
      <w:r>
        <w:t>Screenshot: abrindo_menu_formulário_digital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Título do Formulário...</w:t>
      </w:r>
    </w:p>
    <w:p>
      <w:r>
        <w:t>✅ Preenchendo Título do Formulário realizada com sucesso.</w:t>
      </w:r>
    </w:p>
    <w:p>
      <w:r>
        <w:t>Screenshot: preenchendo_título_do_formulário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ítulo_do_formulá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Formulário...</w:t>
      </w:r>
    </w:p>
    <w:p>
      <w:r>
        <w:t>✅ Preenchendo Descrição do Formulário realizada com sucesso.</w:t>
      </w:r>
    </w:p>
    <w:p>
      <w:r>
        <w:t>Screenshot: preenchendo_descrição_do_formulário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formulá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do Formulário...</w:t>
      </w:r>
    </w:p>
    <w:p>
      <w:r>
        <w:t>✅ Selecionando Formato do Formulário realizada com sucesso.</w:t>
      </w:r>
    </w:p>
    <w:p>
      <w:r>
        <w:t>Screenshot: selecionando_formato_do_formulário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o_formulá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1: POSSUI FILHOS? (TESTE SELENIUM AUTOMATIZADO 66)...</w:t>
      </w:r>
    </w:p>
    <w:p>
      <w:r>
        <w:t>✅ Criando pergunta 1: POSSUI FILHOS? (TESTE SELENIUM AUTOMATIZADO 66) realizada com sucesso.</w:t>
      </w:r>
    </w:p>
    <w:p>
      <w:r>
        <w:t>Screenshot: criando_pergunta_1:_possui_filhos?_(teste_selenium_automatizado_66)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1:_possui_filhos?_(teste_selenium_automatizado_6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2: CASADO? (TESTE SELENIUM AUTOMATIZADO 66)...</w:t>
      </w:r>
    </w:p>
    <w:p>
      <w:r>
        <w:t>✅ Criando pergunta 2: CASADO? (TESTE SELENIUM AUTOMATIZADO 66) realizada com sucesso.</w:t>
      </w:r>
    </w:p>
    <w:p>
      <w:r>
        <w:t>Screenshot: criando_pergunta_2:_casado?_(teste_selenium_automatizado_66)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2:_casado?_(teste_selenium_automatizado_66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3: TEM PET? (TESTE SELENIUM AUTOMATIZADO 66)...</w:t>
      </w:r>
    </w:p>
    <w:p>
      <w:r>
        <w:t>✅ Criando pergunta 3: TEM PET? (TESTE SELENIUM AUTOMATIZADO 66) realizada com sucesso.</w:t>
      </w:r>
    </w:p>
    <w:p>
      <w:r>
        <w:t>Screenshot: criando_pergunta_3:_tem_pet?_(teste_selenium_automatizado_66)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3:_tem_pet?_(teste_selenium_automatizado_66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4: QUAL É O SEU NOME? (TESTE SELENIUM AUTOMATIZADO 66)...</w:t>
      </w:r>
    </w:p>
    <w:p>
      <w:r>
        <w:t>✅ Criando pergunta 4: QUAL É O SEU NOME? (TESTE SELENIUM AUTOMATIZADO 66) realizada com sucesso.</w:t>
      </w:r>
    </w:p>
    <w:p>
      <w:r>
        <w:t>Screenshot: criando_pergunta_4:_qual_é_o_seu_nome?_(teste_selenium_automatizado_66)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4:_qual_é_o_seu_nome?_(teste_selenium_automatizado_66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formulário digital...</w:t>
      </w:r>
    </w:p>
    <w:p>
      <w:r>
        <w:t>✅ Salvando formulário digital realizada com sucesso.</w:t>
      </w:r>
    </w:p>
    <w:p>
      <w:r>
        <w:t>Screenshot: salvando_formulário_digital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formulário_digi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