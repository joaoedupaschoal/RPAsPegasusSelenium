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17:51:54</w:t>
      </w:r>
    </w:p>
    <w:p>
      <w:r>
        <w:t>2025-08-29 17:51:54 ℹ️ [INFO] 🚀 Iniciando teste de Reagrupamento de Rateios</w:t>
      </w:r>
    </w:p>
    <w:p>
      <w:r>
        <w:t>2025-08-29 17:51:58 ℹ️ [INFO] 🔄 Acessando sistema...</w:t>
      </w:r>
    </w:p>
    <w:p>
      <w:r>
        <w:t>2025-08-29 17:51:59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17:51:59 ℹ️ [INFO] 🔄 Realizando login...</w:t>
      </w:r>
    </w:p>
    <w:p>
      <w:r>
        <w:t>2025-08-29 17:52:05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17:52:09 ℹ️ [INFO] 🔄 Ajustando zoom e abrindo menu...</w:t>
      </w:r>
    </w:p>
    <w:p>
      <w:r>
        <w:t>2025-08-29 17:52:10 ℹ️ [INFO] 🔍 Zoom ajustado para 90%.</w:t>
      </w:r>
    </w:p>
    <w:p>
      <w:r>
        <w:t>2025-08-29 17:52:10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17:52:10 ℹ️ [INFO] 🔄 Acessando Rateio...</w:t>
      </w:r>
    </w:p>
    <w:p>
      <w:r>
        <w:t>2025-08-29 17:52:12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17:52:13 ℹ️ [INFO] 🔄 Clicando em Reagrupamento de Rateios...</w:t>
      </w:r>
    </w:p>
    <w:p>
      <w:r>
        <w:t>2025-08-29 17:52:13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17:52:19 ℹ️ [INFO] 🔄 Abrindo Lov de Grupo de Rateio Origem...</w:t>
      </w:r>
    </w:p>
    <w:p>
      <w:r>
        <w:t>2025-08-29 17:52:19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17:52:27 ℹ️ [INFO] 🔄 Preenchendo Grupo de Rateio...</w:t>
      </w:r>
    </w:p>
    <w:p>
      <w:r>
        <w:t>2025-08-29 17:52:31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17:52:31 ℹ️ [INFO] 🔄 Pesquisando Grupo de Rateio...</w:t>
      </w:r>
    </w:p>
    <w:p>
      <w:r>
        <w:t>2025-08-29 17:52:32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17:52:32 ℹ️ [INFO] 🔄 Selecionando Grupo de Rateio...</w:t>
      </w:r>
    </w:p>
    <w:p>
      <w:r>
        <w:t>2025-08-29 17:52:32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17:52:33 ℹ️ [INFO] 🔄 Abrindo Lov de Grupo de Rateio Destino...</w:t>
      </w:r>
    </w:p>
    <w:p>
      <w:r>
        <w:t>2025-08-29 17:52:33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17:52:34 ℹ️ [INFO] 🔄 Preenchendo Grupo de Rateio...</w:t>
      </w:r>
    </w:p>
    <w:p>
      <w:r>
        <w:t>2025-08-29 17:52:35 ℹ️ [INFO] ✅ Preenchendo Grupo de Rateio realizada com sucesso.</w:t>
      </w:r>
    </w:p>
    <w:p>
      <w:r>
        <w:t>2025-08-29 17:52:35 ℹ️ [INFO] 🔄 Pesquisando Grupo de Rateio...</w:t>
      </w:r>
    </w:p>
    <w:p>
      <w:r>
        <w:t>2025-08-29 17:52:35 ℹ️ [INFO] ✅ Pesquisando Grupo de Rateio realizada com sucesso.</w:t>
      </w:r>
    </w:p>
    <w:p>
      <w:r>
        <w:t>2025-08-29 17:52:35 ℹ️ [INFO] 🔄 Selecionando Grupo de Rateio...</w:t>
      </w:r>
    </w:p>
    <w:p>
      <w:r>
        <w:t>2025-08-29 17:52:37 ℹ️ [INFO] ✅ Selecionando Grupo de Rateio realizada com sucesso.</w:t>
      </w:r>
    </w:p>
    <w:p>
      <w:r>
        <w:t>2025-08-29 17:52:37 ℹ️ [INFO] 🔄 Informando a quantidade de Contratos para realização do Reagrupamento...</w:t>
      </w:r>
    </w:p>
    <w:p>
      <w:r>
        <w:t>2025-08-29 17:52:38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17:52:38 ℹ️ [INFO] 🔄 Reagrupando Rateios...</w:t>
      </w:r>
    </w:p>
    <w:p>
      <w:r>
        <w:t>2025-08-29 17:52:38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17:52:38 ℹ️ [INFO] 🔍 Verificando mensagens de alerta...</w:t>
      </w:r>
    </w:p>
    <w:p>
      <w:r>
        <w:t>2025-08-29 17:52:38 ℹ️ [INFO] ℹ️ Nenhuma mensagem de alerta encontrada.</w:t>
      </w:r>
    </w:p>
    <w:p>
      <w:r>
        <w:t>2025-08-29 17:52:38 ℹ️ [INFO] 🔄 Fechando modal Rateio...</w:t>
      </w:r>
    </w:p>
    <w:p>
      <w:r>
        <w:t>2025-08-29 17:52:38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17:52:39 ℹ️ [INFO] ✅ Teste concluído.</w:t>
      </w:r>
    </w:p>
    <w:p>
      <w:r>
        <w:t>2025-08-29 17:52:39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