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1: Preenchimento completo e salvamento.</w:t>
      </w:r>
    </w:p>
    <w:p>
      <w:r>
        <w:t>Data do teste: 16/07/2025 08:40:23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preencher_campo_data() takes 2 positional arguments but 4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