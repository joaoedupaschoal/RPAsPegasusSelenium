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16:42:23</w:t>
      </w:r>
    </w:p>
    <w:p>
      <w:r>
        <w:t>[16:42:23] [INFO] 🚀 Iniciando teste de Cadastro de Locação de Equipamentos</w:t>
      </w:r>
    </w:p>
    <w:p>
      <w:r>
        <w:t>[16:42:29] [INFO] 🔄 Acessando sistema...</w:t>
      </w:r>
    </w:p>
    <w:p>
      <w:r>
        <w:t>[16:42:30]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[16:42:30] [INFO] 🔄 Realizando login...</w:t>
      </w:r>
    </w:p>
    <w:p>
      <w:r>
        <w:t>[16:42:35]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[16:42:38] [INFO] 🔄 Ajustando zoom e abrindo menu...</w:t>
      </w:r>
    </w:p>
    <w:p>
      <w:r>
        <w:t>[16:42:38] [INFO] 🔍 Zoom ajustado para 90%.</w:t>
      </w:r>
    </w:p>
    <w:p>
      <w:r>
        <w:t>[16:42:38]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[16:42:38] [INFO] 🔄 Acessando Apoio Ortopédico...</w:t>
      </w:r>
    </w:p>
    <w:p>
      <w:r>
        <w:t>[16:42:39] [INFO] 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[16:42:40] [INFO] 🔄 Clicando em Consulta Locação de Equipamentos...</w:t>
      </w:r>
    </w:p>
    <w:p>
      <w:r>
        <w:t>[16:42:40] [INFO] 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[16:42:45] [INFO] 🔄 Preenchendo o Número da Locação...</w:t>
      </w:r>
    </w:p>
    <w:p>
      <w:r>
        <w:t>[16:42:46] [INFO] 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[16:42:46] [INFO] 🔄 Abrindo Lov de Equipamentos...</w:t>
      </w:r>
    </w:p>
    <w:p>
      <w:r>
        <w:t>[16:42:47] [INFO] 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[16:42:47] [INFO] 🔄 Inserindo nome do equipamento...</w:t>
      </w:r>
    </w:p>
    <w:p>
      <w:r>
        <w:t>[16:42:49] [INFO] 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[16:42:49] [INFO] 🔄 Pesquisando Equipamento...</w:t>
      </w:r>
    </w:p>
    <w:p>
      <w:r>
        <w:t>[16:42:59] [INFO] 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[16:43:00] [INFO] 🔄 Selecionando Equipamento...</w:t>
      </w:r>
    </w:p>
    <w:p>
      <w:r>
        <w:t xml:space="preserve">[16:43:10] [INFO] 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[16:43:10] [INFO] 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[16:43:10] [INFO] 🔄 Preenchendo o Número do Contrato...</w:t>
      </w:r>
    </w:p>
    <w:p>
      <w:r>
        <w:t>[16:43:11] [INFO] ⚠️ Tentativa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[16:43:14] [INFO] 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[16:43:14] [INFO] 🔄 Preenchendo o Número do Patrimônio...</w:t>
      </w:r>
    </w:p>
    <w:p>
      <w:r>
        <w:t>[16:43:16] [INFO] ⚠️ Tentativa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[16:43:23] [INFO] 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[16:43:23] [INFO] 🔄 Abrindo Lov do Responsável...</w:t>
      </w:r>
    </w:p>
    <w:p>
      <w:r>
        <w:t>[16:43:25] [INFO] 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[16:43:25] [INFO] 🔄 Inserindo nome do Responsável...</w:t>
      </w:r>
    </w:p>
    <w:p>
      <w:r>
        <w:t xml:space="preserve">[16:43:45] [INFO] ⚠️ Tentativa 1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[16:44:06] [INFO] ⚠️ Tentativa 2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[16:44:28] [INFO] ⚠️ Tentativa 3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[16:44:29] [INFO] 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[16:44:29] [INFO] 🔄 Pesquisando Responsável...</w:t>
      </w:r>
    </w:p>
    <w:p>
      <w:r>
        <w:t xml:space="preserve">[16:44:39] [INFO] 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[16:44:39] [INFO] 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[16:44:39] [INFO] 🔄 Selecionando Responsável...</w:t>
      </w:r>
    </w:p>
    <w:p>
      <w:r>
        <w:t xml:space="preserve">[16:44:49] [INFO] 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[16:44:49] [INFO] 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[16:44:49] [INFO] 🔄 Preenchendo Data Locação Inicial...</w:t>
      </w:r>
    </w:p>
    <w:p>
      <w:r>
        <w:t>[16:44:50] [INFO] 📊 Encontrados 2 campos datepicker</w:t>
      </w:r>
    </w:p>
    <w:p>
      <w:r>
        <w:t>[16:44:50] [INFO] 🎯 Tentativa 1: Preenchendo datepicker 0 (ID: dp1756150953647) com '21/08/2025'</w:t>
      </w:r>
    </w:p>
    <w:p>
      <w:r>
        <w:t>[16:44:50] [INFO]    Aplicando estratégia 1 para datepicker...</w:t>
      </w:r>
    </w:p>
    <w:p>
      <w:r>
        <w:t>[16:44:51] [INFO] ✅ Datepicker preenchido com estratégia 1: '21/08/2025'</w:t>
      </w:r>
    </w:p>
    <w:p>
      <w:r>
        <w:t>[16:44:51] [INFO] 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[16:44:51] [INFO] 🔄 Preenchendo Data Locação Final...</w:t>
      </w:r>
    </w:p>
    <w:p>
      <w:r>
        <w:t>[16:44:51] [INFO] 📊 Encontrados 2 campos datepicker</w:t>
      </w:r>
    </w:p>
    <w:p>
      <w:r>
        <w:t>[16:44:51] [INFO] 🎯 Tentativa 1: Preenchendo datepicker 1 (ID: dp1756150953648) com '21/08/2025'</w:t>
      </w:r>
    </w:p>
    <w:p>
      <w:r>
        <w:t>[16:44:51] [INFO]    Aplicando estratégia 1 para datepicker...</w:t>
      </w:r>
    </w:p>
    <w:p>
      <w:r>
        <w:t>[16:44:52] [INFO] ✅ Datepicker preenchido com estratégia 1: '21/08/2025'</w:t>
      </w:r>
    </w:p>
    <w:p>
      <w:r>
        <w:t>[16:44:52] [INFO] 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[16:44:52] [INFO] 🔄 Realizando consulta...</w:t>
      </w:r>
    </w:p>
    <w:p>
      <w:r>
        <w:t>[16:44:53] [INFO] 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[16:45:03] [INFO] 🔄 Validando resultados da consulta...</w:t>
      </w:r>
    </w:p>
    <w:p>
      <w:r>
        <w:t>[16:45:03]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[16:45:03] [WARN] ℹ️ Nenhum registro encontrado - Finalizando consulta</w:t>
      </w:r>
    </w:p>
    <w:p>
      <w:r>
        <w:t>[16:45:03] [INFO] 🔄 Fechando tela (sem registros)...</w:t>
      </w:r>
    </w:p>
    <w:p>
      <w:r>
        <w:t>[16:45:04]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tela (sem registros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[16:45:04] [INFO] ✅ Teste concluído.</w:t>
      </w:r>
    </w:p>
    <w:p>
      <w:r>
        <w:t>[16:45:04]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