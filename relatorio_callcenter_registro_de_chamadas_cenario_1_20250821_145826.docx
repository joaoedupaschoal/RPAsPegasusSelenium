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14:56:08</w:t>
      </w:r>
    </w:p>
    <w:p>
      <w:r>
        <w:t>[14:56:08] 🚀 INICIANDO TESTE DE CONSULTA DE REGISTRO DE CHAMADAS DO CALLCENTER</w:t>
      </w:r>
    </w:p>
    <w:p>
      <w:r>
        <w:t>[14:56:08] ============================================================</w:t>
      </w:r>
    </w:p>
    <w:p>
      <w:r>
        <w:t>[14:56:08] 🚀 Inicializando driver do Chrome...</w:t>
      </w:r>
    </w:p>
    <w:p>
      <w:r>
        <w:t>[14:56:19] ✅ Driver inicializado com sucesso</w:t>
      </w:r>
    </w:p>
    <w:p>
      <w:r>
        <w:t>[14:56:19] 🎯 Iniciando execução do teste de consulta de Registro de Chamadas</w:t>
      </w:r>
    </w:p>
    <w:p>
      <w:r>
        <w:t>[14:56:19] 🔄 Acessando sistema...</w:t>
      </w:r>
    </w:p>
    <w:p>
      <w:r>
        <w:t>[14:56:23] ✅ Acessando sistema realizada com sucesso.</w:t>
      </w:r>
    </w:p>
    <w:p>
      <w:r>
        <w:t>[14:56:24]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[14:56:24] 🔄 Realizando login...</w:t>
      </w:r>
    </w:p>
    <w:p>
      <w:r>
        <w:t>[14:56:29] ✅ Realizando login realizada com sucesso.</w:t>
      </w:r>
    </w:p>
    <w:p>
      <w:r>
        <w:t>[14:56:32]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[14:56:32] 🔄 Configurando ambiente...</w:t>
      </w:r>
    </w:p>
    <w:p>
      <w:r>
        <w:t>[14:56:32] 🔍 Zoom ajustado para 90%.</w:t>
      </w:r>
    </w:p>
    <w:p>
      <w:r>
        <w:t>[14:56:35] ✅ Configurando ambiente realizada com sucesso.</w:t>
      </w:r>
    </w:p>
    <w:p>
      <w:r>
        <w:t>[14:56:36]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[14:56:36] 🔄 Acessando módulo Callcenter...</w:t>
      </w:r>
    </w:p>
    <w:p>
      <w:r>
        <w:t>[14:56:36]    Tentando estratégia de scroll 1...</w:t>
      </w:r>
    </w:p>
    <w:p>
      <w:r>
        <w:t>[14:56:37] ✅ Scroll realizado com estratégia 1</w:t>
      </w:r>
    </w:p>
    <w:p>
      <w:r>
        <w:t>[14:56:39]    Tentando estratégia de clique 1 para módulo PET...</w:t>
      </w:r>
    </w:p>
    <w:p>
      <w:r>
        <w:t>[14:56:41] ✅ Clique no módulo PET realizado com estratégia 1</w:t>
      </w:r>
    </w:p>
    <w:p>
      <w:r>
        <w:t>[14:56:41] ✅ Acessando módulo Callcenter realizada com sucesso.</w:t>
      </w:r>
    </w:p>
    <w:p>
      <w:r>
        <w:t>[14:56:42]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[14:56:42] 🔄 Abrindo Agenda de Cobranças...</w:t>
      </w:r>
    </w:p>
    <w:p>
      <w:r>
        <w:t>[14:56:46] ✅ Abrindo Agenda de Cobranças realizada com sucesso.</w:t>
      </w:r>
    </w:p>
    <w:p>
      <w:r>
        <w:t>[14:56:47]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[14:56:49] 🔄 Abrindo o Lov de Cobradores...</w:t>
      </w:r>
    </w:p>
    <w:p>
      <w:r>
        <w:t>[14:56:49]    Tentando estratégia de scroll 1...</w:t>
      </w:r>
    </w:p>
    <w:p>
      <w:r>
        <w:t>[14:56:50] ✅ Scroll realizado com estratégia 1</w:t>
      </w:r>
    </w:p>
    <w:p>
      <w:r>
        <w:t>[14:56:50] ✅ Clique realizado com estratégia 1</w:t>
      </w:r>
    </w:p>
    <w:p>
      <w:r>
        <w:t>[14:56:50] ✅ Abrindo o Lov de Cobradores realizada com sucesso.</w:t>
      </w:r>
    </w:p>
    <w:p>
      <w:r>
        <w:t>[14:56:51]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[14:56:52] 🔄 Selecionando para filtrar por Código Referência...</w:t>
      </w:r>
    </w:p>
    <w:p>
      <w:r>
        <w:t>[14:56:52] ✅ Selecionando para filtrar por Código Referência realizada com sucesso.</w:t>
      </w:r>
    </w:p>
    <w:p>
      <w:r>
        <w:t>[14:56:53] 📸 Screenshot capturada: selecionando_para_filtrar_por_código_referência</w:t>
      </w:r>
    </w:p>
    <w:p>
      <w:r>
        <w:t>Screenshot: selecionando_para_filtrar_por_código_referência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ra_filtrar_por_código_refer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[14:56:53] 🔄 Preenchendo campo de pesquisa como Código Referência do Vendedor...</w:t>
      </w:r>
    </w:p>
    <w:p>
      <w:r>
        <w:t>[14:56:53]    Tentando estratégia de scroll 1...</w:t>
      </w:r>
    </w:p>
    <w:p>
      <w:r>
        <w:t>[14:56:54] ✅ Scroll realizado com estratégia 1</w:t>
      </w:r>
    </w:p>
    <w:p>
      <w:r>
        <w:t>[14:56:55] ✅ Campo (xpath) preenchido com estratégia 1: '31'</w:t>
      </w:r>
    </w:p>
    <w:p>
      <w:r>
        <w:t>[14:56:55] ✅ Preenchendo campo de pesquisa como Código Referência do Vendedor realizada com sucesso.</w:t>
      </w:r>
    </w:p>
    <w:p>
      <w:r>
        <w:t>[14:56:57] 📸 Screenshot capturada: preenchendo_campo_de_pesquisa_como_código_referência_do_vendedor</w:t>
      </w:r>
    </w:p>
    <w:p>
      <w:r>
        <w:t>Screenshot: preenchendo_campo_de_pesquisa_como_código_referência_do_vendedor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_como_código_referência_do_vende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[14:56:57] 🔄 Pesquisando Cobrador no Lov...</w:t>
      </w:r>
    </w:p>
    <w:p>
      <w:r>
        <w:t>[14:56:57]    Tentando estratégia de scroll 1...</w:t>
      </w:r>
    </w:p>
    <w:p>
      <w:r>
        <w:t>[14:56:57] ✅ Scroll realizado com estratégia 1</w:t>
      </w:r>
    </w:p>
    <w:p>
      <w:r>
        <w:t>[14:56:58] ✅ Clique realizado com estratégia 1</w:t>
      </w:r>
    </w:p>
    <w:p>
      <w:r>
        <w:t>[14:56:58] ✅ Pesquisando Cobrador no Lov realizada com sucesso.</w:t>
      </w:r>
    </w:p>
    <w:p>
      <w:r>
        <w:t>[14:56:59]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[14:56:59] 🔄 Selecionando Cobrador no Lov...</w:t>
      </w:r>
    </w:p>
    <w:p>
      <w:r>
        <w:t>[14:56:59]    Tentando estratégia de scroll 1...</w:t>
      </w:r>
    </w:p>
    <w:p>
      <w:r>
        <w:t>[14:57:00] ✅ Scroll realizado com estratégia 1</w:t>
      </w:r>
    </w:p>
    <w:p>
      <w:r>
        <w:t>[14:57:01] ✅ Clique realizado com estratégia 1</w:t>
      </w:r>
    </w:p>
    <w:p>
      <w:r>
        <w:t>[14:57:01] ✅ Selecionando Cobrador no Lov realizada com sucesso.</w:t>
      </w:r>
    </w:p>
    <w:p>
      <w:r>
        <w:t>[14:57:02]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[14:57:12] 🔄 Procurando compromissos na Agenda...</w:t>
      </w:r>
    </w:p>
    <w:p>
      <w:r>
        <w:t>[14:58:14] ✅ Procurando compromissos na Agenda realizada com sucesso.</w:t>
      </w:r>
    </w:p>
    <w:p>
      <w:r>
        <w:t>[14:58:15] 📸 Screenshot capturada: procurando_compromissos_na_agenda</w:t>
      </w:r>
    </w:p>
    <w:p>
      <w:r>
        <w:t>Screenshot: procurando_compromissos_na_agenda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urando_compromissos_na_ag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[14:58:15] 🔄 Fechando aba do contrato...</w:t>
      </w:r>
    </w:p>
    <w:p>
      <w:r>
        <w:t>[14:58:16]    Tentando estratégia de scroll 1...</w:t>
      </w:r>
    </w:p>
    <w:p>
      <w:r>
        <w:t>[14:58:17] ✅ Scroll realizado com estratégia 1</w:t>
      </w:r>
    </w:p>
    <w:p>
      <w:r>
        <w:t>[14:58:18] ⚠️ Estratégia 1 de clique falhou: Message: element click intercepted: Element &lt;a class="fa fa-close" style="top: 15px; right: 15px;"&gt;&lt;/a&gt; is not clickable at point (1042, 70). Other element would receive the click: &lt;a class="fa fa-close"&gt;&lt;/a&gt;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[14:58:19] ✅ Clique realizado com estratégia 2</w:t>
      </w:r>
    </w:p>
    <w:p>
      <w:r>
        <w:t>[14:58:19] ✅ Fechando aba do contrato realizada com sucesso.</w:t>
      </w:r>
    </w:p>
    <w:p>
      <w:r>
        <w:t>[14:58:20] 📸 Screenshot capturada: fechando_aba_do_contrato</w:t>
      </w:r>
    </w:p>
    <w:p>
      <w:r>
        <w:t>Screenshot: fechando_aba_do_contrato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[14:58:20] 🔄 Fechando Agenda de Cobranças...</w:t>
      </w:r>
    </w:p>
    <w:p>
      <w:r>
        <w:t>[14:58:20]    Tentando estratégia de scroll 1...</w:t>
      </w:r>
    </w:p>
    <w:p>
      <w:r>
        <w:t>[14:58:21] ✅ Scroll realizado com estratégia 1</w:t>
      </w:r>
    </w:p>
    <w:p>
      <w:r>
        <w:t>[14:58:21] ✅ Clique realizado com estratégia 1</w:t>
      </w:r>
    </w:p>
    <w:p>
      <w:r>
        <w:t>[14:58:21] ✅ Fechando Agenda de Cobranças realizada com sucesso.</w:t>
      </w:r>
    </w:p>
    <w:p>
      <w:r>
        <w:t>[14:58:22] 📸 Screenshot capturada: fechando_agenda_de_cobranças</w:t>
      </w:r>
    </w:p>
    <w:p>
      <w:r>
        <w:t>Screenshot: fechando_agenda_de_cobranças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[14:58:23] 🔄 Fechando tela de consulta...</w:t>
      </w:r>
    </w:p>
    <w:p>
      <w:r>
        <w:t>[14:58:23]    Tentando estratégia de scroll 1...</w:t>
      </w:r>
    </w:p>
    <w:p>
      <w:r>
        <w:t>[14:58:24] ✅ Scroll realizado com estratégia 1</w:t>
      </w:r>
    </w:p>
    <w:p>
      <w:r>
        <w:t>[14:58:24] ✅ Clique realizado com estratégia 1</w:t>
      </w:r>
    </w:p>
    <w:p>
      <w:r>
        <w:t>[14:58:24] ✅ Fechando tela de consulta realizada com sucesso.</w:t>
      </w:r>
    </w:p>
    <w:p>
      <w:r>
        <w:t>[14:58:26]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[14:58:26] ✅ Teste executado com sucesso completo!</w:t>
      </w:r>
    </w:p>
    <w:p>
      <w:r>
        <w:t>[14:58:26] 🏁 Finalizando teste...</w:t>
      </w:r>
    </w:p>
    <w:p>
      <w:r>
        <w:t>[14:58:26] ✅ TESTE CONCLUÍDO COM SUCESSO!</w:t>
      </w:r>
    </w:p>
    <w:p>
      <w:r>
        <w:t>[14:58:26]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14:58:26</w:t>
      </w:r>
    </w:p>
    <w:p>
      <w:r>
        <w:t>Total de screenshots capturadas: 14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