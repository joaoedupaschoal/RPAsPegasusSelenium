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Instruções Boleto – Cenário 1: Preenchimento completo e salvamento.</w:t>
      </w:r>
    </w:p>
    <w:p>
      <w:r>
        <w:t>Data do teste: 22/09/2025 15:22:48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Instruções Boleto...</w:t>
      </w:r>
    </w:p>
    <w:p>
      <w:r>
        <w:t>✅ Abrindo menu Instruções Boleto realizada com sucesso.</w:t>
      </w:r>
    </w:p>
    <w:p>
      <w:r>
        <w:t>Screenshot: abrindo_menu_instruções_boleto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instruções_bole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Nome...</w:t>
      </w:r>
    </w:p>
    <w:p>
      <w:r>
        <w:t>✅ Preenchendo o Nome realizada com sucesso.</w:t>
      </w:r>
    </w:p>
    <w:p>
      <w:r>
        <w:t>Screenshot: preenchendo_o_nome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1...</w:t>
      </w:r>
    </w:p>
    <w:p>
      <w:r>
        <w:t>✅ Preenchendo Instrução 1 realizada com sucesso.</w:t>
      </w:r>
    </w:p>
    <w:p>
      <w:r>
        <w:t>Screenshot: preenchendo_instrução_1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ção_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2...</w:t>
      </w:r>
    </w:p>
    <w:p>
      <w:r>
        <w:t>✅ Preenchendo Instrução 2 realizada com sucesso.</w:t>
      </w:r>
    </w:p>
    <w:p>
      <w:r>
        <w:t>Screenshot: preenchendo_instrução_2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ção_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3...</w:t>
      </w:r>
    </w:p>
    <w:p>
      <w:r>
        <w:t>✅ Preenchendo Instrução 3 realizada com sucesso.</w:t>
      </w:r>
    </w:p>
    <w:p>
      <w:r>
        <w:t>Screenshot: preenchendo_instrução_3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ção_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4...</w:t>
      </w:r>
    </w:p>
    <w:p>
      <w:r>
        <w:t>✅ Preenchendo Instrução 4 realizada com sucesso.</w:t>
      </w:r>
    </w:p>
    <w:p>
      <w:r>
        <w:t>Screenshot: preenchendo_instrução_4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ção_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