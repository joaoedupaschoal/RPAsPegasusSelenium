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Viagens – Cenário 3: Preenchimento dos campos obrigatórios e salvamento.</w:t>
      </w:r>
    </w:p>
    <w:p>
      <w:r>
        <w:t>Data do teste: 11/07/2025 11:28:29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Viagens...</w:t>
      </w:r>
    </w:p>
    <w:p>
      <w:r>
        <w:t>✅ Abrindo menu Viagens realizada com sucesso.</w:t>
      </w:r>
    </w:p>
    <w:p>
      <w:r>
        <w:t>Screenshot: abrindo_menu_viagens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iagen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✅ Selecionando Motorista realizada com sucesso.</w:t>
      </w:r>
    </w:p>
    <w:p>
      <w:r>
        <w:t>Screenshot: 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otorist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Veículo...</w:t>
      </w:r>
    </w:p>
    <w:p>
      <w:r>
        <w:t>✅ Selecionando Veículo realizada com sucesso.</w:t>
      </w:r>
    </w:p>
    <w:p>
      <w:r>
        <w:t>Screenshot: selecionando_veículo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ícu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Saída...</w:t>
      </w:r>
    </w:p>
    <w:p>
      <w:r>
        <w:t>✅ Preenchendo Data Saída realizada com sucesso.</w:t>
      </w:r>
    </w:p>
    <w:p>
      <w:r>
        <w:t>Screenshot: preenchendo_data_saída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saíd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Horário Saída...</w:t>
      </w:r>
    </w:p>
    <w:p>
      <w:r>
        <w:t>✅ Preenchendo Horário Saída realizada com sucesso.</w:t>
      </w:r>
    </w:p>
    <w:p>
      <w:r>
        <w:t>Screenshot: preenchendo_horário_saída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ário_saíd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Indo até o campo Tipo Cliente (evitar falhas)...</w:t>
      </w:r>
    </w:p>
    <w:p>
      <w:r>
        <w:t>✅ Indo até o campo Tipo Cliente (evitar falhas) realizada com sucesso.</w:t>
      </w:r>
    </w:p>
    <w:p>
      <w:r>
        <w:t>Screenshot: indo_até_o_campo_tipo_cliente_(evitar_falhas)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do_até_o_campo_tipo_cliente_(evitar_falhas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Cliente...</w:t>
      </w:r>
    </w:p>
    <w:p>
      <w:r>
        <w:t>✅ Selecionando Tipo Cliente realizada com sucesso.</w:t>
      </w:r>
    </w:p>
    <w:p>
      <w:r>
        <w:t>Screenshot: selecionando_tipo_cliente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client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lient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Rotas...</w:t>
      </w:r>
    </w:p>
    <w:p>
      <w:r>
        <w:t>✅ Acessando aba Rotas realizada com sucesso.</w:t>
      </w:r>
    </w:p>
    <w:p>
      <w:r>
        <w:t>Screenshot: acessando_aba_rotas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rota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 de Origem...</w:t>
      </w:r>
    </w:p>
    <w:p>
      <w:r>
        <w:t>✅ Preenchendo CEP de Origem realizada com sucesso.</w:t>
      </w:r>
    </w:p>
    <w:p>
      <w:r>
        <w:t>Screenshot: preenchendo_cep_de_origem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_de_origem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Endereço...</w:t>
      </w:r>
    </w:p>
    <w:p>
      <w:r>
        <w:t>✅ Pesquisando Endereço realizada com sucesso.</w:t>
      </w:r>
    </w:p>
    <w:p>
      <w:r>
        <w:t>Screenshot: pesquisando_endereço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endereç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Número...</w:t>
      </w:r>
    </w:p>
    <w:p>
      <w:r>
        <w:t>✅ Preenchendo Número realizada com sucesso.</w:t>
      </w:r>
    </w:p>
    <w:p>
      <w:r>
        <w:t>Screenshot: preenchendo_número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 de Destino...</w:t>
      </w:r>
    </w:p>
    <w:p>
      <w:r>
        <w:t>✅ Preenchendo CEP de Destino realizada com sucesso.</w:t>
      </w:r>
    </w:p>
    <w:p>
      <w:r>
        <w:t>Screenshot: preenchendo_cep_de_destino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_de_destin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Endereço...</w:t>
      </w:r>
    </w:p>
    <w:p>
      <w:r>
        <w:t>✅ Pesquisando Endereço realizada com sucesso.</w:t>
      </w:r>
    </w:p>
    <w:p>
      <w:r>
        <w:t>🔄 Rolando até o campo Número...</w:t>
      </w:r>
    </w:p>
    <w:p>
      <w:r>
        <w:t>✅ Rolando até o campo Número realizada com sucesso.</w:t>
      </w:r>
    </w:p>
    <w:p>
      <w:r>
        <w:t>Screenshot: rolando_até_o_campo_número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númer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Número...</w:t>
      </w:r>
    </w:p>
    <w:p>
      <w:r>
        <w:t>✅ Preenchendo Número realizada com sucesso.</w:t>
      </w:r>
    </w:p>
    <w:p>
      <w:r>
        <w:t>🔄 Rolando até o botão 'Adicionar'...</w:t>
      </w:r>
    </w:p>
    <w:p>
      <w:r>
        <w:t>✅ Rolando até o botão 'Adicionar' realizada com sucesso.</w:t>
      </w:r>
    </w:p>
    <w:p>
      <w:r>
        <w:t>Screenshot: rolando_até_o_botão_'adicionar'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botão_'adicionar'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Rota...</w:t>
      </w:r>
    </w:p>
    <w:p>
      <w:r>
        <w:t>✅ Adicionando Rota realizada com sucesso.</w:t>
      </w:r>
    </w:p>
    <w:p>
      <w:r>
        <w:t>Screenshot: adicionando_rota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rota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Recusando o Cadastro da OS...</w:t>
      </w:r>
    </w:p>
    <w:p>
      <w:r>
        <w:t xml:space="preserve">❌ Erro ao recusando o cadastro da os: Message: </w:t>
        <w:br/>
        <w:t>Stacktrace:</w:t>
        <w:br/>
        <w:tab/>
        <w:t>GetHandleVerifier [0x0xc644a3+62419]</w:t>
        <w:br/>
        <w:tab/>
        <w:t>GetHandleVerifier [0x0xc644e4+62484]</w:t>
        <w:br/>
        <w:tab/>
        <w:t>(No symbol) [0x0xaa2133]</w:t>
        <w:br/>
        <w:tab/>
        <w:t>(No symbol) [0x0xaea8fe]</w:t>
        <w:br/>
        <w:tab/>
        <w:t>(No symbol) [0x0xaeac9b]</w:t>
        <w:br/>
        <w:tab/>
        <w:t>(No symbol) [0x0xb33052]</w:t>
        <w:br/>
        <w:tab/>
        <w:t>(No symbol) [0x0xb0f4b4]</w:t>
        <w:br/>
        <w:tab/>
        <w:t>(No symbol) [0x0xb3087a]</w:t>
        <w:br/>
        <w:tab/>
        <w:t>(No symbol) [0x0xb0f266]</w:t>
        <w:br/>
        <w:tab/>
        <w:t>(No symbol) [0x0xade852]</w:t>
        <w:br/>
        <w:tab/>
        <w:t>(No symbol) [0x0xadf6f4]</w:t>
        <w:br/>
        <w:tab/>
        <w:t>GetHandleVerifier [0x0xed4793+2619075]</w:t>
        <w:br/>
        <w:tab/>
        <w:t>GetHandleVerifier [0x0xecfbaa+2599642]</w:t>
        <w:br/>
        <w:tab/>
        <w:t>GetHandleVerifier [0x0xc8b04a+221050]</w:t>
        <w:br/>
        <w:tab/>
        <w:t>GetHandleVerifier [0x0xc7b2c8+156152]</w:t>
        <w:br/>
        <w:tab/>
        <w:t>GetHandleVerifier [0x0xc81c7d+183213]</w:t>
        <w:br/>
        <w:tab/>
        <w:t>GetHandleVerifier [0x0xc6c388+94904]</w:t>
        <w:br/>
        <w:tab/>
        <w:t>GetHandleVerifier [0x0xc6c512+95298]</w:t>
        <w:br/>
        <w:tab/>
        <w:t>GetHandleVerifier [0x0xc5766a+9626]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erro_recusando_o_cadastro_da_os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recusando_o_cadastro_da_o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