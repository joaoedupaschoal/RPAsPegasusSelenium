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Tipo de Entrega – Cenário 3: Preenchimento dos campos NÃO obrigatórios e salvamento.</w:t>
      </w:r>
    </w:p>
    <w:p>
      <w:r>
        <w:t>Data do teste: 24/11/2025 16:09:54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Tipo de Entrega...</w:t>
      </w:r>
    </w:p>
    <w:p>
      <w:r>
        <w:t>✅ Abrindo menu Tipo de Entrega realizada com sucesso.</w:t>
      </w:r>
    </w:p>
    <w:p>
      <w:r>
        <w:t>Screenshot: abrindo_menu_tipo_de_entrega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tipo_de_entreg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salvamento...</w:t>
      </w:r>
    </w:p>
    <w:p>
      <w:r>
        <w:t>✅ Fechando modal após salvamento realizada com sucesso.</w:t>
      </w:r>
    </w:p>
    <w:p>
      <w:r>
        <w:t>Screenshot: fechando_modal_após_salvamento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salva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⚠️ Mensagem de Alerta: O campo "Descrição" é obrigatório.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