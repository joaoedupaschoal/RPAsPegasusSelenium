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Convênios – Cenário 4: Preenchimento dos campos NÃO obrigatórios e salvamento.</w:t>
      </w:r>
    </w:p>
    <w:p>
      <w:r>
        <w:t>Data do teste: 18/09/2025 17:34:49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Convênio...</w:t>
      </w:r>
    </w:p>
    <w:p>
      <w:r>
        <w:t>✅ Abrindo menu Convênio realizada com sucesso.</w:t>
      </w:r>
    </w:p>
    <w:p>
      <w:r>
        <w:t>Screenshot: abrindo_menu_convênio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ên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Observação do Convênio...</w:t>
      </w:r>
    </w:p>
    <w:p>
      <w:r>
        <w:t>✅ Preechendo a Observação do Convênio realizada com sucesso.</w:t>
      </w:r>
    </w:p>
    <w:p>
      <w:r>
        <w:t>Screenshot: preechendo_a_observação_do_convênio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observação_do_convên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convênio"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