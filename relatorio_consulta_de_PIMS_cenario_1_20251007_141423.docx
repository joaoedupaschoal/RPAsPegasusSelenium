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PIMS - Gestor de Compras – Cenário 1: Preenchimento completo e salvamento</w:t>
      </w:r>
    </w:p>
    <w:p>
      <w:r>
        <w:t>Data do teste: 07/10/2025 14:12:55</w:t>
      </w:r>
    </w:p>
    <w:p>
      <w:r>
        <w:t>🚀 Iniciando teste de Consulta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de PIMS...</w:t>
      </w:r>
    </w:p>
    <w:p>
      <w:r>
        <w:t>✅ Clicando em Consulta de PIMS realizada com sucesso.</w:t>
      </w:r>
    </w:p>
    <w:p>
      <w:r>
        <w:t>Screenshot: clicando em consulta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Alterando Quantidade do Serviço...</w:t>
      </w:r>
    </w:p>
    <w:p>
      <w:r>
        <w:t xml:space="preserve">⚠️ Tentativa 1 falhou: Message: 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[0x0xefd973]</w:t>
        <w:br/>
        <w:tab/>
        <w:t>(No symbol) [0x0xf476e7]</w:t>
        <w:br/>
        <w:tab/>
        <w:t>(No symbol) [0x0xf47a8b]</w:t>
        <w:br/>
        <w:tab/>
        <w:t>(No symbol) [0x0xf8dea2]</w:t>
        <w:br/>
        <w:tab/>
        <w:t>(No symbol) [0x0xf69e44]</w:t>
        <w:br/>
        <w:tab/>
        <w:t>(No symbol) [0x0xf8b606]</w:t>
        <w:br/>
        <w:tab/>
        <w:t>(No symbol) [0x0xf69bf6]</w:t>
        <w:br/>
        <w:tab/>
        <w:t>(No symbol) [0x0xf3b38e]</w:t>
        <w:br/>
        <w:tab/>
        <w:t>(No symbol) [0x0xf3c274]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GetHandleVerifier [0x0x10e47d8+99416]</w:t>
        <w:br/>
        <w:tab/>
        <w:t>GetHandleVerifier [0x0x10e4972+99826]</w:t>
        <w:br/>
        <w:tab/>
        <w:t>GetHandleVerifier [0x0x10cebea+10346]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2 falhou: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[0x0xefd973]</w:t>
        <w:br/>
        <w:tab/>
        <w:t>(No symbol) [0x0xeecdf0]</w:t>
        <w:br/>
        <w:tab/>
        <w:t>(No symbol) [0x0xf0b4af]</w:t>
        <w:br/>
        <w:tab/>
        <w:t>(No symbol) [0x0xf70775]</w:t>
        <w:br/>
        <w:tab/>
        <w:t>(No symbol) [0x0xf8aef9]</w:t>
        <w:br/>
        <w:tab/>
        <w:t>(No symbol) [0x0xf69bf6]</w:t>
        <w:br/>
        <w:tab/>
        <w:t>(No symbol) [0x0xf3b38e]</w:t>
        <w:br/>
        <w:tab/>
        <w:t>(No symbol) [0x0xf3c274]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GetHandleVerifier [0x0x10e47d8+99416]</w:t>
        <w:br/>
        <w:tab/>
        <w:t>GetHandleVerifier [0x0x10e4972+99826]</w:t>
        <w:br/>
        <w:tab/>
        <w:t>GetHandleVerifier [0x0x10cebea+10346]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Tentativa 3 falhou: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Alterando Quantidade do Serviço realizada com sucesso.</w:t>
      </w:r>
    </w:p>
    <w:p>
      <w:r>
        <w:t>⚠️ Erro ao tirar screenshot alterando quantidade do serviço: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Alterando Quantidade do Produto...</w:t>
      </w:r>
    </w:p>
    <w:p>
      <w:r>
        <w:t>❌ Erro inesperado ao alterando quantidade do produto: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Erro ao tirar screenshot erro_alterando quantidade do produto: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🔄 Adicionando mensagem no Serviço...</w:t>
      </w:r>
    </w:p>
    <w:p>
      <w:r>
        <w:t>❌ Erro ao clicar robusto: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Adicionando mensagem no Serviço realizada com sucesso.</w:t>
      </w:r>
    </w:p>
    <w:p>
      <w:r>
        <w:t>⚠️ Erro ao tirar screenshot adicionando mensagem no serviço: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⚠️ Nenhuma textarea encontrada (tentativa 1/5)</w:t>
      </w:r>
    </w:p>
    <w:p>
      <w:r>
        <w:t>⚠️ Nenhuma textarea encontrada (tentativa 2/5)</w:t>
      </w:r>
    </w:p>
    <w:p>
      <w:r>
        <w:t>⚠️ Nenhuma textarea encontrada (tentativa 3/5)</w:t>
      </w:r>
    </w:p>
    <w:p>
      <w:r>
        <w:t>⚠️ Nenhuma textarea encontrada (tentativa 4/5)</w:t>
      </w:r>
    </w:p>
    <w:p>
      <w:r>
        <w:t>❌ ERRO FATAL: Nenhuma textarea foi encontrada na página.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[0x0x10dc333+65459]</w:t>
        <w:br/>
        <w:tab/>
        <w:t>GetHandleVerifier [0x0x10dc374+65524]</w:t>
        <w:br/>
        <w:tab/>
        <w:t>(No symbol) [0x0xefd7c0]</w:t>
        <w:br/>
        <w:tab/>
        <w:t>(No symbol) [0x0xf3a663]</w:t>
        <w:br/>
        <w:tab/>
        <w:t>(No symbol) [0x0xf69cb6]</w:t>
        <w:br/>
        <w:tab/>
        <w:t>(No symbol) [0x0xf6555e]</w:t>
        <w:br/>
        <w:tab/>
        <w:t>(No symbol) [0x0xf64ad3]</w:t>
        <w:br/>
        <w:tab/>
        <w:t>(No symbol) [0x0xece73d]</w:t>
        <w:br/>
        <w:tab/>
        <w:t>(No symbol) [0x0xececbe]</w:t>
        <w:br/>
        <w:tab/>
        <w:t>(No symbol) [0x0xecf15d]</w:t>
        <w:br/>
        <w:tab/>
        <w:t>GetHandleVerifier [0x0x135eda3+2697763]</w:t>
        <w:br/>
        <w:tab/>
        <w:t>GetHandleVerifier [0x0x1359ec7+2677575]</w:t>
        <w:br/>
        <w:tab/>
        <w:t>GetHandleVerifier [0x0x1104194+228884]</w:t>
        <w:br/>
        <w:tab/>
        <w:t>GetHandleVerifier [0x0x10f49f8+165496]</w:t>
        <w:br/>
        <w:tab/>
        <w:t>GetHandleVerifier [0x0x10fb18d+192013]</w:t>
        <w:br/>
        <w:tab/>
        <w:t>(No symbol) [0x0xece3f2]</w:t>
        <w:br/>
        <w:tab/>
        <w:t>(No symbol) [0x0xecdb72]</w:t>
        <w:br/>
        <w:tab/>
        <w:t>GetHandleVerifier [0x0x14b340c+4092044]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