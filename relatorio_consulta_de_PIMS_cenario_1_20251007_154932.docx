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15:48:23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 1...</w:t>
      </w:r>
    </w:p>
    <w:p>
      <w:r>
        <w:t>✅ Selecionando item 1 realizada com sucesso.</w:t>
      </w:r>
    </w:p>
    <w:p>
      <w:r>
        <w:t>Screenshot: selecionando item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item 1...</w:t>
      </w:r>
    </w:p>
    <w:p>
      <w:r>
        <w:t>✅ Preenchendo quantidade do item 1 realizada com sucesso.</w:t>
      </w:r>
    </w:p>
    <w:p>
      <w:r>
        <w:t>Screenshot: preenchendo quantidade do item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item 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Desviando foco do campo...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[0x0xe5c333+65459]</w:t>
        <w:br/>
        <w:tab/>
        <w:t>GetHandleVerifier [0x0xe5c374+65524]</w:t>
        <w:br/>
        <w:tab/>
        <w:t>(No symbol) [0x0xc7d973]</w:t>
        <w:br/>
        <w:tab/>
        <w:t>(No symbol) [0x0xc84330]</w:t>
        <w:br/>
        <w:tab/>
        <w:t>(No symbol) [0x0xc86734]</w:t>
        <w:br/>
        <w:tab/>
        <w:t>(No symbol) [0x0xc867c8]</w:t>
        <w:br/>
        <w:tab/>
        <w:t>(No symbol) [0x0xcc6f74]</w:t>
        <w:br/>
        <w:tab/>
        <w:t>(No symbol) [0x0xcc7a8b]</w:t>
        <w:br/>
        <w:tab/>
        <w:t>(No symbol) [0x0xd0dea2]</w:t>
        <w:br/>
        <w:tab/>
        <w:t>(No symbol) [0x0xce9e44]</w:t>
        <w:br/>
        <w:tab/>
        <w:t>(No symbol) [0x0xd0b606]</w:t>
        <w:br/>
        <w:tab/>
        <w:t>(No symbol) [0x0xce9bf6]</w:t>
        <w:br/>
        <w:tab/>
        <w:t>(No symbol) [0x0xcbb38e]</w:t>
        <w:br/>
        <w:tab/>
        <w:t>(No symbol) [0x0xcbc274]</w:t>
        <w:br/>
        <w:tab/>
        <w:t>GetHandleVerifier [0x0x10deda3+2697763]</w:t>
        <w:br/>
        <w:tab/>
        <w:t>GetHandleVerifier [0x0x10d9ec7+2677575]</w:t>
        <w:br/>
        <w:tab/>
        <w:t>GetHandleVerifier [0x0xe84194+228884]</w:t>
        <w:br/>
        <w:tab/>
        <w:t>GetHandleVerifier [0x0xe749f8+165496]</w:t>
        <w:br/>
        <w:tab/>
        <w:t>GetHandleVerifier [0x0xe7b18d+192013]</w:t>
        <w:br/>
        <w:tab/>
        <w:t>GetHandleVerifier [0x0xe647d8+99416]</w:t>
        <w:br/>
        <w:tab/>
        <w:t>GetHandleVerifier [0x0xe64972+99826]</w:t>
        <w:br/>
        <w:tab/>
        <w:t>GetHandleVerifier [0x0xe4ebea+10346]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Desviando foco do campo realizada com sucesso.</w:t>
      </w:r>
    </w:p>
    <w:p>
      <w:r>
        <w:t>Screenshot: desviando foco do campo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item 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alterações do item 1...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Salvar alterações do item 1 realizada com sucesso.</w:t>
      </w:r>
    </w:p>
    <w:p>
      <w:r>
        <w:t>Screenshot: salvar alterações do item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 alterações do item 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Reabrir Alterar PIMS...</w:t>
      </w:r>
    </w:p>
    <w:p>
      <w:r>
        <w:t>✅ Reabrir Alterar PIMS realizada com sucesso.</w:t>
      </w:r>
    </w:p>
    <w:p>
      <w:r>
        <w:t>Screenshot: reabrir alterar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r alterar pi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 2...</w:t>
      </w:r>
    </w:p>
    <w:p>
      <w:r>
        <w:t>✅ Selecionando item 2 realizada com sucesso.</w:t>
      </w:r>
    </w:p>
    <w:p>
      <w:r>
        <w:t>Screenshot: selecionando item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 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item 2...</w:t>
      </w:r>
    </w:p>
    <w:p>
      <w:r>
        <w:t>✅ Preenchendo quantidade do item 2 realizada com sucesso.</w:t>
      </w:r>
    </w:p>
    <w:p>
      <w:r>
        <w:t>Screenshot: preenchendo quantidade do item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item 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Desviando foco do campo...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[0x0xe5c333+65459]</w:t>
        <w:br/>
        <w:tab/>
        <w:t>GetHandleVerifier [0x0xe5c374+65524]</w:t>
        <w:br/>
        <w:tab/>
        <w:t>(No symbol) [0x0xc7d973]</w:t>
        <w:br/>
        <w:tab/>
        <w:t>(No symbol) [0x0xc84330]</w:t>
        <w:br/>
        <w:tab/>
        <w:t>(No symbol) [0x0xc86734]</w:t>
        <w:br/>
        <w:tab/>
        <w:t>(No symbol) [0x0xc867c8]</w:t>
        <w:br/>
        <w:tab/>
        <w:t>(No symbol) [0x0xcc6f74]</w:t>
        <w:br/>
        <w:tab/>
        <w:t>(No symbol) [0x0xcc7a8b]</w:t>
        <w:br/>
        <w:tab/>
        <w:t>(No symbol) [0x0xd0dea2]</w:t>
        <w:br/>
        <w:tab/>
        <w:t>(No symbol) [0x0xce9e44]</w:t>
        <w:br/>
        <w:tab/>
        <w:t>(No symbol) [0x0xd0b606]</w:t>
        <w:br/>
        <w:tab/>
        <w:t>(No symbol) [0x0xce9bf6]</w:t>
        <w:br/>
        <w:tab/>
        <w:t>(No symbol) [0x0xcbb38e]</w:t>
        <w:br/>
        <w:tab/>
        <w:t>(No symbol) [0x0xcbc274]</w:t>
        <w:br/>
        <w:tab/>
        <w:t>GetHandleVerifier [0x0x10deda3+2697763]</w:t>
        <w:br/>
        <w:tab/>
        <w:t>GetHandleVerifier [0x0x10d9ec7+2677575]</w:t>
        <w:br/>
        <w:tab/>
        <w:t>GetHandleVerifier [0x0xe84194+228884]</w:t>
        <w:br/>
        <w:tab/>
        <w:t>GetHandleVerifier [0x0xe749f8+165496]</w:t>
        <w:br/>
        <w:tab/>
        <w:t>GetHandleVerifier [0x0xe7b18d+192013]</w:t>
        <w:br/>
        <w:tab/>
        <w:t>GetHandleVerifier [0x0xe647d8+99416]</w:t>
        <w:br/>
        <w:tab/>
        <w:t>GetHandleVerifier [0x0xe64972+99826]</w:t>
        <w:br/>
        <w:tab/>
        <w:t>GetHandleVerifier [0x0xe4ebea+10346]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Desviando foco do campo realizada com sucesso.</w:t>
      </w:r>
    </w:p>
    <w:p>
      <w:r>
        <w:t>🔄 Salvar alterações do item 2...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Salvar alterações do item 2 realizada com sucesso.</w:t>
      </w:r>
    </w:p>
    <w:p>
      <w:r>
        <w:t>Screenshot: salvar alterações do item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 alterações do item 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valores finais...</w:t>
      </w:r>
    </w:p>
    <w:p>
      <w:r>
        <w:t>Valores: []</w:t>
      </w:r>
    </w:p>
    <w:p>
      <w:r>
        <w:t>✅ Conferindo valores finais realizada com sucesso.</w:t>
      </w:r>
    </w:p>
    <w:p>
      <w:r>
        <w:t>Screenshot: conferindo valores finais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 valores fina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🔄 Alterando PIMS...</w:t>
      </w:r>
    </w:p>
    <w:p>
      <w:r>
        <w:t>✅ Alterando PIMS realizada com sucesso.</w:t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