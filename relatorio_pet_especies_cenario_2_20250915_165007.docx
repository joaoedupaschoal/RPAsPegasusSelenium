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2: Preenchimento completo e cancelamento.</w:t>
      </w:r>
    </w:p>
    <w:p>
      <w:r>
        <w:t>Data do teste: 15/09/2025 16:49:41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Espécie do PET...</w:t>
      </w:r>
    </w:p>
    <w:p>
      <w:r>
        <w:t>✅ Preenchendo o Nome da Espécie do PET realizada com sucesso.</w:t>
      </w:r>
    </w:p>
    <w:p>
      <w:r>
        <w:t>Screenshot: preenchendo_o_nome_da_espécie_do_pet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espéci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❌ Erro ao fechando modal após cancelamento: Message: element click intercepted: Element &lt;a class="sprites sp-close"&gt;...&lt;/a&gt; is not clickable at point (1025, 78). Other element would receive the click: &lt;div class="blockScreen" style="height: 589px; z-index: 10001; opacity: 0.5;"&gt;&lt;/div&gt;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[0x0x6d3e43]</w:t>
        <w:br/>
        <w:tab/>
        <w:t>(No symbol) [0x0x722c20]</w:t>
        <w:br/>
        <w:tab/>
        <w:t>(No symbol) [0x0x720fda]</w:t>
        <w:br/>
        <w:tab/>
        <w:t>(No symbol) [0x0x71eb37]</w:t>
        <w:br/>
        <w:tab/>
        <w:t>(No symbol) [0x0x71ddf4]</w:t>
        <w:br/>
        <w:tab/>
        <w:t>(No symbol) [0x0x7125b5]</w:t>
        <w:br/>
        <w:tab/>
        <w:t>(No symbol) [0x0x74141c]</w:t>
        <w:br/>
        <w:tab/>
        <w:t>(No symbol) [0x0x712044]</w:t>
        <w:br/>
        <w:tab/>
        <w:t>(No symbol) [0x0x741694]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