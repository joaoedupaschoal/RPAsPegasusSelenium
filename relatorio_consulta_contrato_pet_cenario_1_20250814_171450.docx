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Contrato Pet – Cenário 1: Realização da consulta de contrato Pet</w:t>
      </w:r>
    </w:p>
    <w:p>
      <w:r>
        <w:t>Data do teste: 14/08/2025 17:11:19</w:t>
      </w:r>
    </w:p>
    <w:p>
      <w:r>
        <w:t>🚀 Iniciando teste de consulta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PET...</w:t>
      </w:r>
    </w:p>
    <w:p>
      <w:r>
        <w:t>✅ Acessando PET realizada com sucesso.</w:t>
      </w:r>
    </w:p>
    <w:p>
      <w:r>
        <w:t>Screenshot: acessando_pet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Consultar Contrato...</w:t>
      </w:r>
    </w:p>
    <w:p>
      <w:r>
        <w:t>✅ Clicando em Consultar Contrato realizada com sucesso.</w:t>
      </w:r>
    </w:p>
    <w:p>
      <w:r>
        <w:t>Screenshot: clicando_em_consultar_contrato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onsultar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Pessoas Envolvidas...</w:t>
      </w:r>
    </w:p>
    <w:p>
      <w:r>
        <w:t>✅ Selecionando Pessoas Envolvidas realizada com sucesso.</w:t>
      </w:r>
    </w:p>
    <w:p>
      <w:r>
        <w:t>Screenshot: selecionando_pessoas_envolvidas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s_envolvida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Contrato...</w:t>
      </w:r>
    </w:p>
    <w:p>
      <w:r>
        <w:t>✅ Campo preenchido com estratégia 1</w:t>
      </w:r>
    </w:p>
    <w:p>
      <w:r>
        <w:t>✅ Preenchendo Número do Contrato realizada com sucesso.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 Cadastro...</w:t>
      </w:r>
    </w:p>
    <w:p>
      <w:r>
        <w:t>📊 Encontrados 5 campos datepicker</w:t>
      </w:r>
    </w:p>
    <w:p>
      <w:r>
        <w:t>🎯 Preenchendo datepicker 0 (ID: dp1755202290959) com '13/08/2025'</w:t>
      </w:r>
    </w:p>
    <w:p>
      <w:r>
        <w:t xml:space="preserve">   Tentando estratégia 1 para datepicker...</w:t>
      </w:r>
    </w:p>
    <w:p>
      <w:r>
        <w:t>✅ Datepicker preenchido com estratégia 1: '13/08/2025'</w:t>
      </w:r>
    </w:p>
    <w:p>
      <w:r>
        <w:t>✅ Preenchendo Data Inicial Cadastro realizada com sucesso.</w:t>
      </w:r>
    </w:p>
    <w:p>
      <w:r>
        <w:t>Screenshot: preenchendo_data_inicial_cadastro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 Cadastro...</w:t>
      </w:r>
    </w:p>
    <w:p>
      <w:r>
        <w:t>📊 Encontrados 5 campos datepicker</w:t>
      </w:r>
    </w:p>
    <w:p>
      <w:r>
        <w:t>🎯 Preenchendo datepicker 1 (ID: dp1755202290960) com '13/08/2025'</w:t>
      </w:r>
    </w:p>
    <w:p>
      <w:r>
        <w:t xml:space="preserve">   Tentando estratégia 1 para datepicker...</w:t>
      </w:r>
    </w:p>
    <w:p>
      <w:r>
        <w:t>✅ Datepicker preenchido com estratégia 1: '13/08/2025'</w:t>
      </w:r>
    </w:p>
    <w:p>
      <w:r>
        <w:t>✅ Preenchendo Data Final Cadastro realizada com sucesso.</w:t>
      </w:r>
    </w:p>
    <w:p>
      <w:r>
        <w:t>Screenshot: preenchendo_data_final_cadastro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Vigência Inicial...</w:t>
      </w:r>
    </w:p>
    <w:p>
      <w:r>
        <w:t>📊 Encontrados 5 campos datepicker</w:t>
      </w:r>
    </w:p>
    <w:p>
      <w:r>
        <w:t>🎯 Preenchendo datepicker 2 (ID: dp1755202290957) com '13/08/2025'</w:t>
      </w:r>
    </w:p>
    <w:p>
      <w:r>
        <w:t xml:space="preserve">   Tentando estratégia 1 para datepicker...</w:t>
      </w:r>
    </w:p>
    <w:p>
      <w:r>
        <w:t>✅ Datepicker preenchido com estratégia 1: '13/08/2025'</w:t>
      </w:r>
    </w:p>
    <w:p>
      <w:r>
        <w:t>✅ Preenchendo Vigência Inicial realizada com sucesso.</w:t>
      </w:r>
    </w:p>
    <w:p>
      <w:r>
        <w:t>Screenshot: preenchendo_vigência_inicial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inici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Vigência Final...</w:t>
      </w:r>
    </w:p>
    <w:p>
      <w:r>
        <w:t>📊 Encontrados 5 campos datepicker</w:t>
      </w:r>
    </w:p>
    <w:p>
      <w:r>
        <w:t>🎯 Preenchendo datepicker 3 (ID: dp1755202290958) com '13/11/2025'</w:t>
      </w:r>
    </w:p>
    <w:p>
      <w:r>
        <w:t xml:space="preserve">   Tentando estratégia 1 para datepicker...</w:t>
      </w:r>
    </w:p>
    <w:p>
      <w:r>
        <w:t>✅ Datepicker preenchido com estratégia 1: '13/11/2025'</w:t>
      </w:r>
    </w:p>
    <w:p>
      <w:r>
        <w:t>✅ Preenchendo Vigência Final realizada com sucesso.</w:t>
      </w:r>
    </w:p>
    <w:p>
      <w:r>
        <w:t>Screenshot: preenchendo_vigência_final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fin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 Pet...</w:t>
      </w:r>
    </w:p>
    <w:p>
      <w:r>
        <w:t>✅ Selecionando Pacote Pet realizada com sucesso.</w:t>
      </w:r>
    </w:p>
    <w:p>
      <w:r>
        <w:t>Screenshot: selecionando_pacote_pet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Iniciando validação de registros...</w:t>
      </w:r>
    </w:p>
    <w:p>
      <w:r>
        <w:t>✅ Tabela encontrada: table[id*="DataTables"]</w:t>
      </w:r>
    </w:p>
    <w:p>
      <w:r>
        <w:t>✅ Encontradas 1 linhas válidas</w:t>
      </w:r>
    </w:p>
    <w:p>
      <w:r>
        <w:t>✅ 1 registro(s) encontrado(s)</w:t>
      </w:r>
    </w:p>
    <w:p>
      <w:r>
        <w:t xml:space="preserve">   Registro 1: 113079 teste tutor selenium automatizado pacote pet teste selenium automatizado 1 3 ativo</w:t>
      </w:r>
    </w:p>
    <w:p>
      <w:r>
        <w:t>ℹ️ Nenhuma mensagem de alerta encontrada.</w:t>
      </w:r>
    </w:p>
    <w:p>
      <w:r>
        <w:t>✅ Validando resultados da consulta realizada com sucesso.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Continuando com processamento de 1 registro(s)</w:t>
      </w:r>
    </w:p>
    <w:p>
      <w:r>
        <w:t>🔄 Visualizando detalhes do Contrato Pet...</w:t>
      </w:r>
    </w:p>
    <w:p>
      <w:r>
        <w:t>✅ Visualizando detalhes do Contrato Pet realizada com sucesso.</w:t>
      </w:r>
    </w:p>
    <w:p>
      <w:r>
        <w:t>Screenshot: visualizando_detalhes_do_contrato_pet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Capturando detalhes...</w:t>
      </w:r>
    </w:p>
    <w:p>
      <w:r>
        <w:t>Screenshot: detalhes_contrato_pet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talhes_contrato_pe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Capturando detalhes realizada com sucesso.</w:t>
      </w:r>
    </w:p>
    <w:p>
      <w:r>
        <w:t>Screenshot: capturando_detalhes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talhes_contrato_pe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Conferindo Mensagens do Contrato Pet...</w:t>
      </w:r>
    </w:p>
    <w:p>
      <w:r>
        <w:t>✅ Conferindo Mensagens do Contrato Pet realizada com sucesso.</w:t>
      </w:r>
    </w:p>
    <w:p>
      <w:r>
        <w:t>Screenshot: conferindo_mensagens_do_contrato_pet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erindo_mensagens_do_contrato_pe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Capturando Mensagens do Contrato Pet...</w:t>
      </w:r>
    </w:p>
    <w:p>
      <w:r>
        <w:t>Screenshot: mensagens_contrato_pet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ns_contrato_pe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Capturando Mensagens do Contrato Pet realizada com sucesso.</w:t>
      </w:r>
    </w:p>
    <w:p>
      <w:r>
        <w:t>Screenshot: capturando_mensagens_do_contrato_pet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ns_contrato_pe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Adicionar Mensagem...</w:t>
      </w:r>
    </w:p>
    <w:p>
      <w:r>
        <w:t>✅ Clicando em Adicionar Mensagem realizada com sucesso.</w:t>
      </w:r>
    </w:p>
    <w:p>
      <w:r>
        <w:t>Screenshot: clicando_em_adicionar_mensagem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adicionar_mensage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da mensagem...</w:t>
      </w:r>
    </w:p>
    <w:p>
      <w:r>
        <w:t>Screenshot: erro_preenchendo_descrição_da_mensagem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descrição_da_mensagem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Preenchendo descrição da mensagem falhou: TimeoutException: Message: Elemento não encontrado: body &gt; div:nth-child(307) &gt; div.modal.overflow &gt; div.cadastroMensagem &gt; div:nth-child(3) &gt; textarea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829, in acao</w:t>
        <w:br/>
        <w:t xml:space="preserve">    elemento = aguardar_elemento(seletor, condicao='clickable')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div:nth-child(307) &gt; div.modal.overflow &gt; div.cadastroMensagem &gt; div:nth-child(3) &gt; textarea (condição: clickable)</w:t>
        <w:br/>
        <w:br/>
      </w:r>
    </w:p>
    <w:p>
      <w:r>
        <w:t>🔄 Preenchendo Data Inicial do Período de exibição da observação...</w:t>
      </w:r>
    </w:p>
    <w:p>
      <w:r>
        <w:t>📊 Encontrados 7 campos datepicker</w:t>
      </w:r>
    </w:p>
    <w:p>
      <w:r>
        <w:t>🎯 Preenchendo datepicker 0 (ID: dp1755202290959) com '14/08/2025'</w:t>
      </w:r>
    </w:p>
    <w:p>
      <w:r>
        <w:t xml:space="preserve">   Tentando estratégia 1 para datepicker...</w:t>
      </w:r>
    </w:p>
    <w:p>
      <w:r>
        <w:t>✅ Datepicker preenchido com estratégia 1: '14/08/2025'</w:t>
      </w:r>
    </w:p>
    <w:p>
      <w:r>
        <w:t>✅ Preenchendo Data Inicial do Período de exibição da observação realizada com sucesso.</w:t>
      </w:r>
    </w:p>
    <w:p>
      <w:r>
        <w:t>Screenshot: preenchendo_data_inicial_do_período_de_exibição_da_observação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descrição_da_mensagem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 do Período de exibição da observação...</w:t>
      </w:r>
    </w:p>
    <w:p>
      <w:r>
        <w:t>📊 Encontrados 7 campos datepicker</w:t>
      </w:r>
    </w:p>
    <w:p>
      <w:r>
        <w:t>🎯 Preenchendo datepicker 1 (ID: dp1755202290960) com '24/11/2025'</w:t>
      </w:r>
    </w:p>
    <w:p>
      <w:r>
        <w:t xml:space="preserve">   Tentando estratégia 1 para datepicker...</w:t>
      </w:r>
    </w:p>
    <w:p>
      <w:r>
        <w:t>✅ Datepicker preenchido com estratégia 1: '24/11/2025'</w:t>
      </w:r>
    </w:p>
    <w:p>
      <w:r>
        <w:t>✅ Preenchendo Data Final do Período de exibição da observação realizada com sucesso.</w:t>
      </w:r>
    </w:p>
    <w:p>
      <w:r>
        <w:t>Screenshot: preenchendo_data_final_do_período_de_exibição_da_observação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descrição_da_mensagem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mensagem...</w:t>
      </w:r>
    </w:p>
    <w:p>
      <w:r>
        <w:t>✅ Confirmando mensagem realizada com sucesso.</w:t>
      </w:r>
    </w:p>
    <w:p>
      <w:r>
        <w:t>Screenshot: confirmando_mensagem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Mensagens...</w:t>
      </w:r>
    </w:p>
    <w:p>
      <w:r>
        <w:t>✅ Fechando aba de Mensagens realizada com sucesso.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Conferindo Títulos do Contrato Pet...</w:t>
      </w:r>
    </w:p>
    <w:p>
      <w:r>
        <w:t>Screenshot: erro_conferindo_títulos_do_contrato_pet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ferindo_títulos_do_contrato_pe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Conferindo Títulos do Contrato Pet falhou: TimeoutException: Message: Elemento não encontrado: /html/body/div[20]/div[2]/div[1]/div/div/div[1]/div[1]/div[3]/button[2]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935, in acao</w:t>
        <w:br/>
        <w:t xml:space="preserve">    elemento = aguardar_elemento(xpath, by_type=By.XPATH)  # espera pelo XPath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/html/body/div[20]/div[2]/div[1]/div/div/div[1]/div[1]/div[3]/button[2] (condição: clickable)</w:t>
        <w:br/>
        <w:br/>
      </w:r>
    </w:p>
    <w:p>
      <w:r>
        <w:t>🔄 Capturando Títulos do Contrato Pet...</w:t>
      </w:r>
    </w:p>
    <w:p>
      <w:r>
        <w:t>Screenshot: titulos_contrato_pet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Capturando Títulos do Contrato Pet realizada com sucesso.</w:t>
      </w:r>
    </w:p>
    <w:p>
      <w:r>
        <w:t>Screenshot: capturando_títulos_do_contrato_pet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Geração de Títulos...</w:t>
      </w:r>
    </w:p>
    <w:p>
      <w:r>
        <w:t>Screenshot: erro_fechando_aba_de_geração_de_títulos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aba_de_geração_de_título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Fechando aba de Geração de Títulos falhou: TimeoutException: Message: Elemento não encontrado: /html/body/div[20]/div[1]/h2/a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935, in acao</w:t>
        <w:br/>
        <w:t xml:space="preserve">    elemento = aguardar_elemento(xpath, by_type=By.XPATH)  # espera pelo XPath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/html/body/div[20]/div[1]/h2/a (condição: clickable)</w:t>
        <w:br/>
        <w:br/>
      </w:r>
    </w:p>
    <w:p>
      <w:r>
        <w:t>🔄 Abrindo digitalização de documentos...</w:t>
      </w:r>
    </w:p>
    <w:p>
      <w:r>
        <w:t>Screenshot: erro_abrindo_digitalização_de_documentos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aba_de_geração_de_título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Abrindo digitalização de documentos falhou: TimeoutException: Message: Elemento não encontrado: //*[@id='DataTables_Table_0']/tbody/tr[1]/td[7]/span[2]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935, in acao</w:t>
        <w:br/>
        <w:t xml:space="preserve">    elemento = aguardar_elemento(xpath, by_type=By.XPATH)  # espera pelo XPath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//*[@id='DataTables_Table_0']/tbody/tr[1]/td[7]/span[2] (condição: clickable)</w:t>
        <w:br/>
        <w:br/>
      </w:r>
    </w:p>
    <w:p>
      <w:r>
        <w:t>🔄 Adicionando novo documento...</w:t>
      </w:r>
    </w:p>
    <w:p>
      <w:r>
        <w:t>Screenshot: erro_adicionando_novo_documento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novo_document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Adicionando novo documento falhou: TimeoutException: Message: Elemento não encontrado: /html/body/div[20]/div[2]/div[1]/div[2]/span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935, in acao</w:t>
        <w:br/>
        <w:t xml:space="preserve">    elemento = aguardar_elemento(xpath, by_type=By.XPATH)  # espera pelo XPath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/html/body/div[20]/div[2]/div[1]/div[2]/span (condição: clickable)</w:t>
        <w:br/>
        <w:br/>
      </w:r>
    </w:p>
    <w:p>
      <w:r>
        <w:t>🔄 Preenchendo descrição do arquivo...</w:t>
      </w:r>
    </w:p>
    <w:p>
      <w:r>
        <w:t>Screenshot: erro_preenchendo_descrição_do_arquivo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descrição_do_arquiv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Preenchendo descrição do arquivo falhou: TimeoutException: Message: Elemento não encontrado: body &gt; div:nth-child(306) &gt; div.modal.overflow &gt; div.addHolder &gt; div:nth-child(2) &gt; div &gt; input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829, in acao</w:t>
        <w:br/>
        <w:t xml:space="preserve">    elemento = aguardar_elemento(seletor, condicao='clickable')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div:nth-child(306) &gt; div.modal.overflow &gt; div.addHolder &gt; div:nth-child(2) &gt; div &gt; input (condição: clickable)</w:t>
        <w:br/>
        <w:br/>
      </w:r>
    </w:p>
    <w:p>
      <w:r>
        <w:t>🔄 Fazendo upload do arquivo...</w:t>
      </w:r>
    </w:p>
    <w:p>
      <w:r>
        <w:t>Screenshot: erro_fazendo_upload_do_arquivo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descrição_do_arquiv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Fazendo upload do arquivo falhou: InvalidSelectorException: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https://www.selenium.dev/documentation/webdriver/troubleshooting/errors#invalidselectorexception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[0x0xab88e9]</w:t>
        <w:br/>
        <w:tab/>
        <w:t>(No symbol) [0x0xabac7a]</w:t>
        <w:br/>
        <w:tab/>
        <w:t>(No symbol) [0x0xabacf7]</w:t>
        <w:br/>
        <w:tab/>
        <w:t>(No symbol) [0x0xafa0f4]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350, in acao</w:t>
        <w:br/>
        <w:t xml:space="preserve">    input_file = aguardar_elemento(xpath_input, timeout=timeout)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129, in until</w:t>
        <w:br/>
        <w:t xml:space="preserve">    value = method(self._driver)</w:t>
        <w:br/>
        <w:t xml:space="preserve">  File "C:\RPASelenium\RPAsPegasusSelenium\venv\Lib\site-packages\selenium\webdriver\support\expected_conditions.py", line 624, in _predicate</w:t>
        <w:br/>
        <w:t xml:space="preserve">    target = driver.find_element(*target)  # grab element at locator</w:t>
        <w:br/>
        <w:t xml:space="preserve">  File "C:\RPASelenium\RPAsPegasusSelenium\venv\Lib\site-packages\selenium\webdriver\remote\webdriver.py", line 926, in find_element</w:t>
        <w:br/>
        <w:t xml:space="preserve">    return self.execute(Command.FIND_ELEMENT, {"using": by, "value": value})["value"]</w:t>
        <w:br/>
        <w:t xml:space="preserve">           ~~~~~~~~~~~~^^^^^^^^^^^^^^^^^^^^^^^^^^^^^^^^^^^^^^^^^^^^^^^^^^^^^</w:t>
        <w:br/>
        <w:t xml:space="preserve">  File "C:\RPASelenium\RPAsPegasusSelenium\venv\Lib\site-packages\selenium\webdriver\remote\webdriver.py", line 458, in execute</w:t>
        <w:br/>
        <w:t xml:space="preserve">    self.error_handler.check_response(response)</w:t>
        <w:br/>
        <w:t xml:space="preserve">    ~~~~~~~~~~~~~~~~~~~~~~~~~~~~~~~~~^^^^^^^^^^</w:t>
        <w:br/>
        <w:t xml:space="preserve">  File "C:\RPASelenium\RPAsPegasusSelenium\venv\Lib\site-packages\selenium\webdriver\remote\errorhandler.py", line 232, in check_response</w:t>
        <w:br/>
        <w:t xml:space="preserve">    raise exception_class(message, screen, stacktrace)</w:t>
        <w:br/>
        <w:t>selenium.common.exceptions.InvalidSelectorException: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https://www.selenium.dev/documentation/webdriver/troubleshooting/errors#invalidselectorexception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[0x0xab88e9]</w:t>
        <w:br/>
        <w:tab/>
        <w:t>(No symbol) [0x0xabac7a]</w:t>
        <w:br/>
        <w:tab/>
        <w:t>(No symbol) [0x0xabacf7]</w:t>
        <w:br/>
        <w:tab/>
        <w:t>(No symbol) [0x0xafa0f4]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Salvando arquivo digitalizado...</w:t>
      </w:r>
    </w:p>
    <w:p>
      <w:r>
        <w:t>Screenshot: erro_salvando_arquivo_digitalizado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novo_document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Salvando arquivo digitalizado falhou: InvalidSelectorException: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https://www.selenium.dev/documentation/webdriver/troubleshooting/errors#invalidselectorexception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[0x0xab88e9]</w:t>
        <w:br/>
        <w:tab/>
        <w:t>(No symbol) [0x0xabac7a]</w:t>
        <w:br/>
        <w:tab/>
        <w:t>(No symbol) [0x0xabacf7]</w:t>
        <w:br/>
        <w:tab/>
        <w:t>(No symbol) [0x0xafa0f4]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129, in until</w:t>
        <w:br/>
        <w:t xml:space="preserve">    value = method(self._driver)</w:t>
        <w:br/>
        <w:t xml:space="preserve">  File "C:\RPASelenium\RPAsPegasusSelenium\venv\Lib\site-packages\selenium\webdriver\support\expected_conditions.py", line 624, in _predicate</w:t>
        <w:br/>
        <w:t xml:space="preserve">    target = driver.find_element(*target)  # grab element at locator</w:t>
        <w:br/>
        <w:t xml:space="preserve">  File "C:\RPASelenium\RPAsPegasusSelenium\venv\Lib\site-packages\selenium\webdriver\remote\webdriver.py", line 926, in find_element</w:t>
        <w:br/>
        <w:t xml:space="preserve">    return self.execute(Command.FIND_ELEMENT, {"using": by, "value": value})["value"]</w:t>
        <w:br/>
        <w:t xml:space="preserve">           ~~~~~~~~~~~~^^^^^^^^^^^^^^^^^^^^^^^^^^^^^^^^^^^^^^^^^^^^^^^^^^^^^</w:t>
        <w:br/>
        <w:t xml:space="preserve">  File "C:\RPASelenium\RPAsPegasusSelenium\venv\Lib\site-packages\selenium\webdriver\remote\webdriver.py", line 458, in execute</w:t>
        <w:br/>
        <w:t xml:space="preserve">    self.error_handler.check_response(response)</w:t>
        <w:br/>
        <w:t xml:space="preserve">    ~~~~~~~~~~~~~~~~~~~~~~~~~~~~~~~~~^^^^^^^^^^</w:t>
        <w:br/>
        <w:t xml:space="preserve">  File "C:\RPASelenium\RPAsPegasusSelenium\venv\Lib\site-packages\selenium\webdriver\remote\errorhandler.py", line 232, in check_response</w:t>
        <w:br/>
        <w:t xml:space="preserve">    raise exception_class(message, screen, stacktrace)</w:t>
        <w:br/>
        <w:t>selenium.common.exceptions.InvalidSelectorException: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https://www.selenium.dev/documentation/webdriver/troubleshooting/errors#invalidselectorexception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[0x0xab88e9]</w:t>
        <w:br/>
        <w:tab/>
        <w:t>(No symbol) [0x0xabac7a]</w:t>
        <w:br/>
        <w:tab/>
        <w:t>(No symbol) [0x0xabacf7]</w:t>
        <w:br/>
        <w:tab/>
        <w:t>(No symbol) [0x0xafa0f4]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Fechando modal de digitalização...</w:t>
      </w:r>
    </w:p>
    <w:p>
      <w:r>
        <w:t>Screenshot: erro_fechando_modal_de_digitalização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novo_document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Fechando modal de digitalização falhou: InvalidSelectorException: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https://www.selenium.dev/documentation/webdriver/troubleshooting/errors#invalidselectorexception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[0x0xab88e9]</w:t>
        <w:br/>
        <w:tab/>
        <w:t>(No symbol) [0x0xabac7a]</w:t>
        <w:br/>
        <w:tab/>
        <w:t>(No symbol) [0x0xabacf7]</w:t>
        <w:br/>
        <w:tab/>
        <w:t>(No symbol) [0x0xafa0f4]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129, in until</w:t>
        <w:br/>
        <w:t xml:space="preserve">    value = method(self._driver)</w:t>
        <w:br/>
        <w:t xml:space="preserve">  File "C:\RPASelenium\RPAsPegasusSelenium\venv\Lib\site-packages\selenium\webdriver\support\expected_conditions.py", line 624, in _predicate</w:t>
        <w:br/>
        <w:t xml:space="preserve">    target = driver.find_element(*target)  # grab element at locator</w:t>
        <w:br/>
        <w:t xml:space="preserve">  File "C:\RPASelenium\RPAsPegasusSelenium\venv\Lib\site-packages\selenium\webdriver\remote\webdriver.py", line 926, in find_element</w:t>
        <w:br/>
        <w:t xml:space="preserve">    return self.execute(Command.FIND_ELEMENT, {"using": by, "value": value})["value"]</w:t>
        <w:br/>
        <w:t xml:space="preserve">           ~~~~~~~~~~~~^^^^^^^^^^^^^^^^^^^^^^^^^^^^^^^^^^^^^^^^^^^^^^^^^^^^^</w:t>
        <w:br/>
        <w:t xml:space="preserve">  File "C:\RPASelenium\RPAsPegasusSelenium\venv\Lib\site-packages\selenium\webdriver\remote\webdriver.py", line 458, in execute</w:t>
        <w:br/>
        <w:t xml:space="preserve">    self.error_handler.check_response(response)</w:t>
        <w:br/>
        <w:t xml:space="preserve">    ~~~~~~~~~~~~~~~~~~~~~~~~~~~~~~~~~^^^^^^^^^^</w:t>
        <w:br/>
        <w:t xml:space="preserve">  File "C:\RPASelenium\RPAsPegasusSelenium\venv\Lib\site-packages\selenium\webdriver\remote\errorhandler.py", line 232, in check_response</w:t>
        <w:br/>
        <w:t xml:space="preserve">    raise exception_class(message, screen, stacktrace)</w:t>
        <w:br/>
        <w:t>selenium.common.exceptions.InvalidSelectorException: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https://www.selenium.dev/documentation/webdriver/troubleshooting/errors#invalidselectorexception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[0x0xab88e9]</w:t>
        <w:br/>
        <w:tab/>
        <w:t>(No symbol) [0x0xabac7a]</w:t>
        <w:br/>
        <w:tab/>
        <w:t>(No symbol) [0x0xabacf7]</w:t>
        <w:br/>
        <w:tab/>
        <w:t>(No symbol) [0x0xafa0f4]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Fechando tela...</w:t>
      </w:r>
    </w:p>
    <w:p>
      <w:r>
        <w:t>✅ Fechando tela realizada com sucesso.</w:t>
      </w:r>
    </w:p>
    <w:p>
      <w:r>
        <w:t>Screenshot: fechando_tela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executado com sucesso!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