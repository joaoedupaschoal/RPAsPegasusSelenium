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Solicitação de Transferência de Contrato – Cenário 1: Preenchimento completo e Aprovação da requisição.</w:t>
      </w:r>
    </w:p>
    <w:p>
      <w:r>
        <w:t>Data do teste: 25/11/2025 16:36:00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do Contrato...</w:t>
      </w:r>
    </w:p>
    <w:p>
      <w:r>
        <w:t>✏️ Preenchimento forçado: //div[@class='buscaContrato' and label[normalize-space()='Numero do Contrato']]/input = '113060'</w:t>
      </w:r>
    </w:p>
    <w:p>
      <w:r>
        <w:t>✅ Campo preenchido (estratégia 1)</w:t>
      </w:r>
    </w:p>
    <w:p>
      <w:r>
        <w:t>✅ Preenchendo Número do Contrato realizada com sucesso.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presença do modal de mensagens...</w:t>
      </w:r>
    </w:p>
    <w:p>
      <w:r>
        <w:t>⚠️  Modal de mensagens DETECTADO - iniciando fechamento...</w:t>
      </w:r>
    </w:p>
    <w:p/>
    <w:p>
      <w:r>
        <w:t>🔄 Tentativa 1/5</w:t>
      </w:r>
    </w:p>
    <w:p>
      <w:r>
        <w:t xml:space="preserve">   📊 Modal ainda visível (z-index: 10002)</w:t>
      </w:r>
    </w:p>
    <w:p>
      <w:r>
        <w:t>📜 Rolando até o botão 'Fechar'...</w:t>
      </w:r>
    </w:p>
    <w:p>
      <w:r>
        <w:t xml:space="preserve">   🎯 Tentando XPath 1/5...</w:t>
      </w:r>
    </w:p>
    <w:p>
      <w:r>
        <w:t xml:space="preserve">      ✅ Botão encontrado (XPath 1)</w:t>
      </w:r>
    </w:p>
    <w:p>
      <w:r>
        <w:t xml:space="preserve">      🖱️  Clicando no botão 'Fechar'...</w:t>
      </w:r>
    </w:p>
    <w:p>
      <w:r>
        <w:t xml:space="preserve">   ✅ Clique executado (Engine Click)</w:t>
      </w:r>
    </w:p>
    <w:p>
      <w:r>
        <w:t xml:space="preserve">   ✅ Confirmado: Modal fechado com sucesso!</w:t>
      </w:r>
    </w:p>
    <w:p>
      <w:r>
        <w:t>🔄 Alterando Contratante...</w:t>
      </w:r>
    </w:p>
    <w:p>
      <w:r>
        <w:t>ℹ️ 🔍 LOV sequencial | filtro='None' | pesquisa='JOÃO EDUARDO JUSTINO PASCHOAL' | índice atual=0</w:t>
      </w:r>
    </w:p>
    <w:p>
      <w:r>
        <w:t>🔍 🔎 Localizando botão LOV: (//a[@class='sprites sp-openLov'])[1]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✅ ✓ JavaScript Simples funcionou!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Alterando Contratante realizada com sucesso.</w:t>
      </w:r>
    </w:p>
    <w:p>
      <w:r>
        <w:t>Screenshot: alterando_contratante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contrata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Titular...</w:t>
      </w:r>
    </w:p>
    <w:p>
      <w:r>
        <w:t>ℹ️ 🔍 LOV sequencial | filtro='None' | pesquisa='CASSIANO MIRANDA DE ALMEIDA' | índice atual=0</w:t>
      </w:r>
    </w:p>
    <w:p>
      <w:r>
        <w:t>🔍 🔎 Localizando botão LOV: (//a[@class='sprites sp-openLov'])[2]</w:t>
      </w:r>
    </w:p>
    <w:p>
      <w:r>
        <w:t>ℹ️ 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✅ LOV concluído com sucesso (linha índice 0)</w:t>
      </w:r>
    </w:p>
    <w:p>
      <w:r>
        <w:t>✅ Selecionando Titular realizada com sucesso.</w:t>
      </w:r>
    </w:p>
    <w:p>
      <w:r>
        <w:t>Screenshot: 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Titular...</w:t>
      </w:r>
    </w:p>
    <w:p>
      <w:r>
        <w:t>🎯 Clique forçado em: //a[@class='sprites sp-addVerde' and @style='margin-top:20px;']</w:t>
      </w:r>
    </w:p>
    <w:p>
      <w:r>
        <w:t>✅ Clique bem-sucedido (estratégia 1)</w:t>
      </w:r>
    </w:p>
    <w:p>
      <w:r>
        <w:t>✅ Adicionando Titular realizada com sucesso.</w:t>
      </w:r>
    </w:p>
    <w:p>
      <w:r>
        <w:t>Screenshot: adicionando_titular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titul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</w:t>
      </w:r>
    </w:p>
    <w:p>
      <w:r>
        <w:t>❌ Erro ao alterando titular: 'int' object has no attribute 'add_paragraph'</w:t>
      </w:r>
    </w:p>
    <w:p>
      <w:r>
        <w:t>Screenshot: erro_alterando_titular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lterando_titu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Dependente...</w:t>
      </w:r>
    </w:p>
    <w:p>
      <w:r>
        <w:t>❌ Erro ao adicionando dependente: 'int' object has no attribute 'add_paragraph'</w:t>
      </w:r>
    </w:p>
    <w:p>
      <w:r>
        <w:t>Screenshot: erro_adicionando_dependente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adicionando_depend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Screenshot: selecionando _agregado_ para todos os dependentes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_agregado_ para todos os dependen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Titular...</w:t>
      </w:r>
    </w:p>
    <w:p>
      <w:r>
        <w:t>❌ Erro ao alterando titular: 'int' object has no attribute 'add_paragraph'</w:t>
      </w:r>
    </w:p>
    <w:p>
      <w:r>
        <w:t>🔄 Selecionando 'Agregado' para todos os dependentes...</w:t>
      </w:r>
    </w:p>
    <w:p>
      <w:r>
        <w:t>🔄 Iniciando seleção de 'Agregado' - Modo Seguro (índice dinâmico)</w:t>
      </w:r>
    </w:p>
    <w:p>
      <w:r>
        <w:t>⏱️  Configuração de pausas:</w:t>
      </w:r>
    </w:p>
    <w:p>
      <w:r>
        <w:t xml:space="preserve">   • Entre elementos: 2.0s</w:t>
      </w:r>
    </w:p>
    <w:p>
      <w:r>
        <w:t xml:space="preserve">   • Após clicar 'Selecione': 1.5s</w:t>
      </w:r>
    </w:p>
    <w:p>
      <w:r>
        <w:t xml:space="preserve">   • Após selecionar 'Agregado': 2.0s</w:t>
      </w:r>
    </w:p>
    <w:p>
      <w:r>
        <w:t>⏳ Aguardando página estabilizar...</w:t>
      </w:r>
    </w:p>
    <w:p>
      <w:r>
        <w:t>ℹ️ Nenhum elemento 'Selecione' encontrado.</w:t>
      </w:r>
    </w:p>
    <w:p>
      <w:r>
        <w:t>✅ Selecionando 'Agregado' para todos os dependentes realizada com sucesso.</w:t>
      </w:r>
    </w:p>
    <w:p>
      <w:r>
        <w:t>🔄 Removendo primeiro Titular...</w:t>
      </w:r>
    </w:p>
    <w:p>
      <w:r>
        <w:t>🎯 Clique forçado em: (//a[@class='sprites sp-delete' and @style='margin-top:3px' and @title='Remover Titular'])[1]</w:t>
      </w:r>
    </w:p>
    <w:p>
      <w:r>
        <w:t>✅ Clique bem-sucedido (estratégia 1)</w:t>
      </w:r>
    </w:p>
    <w:p>
      <w:r>
        <w:t>✅ Removendo primeiro Titular realizada com sucesso.</w:t>
      </w:r>
    </w:p>
    <w:p>
      <w:r>
        <w:t>Screenshot: removendo primeiro 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vendo primeiro titul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Confirmando remoção...</w:t>
      </w:r>
    </w:p>
    <w:p>
      <w:r>
        <w:t>🟦 Iniciando clique no botão 'Sim' (índice 0) até o modal sumir...</w:t>
      </w:r>
    </w:p>
    <w:p>
      <w:r>
        <w:t>➡️ Tentativa 1: clicando no botão 'Sim'...</w:t>
      </w:r>
    </w:p>
    <w:p>
      <w:r>
        <w:t>✅ Clique via JavaScript ultra-agressivo executado.</w:t>
      </w:r>
    </w:p>
    <w:p>
      <w:r>
        <w:t>🎯 Clique forçado em: (//a[@id='BtYes' and contains(@class,'btyes')])[1]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✅ Clique via ActionChains executado.</w:t>
      </w:r>
    </w:p>
    <w:p>
      <w:r>
        <w:t>✅ Modal fechado após 1 tentativa(s)!</w:t>
      </w:r>
    </w:p>
    <w:p>
      <w:r>
        <w:t>🎉 Confirmação concluída com sucesso!</w:t>
      </w:r>
    </w:p>
    <w:p>
      <w:r>
        <w:t>✅ Confirmando remoção realizada com sucesso.</w:t>
      </w:r>
    </w:p>
    <w:p>
      <w:r>
        <w:t>Screenshot: confirmando remoção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ando remoçã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Alterações...</w:t>
      </w:r>
    </w:p>
    <w:p>
      <w:r>
        <w:t>🎯 Clique forçado em: //a[@class='sprites sp-addVerde' and @style='margin-top:20px;']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chrome=142.0.7444.176)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WebDriver: Message: invalid session id: session deleted as the browser has closed the connection</w:t>
        <w:br/>
        <w:t>from disconnected: not connected to DevTools</w:t>
        <w:br/>
        <w:t xml:space="preserve">  (Session info: ch</w:t>
      </w:r>
    </w:p>
    <w:p>
      <w:r>
        <w:t>Usando valor fallback: False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perdida durante execução de: Salvando Alterações</w:t>
      </w:r>
    </w:p>
    <w:p>
      <w:r>
        <w:t>ℹ️ Nenhuma mensagem de alerta encontrada.</w:t>
      </w:r>
    </w:p>
    <w:p>
      <w:r>
        <w:t>❌ Sessão do navegador perdida: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0x10a4103</w:t>
        <w:br/>
        <w:tab/>
        <w:t>0x10a4144</w:t>
        <w:br/>
        <w:tab/>
        <w:t>0xeae56b</w:t>
        <w:br/>
        <w:tab/>
        <w:t>0xeece58</w:t>
        <w:br/>
        <w:tab/>
        <w:t>0xf1c7c6</w:t>
        <w:br/>
        <w:tab/>
        <w:t>0xf18030</w:t>
        <w:br/>
        <w:tab/>
        <w:t>0xf17563</w:t>
        <w:br/>
        <w:tab/>
        <w:t>0xe7e4dd</w:t>
        <w:br/>
        <w:tab/>
        <w:t>0xe7ea6e</w:t>
        <w:br/>
        <w:tab/>
        <w:t>0xe7ef3d</w:t>
        <w:br/>
        <w:tab/>
        <w:t>0x13157b4</w:t>
        <w:br/>
        <w:tab/>
        <w:t>0x131098a</w:t>
        <w:br/>
        <w:tab/>
        <w:t>0x10cc392</w:t>
        <w:br/>
        <w:tab/>
        <w:t>0x10bc4c8</w:t>
        <w:br/>
        <w:tab/>
        <w:t>0x10c324d</w:t>
        <w:br/>
        <w:tab/>
        <w:t>0xe7e193</w:t>
        <w:br/>
        <w:tab/>
        <w:t>0xe7d848</w:t>
        <w:br/>
        <w:tab/>
        <w:t>0x146b0cf</w:t>
        <w:br/>
        <w:tab/>
        <w:t>0x75ebfcc9</w:t>
        <w:br/>
        <w:tab/>
        <w:t>0x76f682ae</w:t>
        <w:br/>
        <w:tab/>
        <w:t>0x76f6827e</w:t>
        <w:br/>
      </w:r>
    </w:p>
    <w:p>
      <w:r>
        <w:t>❌ Sessão inválida - não é possível executar: Fechando Modal Contratos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