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16:44:44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Modal não detectado. Verificando abertura de relatório...</w:t>
      </w:r>
    </w:p>
    <w:p>
      <w:r>
        <w:t>ℹ️ Nenhum modal ou relatório detectado. Continuando fluxo normal.</w:t>
      </w:r>
    </w:p>
    <w:p>
      <w:r>
        <w:t>❌ ERRO FATAL: encontrar_mensagem_alerta() takes 0 positional arguments but 2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