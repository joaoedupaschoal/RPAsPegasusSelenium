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17:24:25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 xml:space="preserve">❌ Erro ao selecionando supervisor: Message: 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❌ Erro ao selecionando vendedor: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