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2: Rotina completa de Geração de Boletos - Tipo de boleto: Carta</w:t>
      </w:r>
    </w:p>
    <w:p>
      <w:r>
        <w:t>Data do teste: 21/10/2025 15:26:31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'Carta'...</w:t>
      </w:r>
    </w:p>
    <w:p>
      <w:r>
        <w:t>🎯 Clique forçado em: //li[@tabindex='2' and @ref='carta' and @rel='undefined' and normalize-space(text())='Carta']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'Carta' realizada com sucesso.</w:t>
      </w:r>
    </w:p>
    <w:p>
      <w:r>
        <w:t>Screenshot: selecionando a opção _carta_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ta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271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Screenshot: confirmacao_envio_boletos_2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Mensagem de Sucesso: Solicitação de envio de boletos por e-mail salva com sucesso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