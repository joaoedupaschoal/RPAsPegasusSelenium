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2: Preenchimento completo e Negação.</w:t>
      </w:r>
    </w:p>
    <w:p>
      <w:r>
        <w:t>Data do teste: 26/11/2025 14:50:47</w:t>
      </w:r>
    </w:p>
    <w:p>
      <w:r>
        <w:t>Executando: Acessando sistema</w:t>
      </w:r>
    </w:p>
    <w:p>
      <w:r>
        <w:t>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Realizando login</w:t>
      </w:r>
    </w:p>
    <w:p>
      <w:r>
        <w:t>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Esperando sistema carregar e ajustando zoom</w:t>
      </w:r>
    </w:p>
    <w:p>
      <w:r>
        <w:t>🔍 Zoom ajustado para 90%.</w:t>
      </w:r>
    </w:p>
    <w:p>
      <w:r>
        <w:t>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Abrindo menu Contratos</w:t>
      </w:r>
    </w:p>
    <w:p>
      <w:r>
        <w:t>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Clicando em 'Solicitar Transferência de Contrato'</w:t>
      </w:r>
    </w:p>
    <w:p>
      <w:r>
        <w:t>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Clicando em todos os botões 'Pesquisar'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Executando: Validando resultados da consulta</w:t>
      </w:r>
    </w:p>
    <w:p>
      <w:r>
        <w:t>🔍 Iniciando validação de registros...</w:t>
      </w:r>
    </w:p>
    <w:p>
      <w:r>
        <w:t>✅ Tabela encontrada: #DataTables_Table_1</w:t>
      </w:r>
    </w:p>
    <w:p>
      <w:r>
        <w:t>ℹ️ Tabela encontrada mas sem registros válidos</w:t>
      </w:r>
    </w:p>
    <w:p>
      <w:r>
        <w:t>ℹ️ Nenhuma mensagem de alerta encontrada.</w:t>
      </w:r>
    </w:p>
    <w:p>
      <w:r>
        <w:t>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❌ ERRO FATAL: log() takes 2 positional arguments but 3 were given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ndo_resultados_da_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