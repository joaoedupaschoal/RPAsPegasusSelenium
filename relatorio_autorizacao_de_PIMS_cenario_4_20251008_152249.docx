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4: Preenchimento completo e efetuação de Pedido Direto</w:t>
      </w:r>
    </w:p>
    <w:p>
      <w:r>
        <w:t>Data do teste: 08/10/2025 15:21:41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lista de PIMS...</w:t>
      </w:r>
    </w:p>
    <w:p>
      <w:r>
        <w:t>✅ 1 registro(s) encontrado(s). Selecionando o primeiro...</w:t>
      </w:r>
    </w:p>
    <w:p>
      <w:r>
        <w:t>🔄 Selecionando PIMS...</w:t>
      </w:r>
    </w:p>
    <w:p>
      <w:r>
        <w:t>✅ Selecionando PIMS realizada com sucesso.</w:t>
      </w:r>
    </w:p>
    <w:p>
      <w:r>
        <w:t>Screenshot: selecionando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im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itens para a Autorização de PIMS...</w:t>
      </w:r>
    </w:p>
    <w:p>
      <w:r>
        <w:t>✅ Selecionando itens para a Autorização de PIMS realizada com sucesso.</w:t>
      </w:r>
    </w:p>
    <w:p>
      <w:r>
        <w:t>Screenshot: selecionando itens para a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ns para a autorização de pi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Tentativa 1: Preenchendo textarea 0 (ID: (sem id), name: (sem name)) com 129 caracteres</w:t>
      </w:r>
    </w:p>
    <w:p>
      <w:r>
        <w:t xml:space="preserve">   ▶️ Estratégia 1…</w:t>
      </w:r>
    </w:p>
    <w:p>
      <w:r>
        <w:t>✅ Preenchido com sucesso pela estratégia 1: 'TESTE OBSERVAÇÃO SELENIUM AUTOMATIZADO (Automação de Testes)…'</w:t>
      </w:r>
    </w:p>
    <w:p>
      <w:r>
        <w:t>🔄 Preenchendo Observações...</w:t>
      </w:r>
    </w:p>
    <w:p>
      <w:r>
        <w:t>❌ Erro inesperado ao preenchendo observações: 'bool' object is not callable</w:t>
      </w:r>
    </w:p>
    <w:p>
      <w:r>
        <w:t>Screenshot: erro_preenchendo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observaçõ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Pedido Direto...</w:t>
      </w:r>
    </w:p>
    <w:p>
      <w:r>
        <w:t>✅ Clicando no botão Pedido Direto realizada com sucesso.</w:t>
      </w:r>
    </w:p>
    <w:p>
      <w:r>
        <w:t>Screenshot: clicando no botão pedido direto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pedido dire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1…</w:t>
      </w:r>
    </w:p>
    <w:p>
      <w:r>
        <w:t>🔎 Tentativa 1: Localizando ícones LOV ('sp-openLov')...</w:t>
      </w:r>
    </w:p>
    <w:p>
      <w:r>
        <w:t>🎯 Preparando clique no LOV de índice 1 (total: 2).</w:t>
      </w:r>
    </w:p>
    <w:p>
      <w:r>
        <w:t xml:space="preserve">   ▶️ Estratégia 1 de clique no LOV...</w:t>
      </w:r>
    </w:p>
    <w:p>
      <w:r>
        <w:t>✅ Clique no LOV (índice 1) realizado com sucesso (estratégia 1).</w:t>
      </w:r>
    </w:p>
    <w:p>
      <w:r>
        <w:t>✅ Selecionando Fornecedor realizada com sucesso.</w:t>
      </w:r>
    </w:p>
    <w:p>
      <w:r>
        <w:t>Screenshot: selecionando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ornecedo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Preenchendo Contato do Fornecedor...</w:t>
      </w:r>
    </w:p>
    <w:p>
      <w:r>
        <w:t>✅ Preenchendo Contato do Fornecedor realizada com sucesso.</w:t>
      </w:r>
    </w:p>
    <w:p>
      <w:r>
        <w:t>Screenshot: preenchendo contato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tato do fornecedo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do Fornecedor...</w:t>
      </w:r>
    </w:p>
    <w:p>
      <w:r>
        <w:t>✅ Preenchendo Telefone do Fornecedor realizada com sucesso.</w:t>
      </w:r>
    </w:p>
    <w:p>
      <w:r>
        <w:t>Screenshot: preenchendo telefone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elefone do fornecedo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 do Fornecedor...</w:t>
      </w:r>
    </w:p>
    <w:p>
      <w:r>
        <w:t>✅ Preenchendo E-mail do Fornecedor realizada com sucesso.</w:t>
      </w:r>
    </w:p>
    <w:p>
      <w:r>
        <w:t>Screenshot: preenchendo e-mail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-mail do fornecedo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do frete...</w:t>
      </w:r>
    </w:p>
    <w:p>
      <w:r>
        <w:t>✅ Preenchendo Valor do frete realizada com sucesso.</w:t>
      </w:r>
    </w:p>
    <w:p>
      <w:r>
        <w:t>Screenshot: preenchendo valor do frete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do fret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Condição de Pagamento...</w:t>
      </w:r>
    </w:p>
    <w:p>
      <w:r>
        <w:t>✅ Preenchendo Condição de Pagamento realizada com sucesso.</w:t>
      </w:r>
    </w:p>
    <w:p>
      <w:r>
        <w:t>Screenshot: preenchendo condição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dição de pag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Pagamento...</w:t>
      </w:r>
    </w:p>
    <w:p>
      <w:r>
        <w:t>✅ Preenchendo Forma de Pagamento realizada com sucesso.</w:t>
      </w:r>
    </w:p>
    <w:p>
      <w:r>
        <w:t>Screenshot: preenchendo forma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unitário do produto 1...</w:t>
      </w:r>
    </w:p>
    <w:p>
      <w:r>
        <w:t>✅ Preenchendo Valor unitário do produto 1 realizada com sucesso.</w:t>
      </w:r>
    </w:p>
    <w:p>
      <w:r>
        <w:t>Screenshot: preenchendo valor unitário do produto 1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unitário do produto 1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do produto 1...</w:t>
      </w:r>
    </w:p>
    <w:p>
      <w:r>
        <w:t>✅ Preenchendo Quantidade do produto 1 realizada com sucesso.</w:t>
      </w:r>
    </w:p>
    <w:p>
      <w:r>
        <w:t>Screenshot: preenchendo quantidade do produto 1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quantidade do produto 1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unitário do produto 2...</w:t>
      </w:r>
    </w:p>
    <w:p>
      <w:r>
        <w:t>✅ Preenchendo Valor unitário do produto 2 realizada com sucesso.</w:t>
      </w:r>
    </w:p>
    <w:p>
      <w:r>
        <w:t>Screenshot: preenchendo valor unitário do produto 2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unitário do produto 2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do produto 2...</w:t>
      </w:r>
    </w:p>
    <w:p>
      <w:r>
        <w:t>✅ Preenchendo Quantidade do produto 2 realizada com sucesso.</w:t>
      </w:r>
    </w:p>
    <w:p>
      <w:r>
        <w:t>Screenshot: preenchendo quantidade do produto 2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quantidade do produto 2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Finalizando...</w:t>
      </w:r>
    </w:p>
    <w:p>
      <w:r>
        <w:t>✅ Finalizando realizada com sucesso.</w:t>
      </w:r>
    </w:p>
    <w:p>
      <w:r>
        <w:t>Screenshot: finalizando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Autorização de PIMS...</w:t>
      </w:r>
    </w:p>
    <w:p>
      <w:r>
        <w:t>✅ Fechando Modal de Autorização de PIMS realizada com sucesso.</w:t>
      </w:r>
    </w:p>
    <w:p>
      <w:r>
        <w:t>Screenshot: fechando modal de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autorização de pim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Pedido salvo com sucesso.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