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- 4º Cenário.</w:t>
      </w:r>
    </w:p>
    <w:p>
      <w:r>
        <w:t>🗓️ Data do teste: 16/09/2025 14:41:07</w:t>
      </w:r>
    </w:p>
    <w:p>
      <w:r>
        <w:t>Neste teste, o robô preencherá apenas os campos NÃO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"Ordem Serviço *" é obrigatório.</w:t>
      </w:r>
    </w:p>
    <w:p>
      <w:r>
        <w:t>⚠️ Mensagem de alerta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