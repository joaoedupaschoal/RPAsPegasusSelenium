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Ambulância – Cenário 3: Preenchimento dos campos obrigatórios e salvamento.</w:t>
      </w:r>
    </w:p>
    <w:p>
      <w:r>
        <w:t>Data do teste: 07/08/2025 14:49:46</w:t>
      </w:r>
    </w:p>
    <w:p>
      <w:r>
        <w:t>🚀 Iniciando teste de cadastro de Agenda de Ambulância...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Agenda Ambulância...</w:t>
      </w:r>
    </w:p>
    <w:p>
      <w:r>
        <w:t>✅ Acessando Agenda Ambulância realizada com sucesso.</w:t>
      </w:r>
    </w:p>
    <w:p>
      <w:r>
        <w:t>Screenshot: acessando_agenda_ambulância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genda_ambulânc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Contrato...</w:t>
      </w:r>
    </w:p>
    <w:p>
      <w:r>
        <w:t>✅ Preenchendo Número do Contrato realizada com sucesso.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do Solicitante...</w:t>
      </w:r>
    </w:p>
    <w:p>
      <w:r>
        <w:t>✅ Abrindo lov do Solicitante realizada com sucesso.</w:t>
      </w:r>
    </w:p>
    <w:p>
      <w:r>
        <w:t>Screenshot: abrindo_lov_do_solicitante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solicita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na linha do 'TESTE TITULAR'...</w:t>
      </w:r>
    </w:p>
    <w:p>
      <w:r>
        <w:t>✅ Clicando na linha do 'TESTE TITULAR' realizada com sucesso.</w:t>
      </w:r>
    </w:p>
    <w:p>
      <w:r>
        <w:t>Screenshot: clicando_na_linha_do_'teste_titular'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linha_do_'teste_titular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do Paciente...</w:t>
      </w:r>
    </w:p>
    <w:p>
      <w:r>
        <w:t>✅ Abrindo lov do Paciente realizada com sucesso.</w:t>
      </w:r>
    </w:p>
    <w:p>
      <w:r>
        <w:t>Screenshot: abrindo_lov_do_paciente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pacien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na linha do 'TESTE TITULAR'...</w:t>
      </w:r>
    </w:p>
    <w:p>
      <w:r>
        <w:t>✅ Clicando na linha do 'TESTE TITULAR' realizada com sucesso.</w:t>
      </w:r>
    </w:p>
    <w:p>
      <w:r>
        <w:t>🔄 Preenchendo Telefone...</w:t>
      </w:r>
    </w:p>
    <w:p>
      <w:r>
        <w:t>❌ Erro inesperado ao preenchendo telefone: 'bool' object is not callable</w:t>
      </w:r>
    </w:p>
    <w:p>
      <w:r>
        <w:t>Screenshot: erro_preenchendo_telefone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telefon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próxima etapa...</w:t>
      </w:r>
    </w:p>
    <w:p>
      <w:r>
        <w:t>✅ Avançando para próxima etapa realizada com sucesso.</w:t>
      </w:r>
    </w:p>
    <w:p>
      <w:r>
        <w:t>Screenshot: avançando_para_próxima_etapa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próxima_etap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Lov para consultar um motorista...</w:t>
      </w:r>
    </w:p>
    <w:p>
      <w:r>
        <w:t>✅ Clicando no Lov para consultar um motorista realizada com sucesso.</w:t>
      </w:r>
    </w:p>
    <w:p>
      <w:r>
        <w:t>Screenshot: clicando_no_lov_para_consultar_um_motorista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lov_para_consultar_um_motoris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Acompanhante...</w:t>
      </w:r>
    </w:p>
    <w:p>
      <w:r>
        <w:t>✅ Preenchendo Nome do Acompanhante realizada com sucesso.</w:t>
      </w:r>
    </w:p>
    <w:p>
      <w:r>
        <w:t>Screenshot: preenchendo_nome_do_acompanhante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acompanhant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Transporte...</w:t>
      </w:r>
    </w:p>
    <w:p>
      <w:r>
        <w:t>✅ Preenchendo Local Transporte realizada com sucesso.</w:t>
      </w:r>
    </w:p>
    <w:p>
      <w:r>
        <w:t>Screenshot: preenchendo_local_transporte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ocal_transport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próxima etapa...</w:t>
      </w:r>
    </w:p>
    <w:p>
      <w:r>
        <w:t>✅ Avançando para próxima etapa realizada com sucesso.</w:t>
      </w:r>
    </w:p>
    <w:p>
      <w:r>
        <w:t>🔄 Avançando para finalização...</w:t>
      </w:r>
    </w:p>
    <w:p>
      <w:r>
        <w:t>✅ Avançando para finalização realizada com sucesso.</w:t>
      </w:r>
    </w:p>
    <w:p>
      <w:r>
        <w:t>Screenshot: avançando_para_finalização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finaliz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✅ Finalizando cadastro realizada com sucesso.</w:t>
      </w:r>
    </w:p>
    <w:p>
      <w:r>
        <w:t>Screenshot: finalizando_cadastro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_cadastr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Agendamento cadastrado com sucesso.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