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Agenda CRM – Cenário 1: Consulta teste de Eventos na Agenda CRM</w:t>
      </w:r>
    </w:p>
    <w:p>
      <w:r>
        <w:t>Data do teste: 13/08/2025 14:33:52</w:t>
      </w:r>
    </w:p>
    <w:p>
      <w:r>
        <w:t>🚀 Iniciando teste de consulta da Agenda/CRM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Agenda CRM...</w:t>
      </w:r>
    </w:p>
    <w:p>
      <w:r>
        <w:t>✅ Clicando em Agenda CRM realizada com sucesso.</w:t>
      </w:r>
    </w:p>
    <w:p>
      <w:r>
        <w:t>Screenshot: clicando em agenda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genda c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Contatos...</w:t>
      </w:r>
    </w:p>
    <w:p>
      <w:r>
        <w:t>✅ Abrindo o Lov de Contatos realizada com sucesso.</w:t>
      </w:r>
    </w:p>
    <w:p>
      <w:r>
        <w:t>Screenshot: abrindo o lov de contatos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o lov de conta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Filtro como: Número CRM...</w:t>
      </w:r>
    </w:p>
    <w:p>
      <w:r>
        <w:t>✅ Selecionando Filtro como: Número CRM realizada com sucesso.</w:t>
      </w:r>
    </w:p>
    <w:p>
      <w:r>
        <w:t>Screenshot: selecionando filtro como_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tro como_ número 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Número CRM...</w:t>
      </w:r>
    </w:p>
    <w:p>
      <w:r>
        <w:t>✅ Preechendo Número CRM realizada com sucesso.</w:t>
      </w:r>
    </w:p>
    <w:p>
      <w:r>
        <w:t>Screenshot: preechendo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número cr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Pesquisando:...</w:t>
      </w:r>
    </w:p>
    <w:p>
      <w:r>
        <w:t>✅ Pesquisando: realizada com sucesso.</w:t>
      </w:r>
    </w:p>
    <w:p>
      <w:r>
        <w:t>Screenshot: pesquisando_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Contato...</w:t>
      </w:r>
    </w:p>
    <w:p>
      <w:r>
        <w:t>❌ Erro inesperado ao selecionando contato: 'NoneType' object has no attribute 'is_displayed'</w:t>
      </w:r>
    </w:p>
    <w:p>
      <w:r>
        <w:t>⚠️ Erro ao tirar screenshot erro_selecionando contato: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Abrindo o Lov de Usuário...</w:t>
      </w:r>
    </w:p>
    <w:p>
      <w:r>
        <w:t>❌ Erro inesperado ao abrindo o lov de usuário: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erro_abrindo o lov de usuário: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Preechendo Nome do Usuário...</w:t>
      </w:r>
    </w:p>
    <w:p>
      <w:r>
        <w:t>❌ Erro inesperado ao preechendo nome do usuário: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erro_preechendo nome do usuário: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Pesquisando:...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Pesquisando: realizada com sucesso.</w:t>
      </w:r>
    </w:p>
    <w:p>
      <w:r>
        <w:t>🔄 Clicando no checkbox...</w:t>
      </w:r>
    </w:p>
    <w:p>
      <w:r>
        <w:t>❌ Erro inesperado ao clicando no checkbox: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erro_clicando no checkbox: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Selecionando Usuário:...</w:t>
      </w:r>
    </w:p>
    <w:p>
      <w:r>
        <w:t>❌ Erro inesperado ao selecionando usuário::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erro_selecionando usuário_: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Buscando Agenda:...</w:t>
      </w:r>
    </w:p>
    <w:p>
      <w:r>
        <w:t>❌ Erro inesperado ao buscando agenda::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erro_buscando agenda_: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Clicando em algum evento:...</w:t>
      </w:r>
    </w:p>
    <w:p>
      <w:r>
        <w:t>❌ Erro inesperado ao clicando em algum evento::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erro_clicando em algum evento_: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Screenshot do evento...</w:t>
      </w:r>
    </w:p>
    <w:p>
      <w:r>
        <w:t>⚠️ Erro ao tirar screenshot evento_selecionado: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📸 Screenshot do evento selecionado tirada.</w:t>
      </w:r>
    </w:p>
    <w:p>
      <w:r>
        <w:t>✅ Screenshot do evento realizada com sucesso.</w:t>
      </w:r>
    </w:p>
    <w:p>
      <w:r>
        <w:t>⚠️ Erro ao tirar screenshot screenshot do evento: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Fechando modal do evento:...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Fechando modal do evento: realizada com sucesso.</w:t>
      </w:r>
    </w:p>
    <w:p>
      <w:r>
        <w:t>⚠️ Erro ao tirar screenshot fechando modal do evento_: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Fechando modal da Agenda CRM...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Fechando modal da Agenda CRM realizada com sucesso.</w:t>
      </w:r>
    </w:p>
    <w:p>
      <w:r>
        <w:t>⚠️ Erro ao tirar screenshot fechando modal da agenda crm: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Fechando modal CRM...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Fechando modal CRM realizada com sucesso.</w:t>
      </w:r>
    </w:p>
    <w:p>
      <w:r>
        <w:t>⚠️ Erro ao tirar screenshot fechando modal crm: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[0x0xdaba83+63395]</w:t>
        <w:br/>
        <w:tab/>
        <w:t>GetHandleVerifier [0x0xdabac4+63460]</w:t>
        <w:br/>
        <w:tab/>
        <w:t>(No symbol) [0x0xbf2113]</w:t>
        <w:br/>
        <w:tab/>
        <w:t>(No symbol) [0x0xbd0fb9]</w:t>
        <w:br/>
        <w:tab/>
        <w:t>(No symbol) [0x0xc65ace]</w:t>
        <w:br/>
        <w:tab/>
        <w:t>(No symbol) [0x0xc80099]</w:t>
        <w:br/>
        <w:tab/>
        <w:t>(No symbol) [0x0xc5f1a6]</w:t>
        <w:br/>
        <w:tab/>
        <w:t>(No symbol) [0x0xc2e7b2]</w:t>
        <w:br/>
        <w:tab/>
        <w:t>(No symbol) [0x0xc2f654]</w:t>
        <w:br/>
        <w:tab/>
        <w:t>GetHandleVerifier [0x0x1028883+2672035]</w:t>
        <w:br/>
        <w:tab/>
        <w:t>GetHandleVerifier [0x0x1023cba+2652634]</w:t>
        <w:br/>
        <w:tab/>
        <w:t>GetHandleVerifier [0x0xdd2bca+223466]</w:t>
        <w:br/>
        <w:tab/>
        <w:t>GetHandleVerifier [0x0xdc2cb8+158168]</w:t>
        <w:br/>
        <w:tab/>
        <w:t>GetHandleVerifier [0x0xdc978d+185517]</w:t>
        <w:br/>
        <w:tab/>
        <w:t>GetHandleVerifier [0x0xdb3b78+96408]</w:t>
        <w:br/>
        <w:tab/>
        <w:t>GetHandleVerifier [0x0xdb3d02+96802]</w:t>
        <w:br/>
        <w:tab/>
        <w:t>GetHandleVerifier [0x0xd9e90a+9770]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