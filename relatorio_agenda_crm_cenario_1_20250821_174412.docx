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Locação de Equipamentos - Apoio Ortopédico – Cenário 1: Preenchimento completo e salvamento</w:t>
      </w:r>
    </w:p>
    <w:p>
      <w:r>
        <w:t>Data do teste: 21/08/2025 17:41:28</w:t>
      </w:r>
    </w:p>
    <w:p>
      <w:r>
        <w:t>🚀 Iniciando teste de Cadastro de Locação de Equipamentos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Apoio Ortopédico...</w:t>
      </w:r>
    </w:p>
    <w:p>
      <w:r>
        <w:t>✅ Acessando Apoio Ortopédico realizada com sucesso.</w:t>
      </w:r>
    </w:p>
    <w:p>
      <w:r>
        <w:t>Screenshot: acessando apoio 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apoio ortopéd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Locação de Equipamentos...</w:t>
      </w:r>
    </w:p>
    <w:p>
      <w:r>
        <w:t>✅ Clicando em Locação de Equipamentos realizada com sucesso.</w:t>
      </w:r>
    </w:p>
    <w:p>
      <w:r>
        <w:t>Screenshot: clicando em locação de 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locação de equipament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do Contrato...</w:t>
      </w:r>
    </w:p>
    <w:p>
      <w:r>
        <w:t>✅ Preenchendo o Número do Contrato realizada com sucesso.</w:t>
      </w:r>
    </w:p>
    <w:p>
      <w:r>
        <w:t>Screenshot: preenchendo o número do 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o contra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Observações...</w:t>
      </w:r>
    </w:p>
    <w:p>
      <w:r>
        <w:t>✅ Preenchendo Observações realizada com sucesso.</w:t>
      </w:r>
    </w:p>
    <w:p>
      <w:r>
        <w:t>Screenshot: preenchendo observações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bservaçõe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 aba: 'Adicionar Equipamentos'...</w:t>
      </w:r>
    </w:p>
    <w:p>
      <w:r>
        <w:t>✅ Avançando para a aba: 'Adicionar Equipamentos' realizada com sucesso.</w:t>
      </w:r>
    </w:p>
    <w:p>
      <w:r>
        <w:t>Screenshot: avançando para a aba_ _adicionar equipamentos_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 aba_ _adicionar equipamentos_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de Equipamentos...</w:t>
      </w:r>
    </w:p>
    <w:p>
      <w:r>
        <w:t>✅ Abrindo Lov de Equipamentos realizada com sucesso.</w:t>
      </w:r>
    </w:p>
    <w:p>
      <w:r>
        <w:t>Screenshot: abrindo lov de 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equipamento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Equipamento...</w:t>
      </w:r>
    </w:p>
    <w:p>
      <w:r>
        <w:t>✅ Preenchendo Equipamento realizada com sucesso.</w:t>
      </w:r>
    </w:p>
    <w:p>
      <w:r>
        <w:t>Screenshot: preenchendo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equipa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equipamento...</w:t>
      </w:r>
    </w:p>
    <w:p>
      <w:r>
        <w:t>✅ Pesquisando equipamento realizada com sucesso.</w:t>
      </w:r>
    </w:p>
    <w:p>
      <w:r>
        <w:t>Screenshot: pesquisando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equipamen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equipamento...</w:t>
      </w:r>
    </w:p>
    <w:p>
      <w:r>
        <w:t>✅ Selecionando equipamento realizada com sucesso.</w:t>
      </w:r>
    </w:p>
    <w:p>
      <w:r>
        <w:t>Screenshot: selecionando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equipamen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equipamento...</w:t>
      </w:r>
    </w:p>
    <w:p>
      <w:r>
        <w:t>✅ Adicionando equipamento realizada com sucesso.</w:t>
      </w:r>
    </w:p>
    <w:p>
      <w:r>
        <w:t>Screenshot: adicionando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equipamen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de Equipamentos...</w:t>
      </w:r>
    </w:p>
    <w:p>
      <w:r>
        <w:t>✅ Abrindo Lov de Equipamentos realizada com sucesso.</w:t>
      </w:r>
    </w:p>
    <w:p>
      <w:r>
        <w:t>🔄 Preenchendo Equipamento...</w:t>
      </w:r>
    </w:p>
    <w:p>
      <w:r>
        <w:t xml:space="preserve">⚠️ Tentativa 1 falhou: Message: 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[0x0x90c99e]</w:t>
        <w:br/>
        <w:tab/>
        <w:t>(No symbol) [0x0x90cd3b]</w:t>
        <w:br/>
        <w:tab/>
        <w:t>(No symbol) [0x0x9553d2]</w:t>
        <w:br/>
        <w:tab/>
        <w:t>(No symbol) [0x0x931524]</w:t>
        <w:br/>
        <w:tab/>
        <w:t>(No symbol) [0x0x952bcb]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 xml:space="preserve">⚠️ Tentativa 2 falhou: Message: 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[0x0x90c99e]</w:t>
        <w:br/>
        <w:tab/>
        <w:t>(No symbol) [0x0x90cd3b]</w:t>
        <w:br/>
        <w:tab/>
        <w:t>(No symbol) [0x0x9553d2]</w:t>
        <w:br/>
        <w:tab/>
        <w:t>(No symbol) [0x0x931524]</w:t>
        <w:br/>
        <w:tab/>
        <w:t>(No symbol) [0x0x952bcb]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 xml:space="preserve">⚠️ Tentativa 3 falhou: Message: 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[0x0x90c99e]</w:t>
        <w:br/>
        <w:tab/>
        <w:t>(No symbol) [0x0x90cd3b]</w:t>
        <w:br/>
        <w:tab/>
        <w:t>(No symbol) [0x0x9553d2]</w:t>
        <w:br/>
        <w:tab/>
        <w:t>(No symbol) [0x0x931524]</w:t>
        <w:br/>
        <w:tab/>
        <w:t>(No symbol) [0x0x952bcb]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✅ Preenchendo Equipamento realizada com sucesso.</w:t>
      </w:r>
    </w:p>
    <w:p>
      <w:r>
        <w:t>🔄 Pesquisando equipamento...</w:t>
      </w:r>
    </w:p>
    <w:p>
      <w:r>
        <w:t>⚠️ Tentativa 1 falhou para Pesquisando equipamento, tentando novamente...</w:t>
      </w:r>
    </w:p>
    <w:p>
      <w:r>
        <w:t>🔄 Pesquisando equipamento... (Tentativa 2)</w:t>
      </w:r>
    </w:p>
    <w:p>
      <w:r>
        <w:t>⚠️ Tentativa 2 falhou para Pesquisando equipamento, tentando novamente...</w:t>
      </w:r>
    </w:p>
    <w:p>
      <w:r>
        <w:t>🔄 Pesquisando equipamento... (Tentativa 3)</w:t>
      </w:r>
    </w:p>
    <w:p>
      <w:r>
        <w:t>❌ Erro inesperado ao pesquisando equipamento: 'NoneType' object has no attribute 'is_displayed'</w:t>
      </w:r>
    </w:p>
    <w:p>
      <w:r>
        <w:t>⚠️ Erro ao tirar screenshot erro_pesquisando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Selecionando equipamento...</w:t>
      </w:r>
    </w:p>
    <w:p>
      <w:r>
        <w:t>❌ Erro inesperado ao selecionando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Erro ao tirar screenshot erro_selecionando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Adicionando equipamento...</w:t>
      </w:r>
    </w:p>
    <w:p>
      <w:r>
        <w:t>❌ Erro inesperado ao adicionando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Erro ao tirar screenshot erro_adicionando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Abrindo Lov de Equipamentos...</w:t>
      </w:r>
    </w:p>
    <w:p>
      <w:r>
        <w:t>❌ Erro inesperado ao abrindo lov de equipamentos: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Erro ao tirar screenshot erro_abrindo lov de equipamentos: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Preenchendo Equipamento...</w:t>
      </w:r>
    </w:p>
    <w:p>
      <w:r>
        <w:t>⚠️ Tentativa 1 falhou: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Tentativa 2 falhou: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Tentativa 3 falhou: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✅ Preenchendo Equipamento realizada com sucesso.</w:t>
      </w:r>
    </w:p>
    <w:p>
      <w:r>
        <w:t>🔄 Pesquisando equipamento...</w:t>
      </w:r>
    </w:p>
    <w:p>
      <w:r>
        <w:t>❌ Erro inesperado ao pesquisando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Erro ao tirar screenshot erro_pesquisando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Selecionando equipamento...</w:t>
      </w:r>
    </w:p>
    <w:p>
      <w:r>
        <w:t>❌ Erro inesperado ao selecionando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Erro ao tirar screenshot erro_selecionando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Adicionando equipamento...</w:t>
      </w:r>
    </w:p>
    <w:p>
      <w:r>
        <w:t>❌ Erro inesperado ao adicionando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Erro ao tirar screenshot erro_adicionando equipamento: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Avançando para a aba: 'Resumo'...</w:t>
      </w:r>
    </w:p>
    <w:p>
      <w:r>
        <w:t>❌ Erro inesperado ao avançando para a aba: 'resumo':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Erro ao tirar screenshot erro_avançando para a aba_ _resumo_: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Finalizando cadastro...</w:t>
      </w:r>
    </w:p>
    <w:p>
      <w:r>
        <w:t>❌ Erro inesperado ao finalizando cadastro: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Erro ao tirar screenshot erro_finalizando cadastro: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Recusando geração de Documento da Locação...</w:t>
      </w:r>
    </w:p>
    <w:p>
      <w:r>
        <w:t>❌ Erro inesperado ao recusando geração de documento da locação: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⚠️ Erro ao tirar screenshot erro_recusando geração de documento da locação: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🔄 Fechando modal Apoio Ortopédico...</w:t>
      </w:r>
    </w:p>
    <w:p>
      <w:r>
        <w:t>❌ Erro ao clicar robusto: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✅ Fechando modal Apoio Ortopédico realizada com sucesso.</w:t>
      </w:r>
    </w:p>
    <w:p>
      <w:r>
        <w:t>⚠️ Erro ao tirar screenshot fechando modal apoio ortopédico: Message: no such window: target window already closed</w:t>
        <w:br/>
        <w:t>from unknown error: web view not found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[0x0x8a2e69]</w:t>
        <w:br/>
        <w:tab/>
        <w:t>(No symbol) [0x0x937c7e]</w:t>
        <w:br/>
        <w:tab/>
        <w:t>(No symbol) [0x0x9524d9]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