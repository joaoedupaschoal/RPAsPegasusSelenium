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Processo: Separar Entregas – Cenário 1: Preenchimento completo e salvamento.</w:t>
      </w:r>
    </w:p>
    <w:p>
      <w:r>
        <w:t>Data do teste: 26/11/2025 17:54:18</w:t>
      </w:r>
    </w:p>
    <w:p>
      <w:r>
        <w:t>[17:54:22] INFO: Executando: Acessando sistema</w:t>
      </w:r>
    </w:p>
    <w:p>
      <w:r>
        <w:t>[17:54:22]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[17:54:23] INFO: Executando: Realizando login</w:t>
      </w:r>
    </w:p>
    <w:p>
      <w:r>
        <w:t>[17:54:23]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[17:54:23] INFO: Executando: Esperando sistema carregar e ajustando zoom</w:t>
      </w:r>
    </w:p>
    <w:p>
      <w:r>
        <w:t>[17:54:30] INFO: 🔍 Zoom ajustado para 90%.</w:t>
      </w:r>
    </w:p>
    <w:p>
      <w:r>
        <w:t>[17:54:30]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[17:54:31] INFO: Executando: Abrindo menu Contratos</w:t>
      </w:r>
    </w:p>
    <w:p>
      <w:r>
        <w:t>[17:54:32]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[17:54:32] INFO: Executando: Clicando em 'Controle de Entrega'</w:t>
      </w:r>
    </w:p>
    <w:p>
      <w:r>
        <w:t>[17:54:33] INFO: ✅ Clicando em 'Controle de Entrega' - Sucesso</w:t>
      </w:r>
    </w:p>
    <w:p>
      <w:r>
        <w:t>Screenshot: clicando_em_'controle_de_entrega'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controle_de_entrega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[17:54:33] INFO: Executando: Clicando em 'Separar Entregas'</w:t>
      </w:r>
    </w:p>
    <w:p>
      <w:r>
        <w:t>[17:54:34] INFO: ✅ Clicando em 'Separar Entregas' - Sucesso</w:t>
      </w:r>
    </w:p>
    <w:p>
      <w:r>
        <w:t>Screenshot: clicando_em_'separar_entregas'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eparar_entrega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[17:54:34] INFO: Executando: Preenchendo Número do Contrato Inicial</w:t>
      </w:r>
    </w:p>
    <w:p>
      <w:r>
        <w:t>[17:54:34] INFO: ✏️ Preenchimento forçado: //input[@class='fc contratoInicial mandatory inteiro'] = '113060'</w:t>
      </w:r>
    </w:p>
    <w:p>
      <w:r>
        <w:t>[17:54:34] INFO: ✅ Campo preenchido (estratégia 1)</w:t>
      </w:r>
    </w:p>
    <w:p>
      <w:r>
        <w:t>[17:54:34] INFO: ✅ Preenchendo Número do Contrato Inicial - Sucesso</w:t>
      </w:r>
    </w:p>
    <w:p>
      <w:r>
        <w:t>Screenshot: preenchendo_número_do_contrato_inicial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_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[17:54:34] INFO: Executando: Preenchendo Número do Contrato Final</w:t>
      </w:r>
    </w:p>
    <w:p>
      <w:r>
        <w:t>[17:54:34] INFO: ✏️ Preenchimento forçado: //input[@class='fc contratoFinal mandatory inteiro'] = '113060'</w:t>
      </w:r>
    </w:p>
    <w:p>
      <w:r>
        <w:t>[17:54:35] INFO: ✅ Campo preenchido (estratégia 1)</w:t>
      </w:r>
    </w:p>
    <w:p>
      <w:r>
        <w:t>[17:54:35] INFO: ✅ Preenchendo Número do Contrato Final - Sucesso</w:t>
      </w:r>
    </w:p>
    <w:p>
      <w:r>
        <w:t>Screenshot: preenchendo_número_do_contrato_final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_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[17:54:35] INFO: Executando: Clicando em todos os botões 'Pesquisar'</w:t>
      </w:r>
    </w:p>
    <w:p>
      <w:r>
        <w:t>[17:54:35] INFO: 🔍 Foram encontrados 1 botão(ões) 'Consutar Contratos' na tela.</w:t>
      </w:r>
    </w:p>
    <w:p>
      <w:r>
        <w:t>[17:54:35] INFO: 🎯 Clicando no botão 'Consutar Contratos' (índice 1/1)...</w:t>
      </w:r>
    </w:p>
    <w:p>
      <w:r>
        <w:t>[17:54:35] INFO: 🎯 Clique forçado em: (//a[contains(@class,'btModel btGray') and contains(normalize-space(.),'Consutar Contratos')])[1]</w:t>
      </w:r>
    </w:p>
    <w:p>
      <w:r>
        <w:t>[17:54:35] INFO: ✅ Clique bem-sucedido (estratégia 1)</w:t>
      </w:r>
    </w:p>
    <w:p>
      <w:r>
        <w:t>[17:54:51] INFO: ✅ Clique no botão 'Consutar Contratos' (índice 1) realizado com sucesso.</w:t>
      </w:r>
    </w:p>
    <w:p>
      <w:r>
        <w:t>[17:54:51] INFO: 🧾 Resumo: 1/1 botões 'Consutar Contratos' clicados com sucesso.</w:t>
      </w:r>
    </w:p>
    <w:p>
      <w:r>
        <w:t>[17:54:51]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[17:54:57] INFO: Executando: Validando resultados da consulta</w:t>
      </w:r>
    </w:p>
    <w:p>
      <w:r>
        <w:t>[17:54:57] INFO: 🔍 Iniciando validação de registros...</w:t>
      </w:r>
    </w:p>
    <w:p>
      <w:r>
        <w:t>[17:55:02] INFO: ✅ Tabela encontrada: #DataTables_Table_1</w:t>
      </w:r>
    </w:p>
    <w:p>
      <w:r>
        <w:t>[17:55:02] INFO: ✅ Encontradas 1 linhas válidas com tbody tr:not(.dataTables_empty):not([class*="no-data"])</w:t>
      </w:r>
    </w:p>
    <w:p>
      <w:r>
        <w:t>[17:55:02] INFO: ✅ 1 registro(s) encontrado(s)</w:t>
      </w:r>
    </w:p>
    <w:p>
      <w:r>
        <w:t>[17:55:02] INFO:    Registro 1: 113060 joão eduardo justino paschoal pro max titanium</w:t>
      </w:r>
    </w:p>
    <w:p>
      <w:r>
        <w:t>[17:55:02] INFO: ℹ️ Nenhuma mensagem de alerta encontrada.</w:t>
      </w:r>
    </w:p>
    <w:p>
      <w:r>
        <w:t>[17:55:02] INFO: ✅ Validando resultados da consulta - Sucesso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[17:55:02] INFO: Executando: Selecionando Cobrador</w:t>
      </w:r>
    </w:p>
    <w:p>
      <w:r>
        <w:t>[17:55:02] INFO: ℹ️ 🔍 LOV: 'COBRADOR TESTE SELENIUM AUTOMATIZADO' → 'COBRADOR TESTE SELENIUM AUTOMATIZADO'</w:t>
      </w:r>
    </w:p>
    <w:p>
      <w:r>
        <w:t>[17:55:02] INFO: 🔍 Localizando botão LOV: (//a[@class='sprites sp-openLov'])[1]</w:t>
      </w:r>
    </w:p>
    <w:p>
      <w:r>
        <w:t>[17:55:02] INFO: ℹ️ Abrindo LOV...</w:t>
      </w:r>
    </w:p>
    <w:p>
      <w:r>
        <w:t>[17:55:02] INFO: 🔍 Tentativa 1/10: Clique Padrão</w:t>
      </w:r>
    </w:p>
    <w:p>
      <w:r>
        <w:t>[17:55:03] INFO: ✅ ✓ Clique Padrão funcionou!</w:t>
      </w:r>
    </w:p>
    <w:p>
      <w:r>
        <w:t>[17:55:04] INFO: ✅ Preenchidos 1 campos de pesquisa</w:t>
      </w:r>
    </w:p>
    <w:p>
      <w:r>
        <w:t>[17:55:05] INFO: ℹ️ 🔍 Procurando botão 'Pesquisar' dentro do LOV...</w:t>
      </w:r>
    </w:p>
    <w:p>
      <w:r>
        <w:t>[17:55:11] INFO: 🔍 🔍 Tentando clicar em 'Pesquisar' via XPath: //a[contains(@class,'btModel btGray lpFind')]</w:t>
      </w:r>
    </w:p>
    <w:p>
      <w:r>
        <w:t>[17:55:11] INFO: 🔍 Tentativa 1/10: Clique Padrão</w:t>
      </w:r>
    </w:p>
    <w:p>
      <w:r>
        <w:t>[17:55:12] INFO: ✅ ✓ Clique Padrão funcionou!</w:t>
      </w:r>
    </w:p>
    <w:p>
      <w:r>
        <w:t>[17:55:12] INFO: ✅ ✅ Botão 'Pesquisar' clicado com sucesso</w:t>
      </w:r>
    </w:p>
    <w:p>
      <w:r>
        <w:t>[17:55:12] INFO: 🔍 Tentativa 1/10: Clique Padrão</w:t>
      </w:r>
    </w:p>
    <w:p>
      <w:r>
        <w:t>[17:55:13] INFO: ✅ ✓ Clique Padrão funcionou!</w:t>
      </w:r>
    </w:p>
    <w:p>
      <w:r>
        <w:t>[17:55:13] INFO: ✅ Resultado selecionado: COBRADOR TESTE SELENIUM AUTOMATIZADO</w:t>
      </w:r>
    </w:p>
    <w:p>
      <w:r>
        <w:t>[17:55:13] INFO: ℹ️ 🔁 Reforçando clique no resultado (5x)</w:t>
      </w:r>
    </w:p>
    <w:p>
      <w:r>
        <w:t>[17:55:13] INFO: 🔍 Reforço 1/5</w:t>
      </w:r>
    </w:p>
    <w:p>
      <w:r>
        <w:t>[17:55:13] INFO: 🔍 Tentativa 1/10: Clique Padrão</w:t>
      </w:r>
    </w:p>
    <w:p>
      <w:r>
        <w:t>[17:55:13] INFO: ⚠️ Elemento ficou stale, tentando recarregar...</w:t>
      </w:r>
    </w:p>
    <w:p>
      <w:r>
        <w:t>[17:55:14] INFO: ⚠️ Erro no reforço 2: Message: no such element: Unable to locate element</w:t>
      </w:r>
    </w:p>
    <w:p>
      <w:r>
        <w:t>[17:55:14] INFO: ⚠️ Erro no reforço 3: Message: no such element: Unable to locate element</w:t>
      </w:r>
    </w:p>
    <w:p>
      <w:r>
        <w:t>[17:55:14] INFO: ⚠️ Erro no reforço 4: Message: no such element: Unable to locate element</w:t>
      </w:r>
    </w:p>
    <w:p>
      <w:r>
        <w:t>[17:55:15] INFO: ⚠️ Erro no reforço 5: Message: no such element: Unable to locate element</w:t>
      </w:r>
    </w:p>
    <w:p>
      <w:r>
        <w:t>[17:55:15] INFO: ✅ ✅ Reforço de cliques concluído</w:t>
      </w:r>
    </w:p>
    <w:p>
      <w:r>
        <w:t>[17:55:15] INFO: ✅ LOV concluído com sucesso!</w:t>
      </w:r>
    </w:p>
    <w:p>
      <w:r>
        <w:t>[17:55:15] INFO: ✅ Selecionando Cobrador - Sucesso</w:t>
      </w:r>
    </w:p>
    <w:p>
      <w:r>
        <w:t>Screenshot: selecionando_cobrador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cobra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[17:55:16] INFO: Executando: Selecionando Tipo Entrega</w:t>
      </w:r>
    </w:p>
    <w:p>
      <w:r>
        <w:t>[17:55:16] INFO: ℹ️ 🔍 LOV: 'TESTE DESCRIÇÃO668' → 'TESTE DESCRIÇÃO668'</w:t>
      </w:r>
    </w:p>
    <w:p>
      <w:r>
        <w:t>[17:55:16] INFO: 🔍 Localizando botão LOV: (//a[@class='sprites sp-openLov'])[2]</w:t>
      </w:r>
    </w:p>
    <w:p>
      <w:r>
        <w:t>[17:55:16] INFO: ℹ️ Abrindo LOV...</w:t>
      </w:r>
    </w:p>
    <w:p>
      <w:r>
        <w:t>[17:55:16] INFO: 🔍 Tentativa 1/10: Clique Padrão</w:t>
      </w:r>
    </w:p>
    <w:p>
      <w:r>
        <w:t>[17:55:17] INFO: ✅ ✓ Clique Padrão funcionou!</w:t>
      </w:r>
    </w:p>
    <w:p>
      <w:r>
        <w:t>[17:55:18] INFO: ⚠️ Nenhum campo de pesquisa encontrado</w:t>
      </w:r>
    </w:p>
    <w:p>
      <w:r>
        <w:t>[17:55:19] INFO: ℹ️ 🔍 Procurando botão 'Pesquisar' dentro do LOV...</w:t>
      </w:r>
    </w:p>
    <w:p>
      <w:r>
        <w:t>[17:55:25] INFO: 🔍 🔍 Tentando clicar em 'Pesquisar' via XPath: //a[contains(@class,'btModel btGray lpFind')]</w:t>
      </w:r>
    </w:p>
    <w:p>
      <w:r>
        <w:t>[17:55:25] INFO: 🔍 Tentativa 1/10: Clique Padrão</w:t>
      </w:r>
    </w:p>
    <w:p>
      <w:r>
        <w:t>[17:55:26] INFO: ✅ ✓ Clique Padrão funcionou!</w:t>
      </w:r>
    </w:p>
    <w:p>
      <w:r>
        <w:t>[17:55:26] INFO: ✅ ✅ Botão 'Pesquisar' clicado com sucesso</w:t>
      </w:r>
    </w:p>
    <w:p>
      <w:r>
        <w:t>[17:55:27] INFO: 🔍 Tentativa 1/10: Clique Padrão</w:t>
      </w:r>
    </w:p>
    <w:p>
      <w:r>
        <w:t>[17:55:27] INFO: ✅ ✓ Clique Padrão funcionou!</w:t>
      </w:r>
    </w:p>
    <w:p>
      <w:r>
        <w:t>[17:55:27] INFO: ✅ Resultado selecionado: TESTE DESCRIÇÃO668</w:t>
      </w:r>
    </w:p>
    <w:p>
      <w:r>
        <w:t>[17:55:27] INFO: ℹ️ 🔁 Reforçando clique no resultado (5x)</w:t>
      </w:r>
    </w:p>
    <w:p>
      <w:r>
        <w:t>[17:55:27] INFO: 🔍 Reforço 1/5</w:t>
      </w:r>
    </w:p>
    <w:p>
      <w:r>
        <w:t>[17:55:27] INFO: 🔍 Tentativa 1/10: Clique Padrão</w:t>
      </w:r>
    </w:p>
    <w:p>
      <w:r>
        <w:t>[17:55:27] INFO: 🔍 ✗ Clique Padrão: Message: element not interactable</w:t>
        <w:br/>
        <w:t xml:space="preserve">  (Session info:</w:t>
      </w:r>
    </w:p>
    <w:p>
      <w:r>
        <w:t>[17:55:27] INFO: 🔍 Tentativa 1/10: JavaScript Simples</w:t>
      </w:r>
    </w:p>
    <w:p>
      <w:r>
        <w:t>[17:55:27] INFO: ⚠️ Elemento ficou stale, tentando recarregar...</w:t>
      </w:r>
    </w:p>
    <w:p>
      <w:r>
        <w:t>[17:55:28] INFO: ⚠️ Erro no reforço 2: Message: no such element: Unable to locate element</w:t>
      </w:r>
    </w:p>
    <w:p>
      <w:r>
        <w:t>[17:55:28] INFO: ⚠️ Erro no reforço 3: Message: no such element: Unable to locate element</w:t>
      </w:r>
    </w:p>
    <w:p>
      <w:r>
        <w:t>[17:55:29] INFO: ⚠️ Erro no reforço 4: Message: no such element: Unable to locate element</w:t>
      </w:r>
    </w:p>
    <w:p>
      <w:r>
        <w:t>[17:55:29] INFO: ⚠️ Erro no reforço 5: Message: no such element: Unable to locate element</w:t>
      </w:r>
    </w:p>
    <w:p>
      <w:r>
        <w:t>[17:55:29] INFO: ✅ ✅ Reforço de cliques concluído</w:t>
      </w:r>
    </w:p>
    <w:p>
      <w:r>
        <w:t>[17:55:29] INFO: ✅ LOV concluído com sucesso!</w:t>
      </w:r>
    </w:p>
    <w:p>
      <w:r>
        <w:t>[17:55:29] INFO: ✅ Selecionando Tipo Entrega - Sucesso</w:t>
      </w:r>
    </w:p>
    <w:p>
      <w:r>
        <w:t>Screenshot: selecionando_tipo_entrega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entreg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[17:55:30] INFO: Executando: Preenchendo Data Saída</w:t>
      </w:r>
    </w:p>
    <w:p>
      <w:r>
        <w:t>[17:55:30] INFO: 📊 Encontrados 1 campos datepicker</w:t>
      </w:r>
    </w:p>
    <w:p>
      <w:r>
        <w:t>[17:55:30] INFO: 🎯 Tentativa 1: Preenchendo datepicker 0 (ID: dp1764190466838) com '26/11/2025'</w:t>
      </w:r>
    </w:p>
    <w:p>
      <w:r>
        <w:t>[17:55:30] INFO:    Aplicando estratégia 1 para datepicker...</w:t>
      </w:r>
    </w:p>
    <w:p>
      <w:r>
        <w:t>[17:55:31] INFO: ✅ Datepicker preenchido com estratégia 1: '26/11/2025'</w:t>
      </w:r>
    </w:p>
    <w:p>
      <w:r>
        <w:t>[17:55:31] INFO: ✅ Preenchendo Data Saída - Sucesso</w:t>
      </w:r>
    </w:p>
    <w:p>
      <w:r>
        <w:t>Screenshot: preenchendo_data_saída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saí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[17:55:31] INFO: Executando: Separando Entrega</w:t>
      </w:r>
    </w:p>
    <w:p>
      <w:r>
        <w:t>[17:55:31] INFO: 🎯 Clique forçado em: //a[@class='btModel btGray btsave' and contains(normalize-space(),'Separar')]</w:t>
      </w:r>
    </w:p>
    <w:p>
      <w:r>
        <w:t>[17:55:32] INFO: ✅ Clique bem-sucedido (estratégia 1)</w:t>
      </w:r>
    </w:p>
    <w:p>
      <w:r>
        <w:t>Erro WebDriver: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</w:t>
      </w:r>
    </w:p>
    <w:p>
      <w:r>
        <w:t>Tentativa 2/3</w:t>
      </w:r>
    </w:p>
    <w:p>
      <w:r>
        <w:t>Erro WebDriver: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</w:t>
      </w:r>
    </w:p>
    <w:p>
      <w:r>
        <w:t>Tentativa 3/3</w:t>
      </w:r>
    </w:p>
    <w:p>
      <w:r>
        <w:t>Erro WebDriver: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</w:t>
      </w:r>
    </w:p>
    <w:p>
      <w:r>
        <w:t>Usando valor fallback: True</w:t>
      </w:r>
    </w:p>
    <w:p>
      <w:r>
        <w:t>[17:55:41] INFO: ✅ Separando Entrega - Sucesso</w:t>
      </w:r>
    </w:p>
    <w:p>
      <w:r>
        <w:t>[17:55:41] ERROR: ❌ Erro inesperado em Separando Entrega: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Symbols not available. Dumping unresolved backtrace:</w:t>
        <w:br/>
        <w:tab/>
        <w:t>0x12b4103</w:t>
        <w:br/>
        <w:tab/>
        <w:t>0x12b4144</w:t>
        <w:br/>
        <w:tab/>
        <w:t>0x10be71d</w:t>
        <w:br/>
        <w:tab/>
        <w:t>0x109c32d</w:t>
        <w:br/>
        <w:tab/>
        <w:t>0x113329e</w:t>
        <w:br/>
        <w:tab/>
        <w:t>0x114e749</w:t>
        <w:br/>
        <w:tab/>
        <w:t>0x112c706</w:t>
        <w:br/>
        <w:tab/>
        <w:t>0x10fda30</w:t>
        <w:br/>
        <w:tab/>
        <w:t>0x10fed54</w:t>
        <w:br/>
        <w:tab/>
        <w:t>0x15257b4</w:t>
        <w:br/>
        <w:tab/>
        <w:t>0x152098a</w:t>
        <w:br/>
        <w:tab/>
        <w:t>0x12dc392</w:t>
        <w:br/>
        <w:tab/>
        <w:t>0x12cc4c8</w:t>
        <w:br/>
        <w:tab/>
        <w:t>0x12d324d</w:t>
        <w:br/>
        <w:tab/>
        <w:t>0x12bc478</w:t>
        <w:br/>
        <w:tab/>
        <w:t>0x12bc63c</w:t>
        <w:br/>
        <w:tab/>
        <w:t>0x12a67ca</w:t>
        <w:br/>
        <w:tab/>
        <w:t>0x75ebfcc9</w:t>
        <w:br/>
        <w:tab/>
        <w:t>0x76f682ae</w:t>
        <w:br/>
        <w:tab/>
        <w:t>0x76f6827e</w:t>
        <w:br/>
      </w:r>
    </w:p>
    <w:p>
      <w:r>
        <w:t>[17:55:41] INFO: ❌ ERRO FATAL: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Symbols not available. Dumping unresolved backtrace:</w:t>
        <w:br/>
        <w:tab/>
        <w:t>0x12b4103</w:t>
        <w:br/>
        <w:tab/>
        <w:t>0x12b4144</w:t>
        <w:br/>
        <w:tab/>
        <w:t>0x10be71d</w:t>
        <w:br/>
        <w:tab/>
        <w:t>0x109c32d</w:t>
        <w:br/>
        <w:tab/>
        <w:t>0x113329e</w:t>
        <w:br/>
        <w:tab/>
        <w:t>0x114e749</w:t>
        <w:br/>
        <w:tab/>
        <w:t>0x112c706</w:t>
        <w:br/>
        <w:tab/>
        <w:t>0x10fda30</w:t>
        <w:br/>
        <w:tab/>
        <w:t>0x10fed54</w:t>
        <w:br/>
        <w:tab/>
        <w:t>0x15257b4</w:t>
        <w:br/>
        <w:tab/>
        <w:t>0x152098a</w:t>
        <w:br/>
        <w:tab/>
        <w:t>0x12dc392</w:t>
        <w:br/>
        <w:tab/>
        <w:t>0x12cc4c8</w:t>
        <w:br/>
        <w:tab/>
        <w:t>0x12d324d</w:t>
        <w:br/>
        <w:tab/>
        <w:t>0x12bc478</w:t>
        <w:br/>
        <w:tab/>
        <w:t>0x12bc63c</w:t>
        <w:br/>
        <w:tab/>
        <w:t>0x12a67ca</w:t>
        <w:br/>
        <w:tab/>
        <w:t>0x75ebfcc9</w:t>
        <w:br/>
        <w:tab/>
        <w:t>0x76f682ae</w:t>
        <w:br/>
        <w:tab/>
        <w:t>0x76f6827e</w:t>
        <w:br/>
      </w:r>
    </w:p>
    <w:p>
      <w:r>
        <w:t>[17:55:41]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