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Autorização PIMS - Gestor de Compras – Cenário 4: Preenchimento completo e efetuação de Pedido Direto</w:t>
      </w:r>
    </w:p>
    <w:p>
      <w:r>
        <w:t>Data do teste: 08/10/2025 14:34:46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Autorização de PIMS...</w:t>
      </w:r>
    </w:p>
    <w:p>
      <w:r>
        <w:t>✅ Clicando em Autorização de PIMS realizada com sucesso.</w:t>
      </w:r>
    </w:p>
    <w:p>
      <w:r>
        <w:t>Screenshot: clicando em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utorização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lista de PIMS...</w:t>
      </w:r>
    </w:p>
    <w:p>
      <w:r>
        <w:t>✅ 1 registro(s) encontrado(s). Selecionando o primeiro...</w:t>
      </w:r>
    </w:p>
    <w:p>
      <w:r>
        <w:t>🔄 Selecionando PIMS...</w:t>
      </w:r>
    </w:p>
    <w:p>
      <w:r>
        <w:t>✅ Selecionando PIMS realizada com sucesso.</w:t>
      </w:r>
    </w:p>
    <w:p>
      <w:r>
        <w:t>Screenshot: selecionando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im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itens para a Autorização de PIMS...</w:t>
      </w:r>
    </w:p>
    <w:p>
      <w:r>
        <w:t>✅ Selecionando itens para a Autorização de PIMS realizada com sucesso.</w:t>
      </w:r>
    </w:p>
    <w:p>
      <w:r>
        <w:t>Screenshot: selecionando itens para a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tens para a autorização de pim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🎯 Tentativa 1: Preenchendo textarea 0 (ID: (sem id), name: (sem name)) com 129 caracteres</w:t>
      </w:r>
    </w:p>
    <w:p>
      <w:r>
        <w:t xml:space="preserve">   ▶️ Estratégia 1…</w:t>
      </w:r>
    </w:p>
    <w:p>
      <w:r>
        <w:t>✅ Preenchido com sucesso pela estratégia 1: 'TESTE OBSERVAÇÃO SELENIUM AUTOMATIZADO (Automação de Testes)…'</w:t>
      </w:r>
    </w:p>
    <w:p>
      <w:r>
        <w:t>🔄 Preenchendo Observações...</w:t>
      </w:r>
    </w:p>
    <w:p>
      <w:r>
        <w:t>❌ Erro inesperado ao preenchendo observações: 'bool' object is not callable</w:t>
      </w:r>
    </w:p>
    <w:p>
      <w:r>
        <w:t>Screenshot: erro_preenchendo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observaçõ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Pedido Direto...</w:t>
      </w:r>
    </w:p>
    <w:p>
      <w:r>
        <w:t>✅ Clicando no botão Pedido Direto realizada com sucesso.</w:t>
      </w:r>
    </w:p>
    <w:p>
      <w:r>
        <w:t>Screenshot: clicando no botão pedido direto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no botão pedido dire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Fornecedor...</w:t>
      </w:r>
    </w:p>
    <w:p>
      <w:r>
        <w:t xml:space="preserve">⚠️ Tentativa 1/3 falhou: Message: </w:t>
        <w:br/>
        <w:t>. Retentando…</w:t>
      </w:r>
    </w:p>
    <w:p>
      <w:r>
        <w:t xml:space="preserve">⚠️ Tentativa 2/3 falhou: Message: </w:t>
        <w:br/>
        <w:t>. Retentando…</w:t>
      </w:r>
    </w:p>
    <w:p>
      <w:r>
        <w:t>⚠️ Tentativa 1 falhou para Selecionando Fornecedor, tentando novamente...</w:t>
      </w:r>
    </w:p>
    <w:p>
      <w:r>
        <w:t>🔄 Selecionando Fornecedor... (Tentativa 2)</w:t>
      </w:r>
    </w:p>
    <w:p>
      <w:r>
        <w:t xml:space="preserve">⚠️ Tentativa 1/3 falhou: Message: </w:t>
        <w:br/>
        <w:t>. Retentando…</w:t>
      </w:r>
    </w:p>
    <w:p>
      <w:r>
        <w:t xml:space="preserve">⚠️ Tentativa 2/3 falhou: Message: </w:t>
        <w:br/>
        <w:t>. Retentando…</w:t>
      </w:r>
    </w:p>
    <w:p>
      <w:r>
        <w:t>⚠️ Tentativa 2 falhou para Selecionando Fornecedor, tentando novamente...</w:t>
      </w:r>
    </w:p>
    <w:p>
      <w:r>
        <w:t>🔄 Selecionando Fornecedor... (Tentativa 3)</w:t>
      </w:r>
    </w:p>
    <w:p>
      <w:r>
        <w:t xml:space="preserve">⚠️ Tentativa 1/3 falhou: Message: </w:t>
        <w:br/>
        <w:t>. Retentando…</w:t>
      </w:r>
    </w:p>
    <w:p>
      <w:r>
        <w:t xml:space="preserve">⚠️ Tentativa 2/3 falhou: Message: </w:t>
        <w:br/>
        <w:t>. Retentando…</w:t>
      </w:r>
    </w:p>
    <w:p>
      <w:r>
        <w:t xml:space="preserve">❌ Erro ao selecionando fornecedor após 3 tentativas: Message: </w:t>
        <w:br/>
      </w:r>
    </w:p>
    <w:p>
      <w:r>
        <w:t>Screenshot: erro_selecionando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fornecedo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Preenchendo Contato do Fornecedor...</w:t>
      </w:r>
    </w:p>
    <w:p>
      <w:r>
        <w:t>⚠️ Tentativa 1 falhou: Message: element click intercepted: Element &lt;input class="contato" maxlength="30" style="width: 105px;" type="text"&gt; is not clickable at point (363, 254). Other element would receive the click: &lt;a class="linkAlterar" style="height: 25.8889px;"&gt;&lt;/a&gt;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[0x0x86c333+65459]</w:t>
        <w:br/>
        <w:tab/>
        <w:t>GetHandleVerifier [0x0x86c374+65524]</w:t>
        <w:br/>
        <w:tab/>
        <w:t>(No symbol) [0x0x68d973]</w:t>
        <w:br/>
        <w:tab/>
        <w:t>(No symbol) [0x0x6ddbc0]</w:t>
        <w:br/>
        <w:tab/>
        <w:t>(No symbol) [0x0x6dbf23]</w:t>
        <w:br/>
        <w:tab/>
        <w:t>(No symbol) [0x0x6d99c7]</w:t>
        <w:br/>
        <w:tab/>
        <w:t>(No symbol) [0x0x6d8c66]</w:t>
        <w:br/>
        <w:tab/>
        <w:t>(No symbol) [0x0x6cd195]</w:t>
        <w:br/>
        <w:tab/>
        <w:t>(No symbol) [0x0x6f9dfc]</w:t>
        <w:br/>
        <w:tab/>
        <w:t>(No symbol) [0x0x6ccbf4]</w:t>
        <w:br/>
        <w:tab/>
        <w:t>(No symbol) [0x0x6f9fb4]</w:t>
        <w:br/>
        <w:tab/>
        <w:t>(No symbol) [0x0x71b606]</w:t>
        <w:br/>
        <w:tab/>
        <w:t>(No symbol) [0x0x6f9bf6]</w:t>
        <w:br/>
        <w:tab/>
        <w:t>(No symbol) [0x0x6cb38e]</w:t>
        <w:br/>
        <w:tab/>
        <w:t>(No symbol) [0x0x6cc274]</w:t>
        <w:br/>
        <w:tab/>
        <w:t>GetHandleVerifier [0x0xaeeda3+2697763]</w:t>
        <w:br/>
        <w:tab/>
        <w:t>GetHandleVerifier [0x0xae9ec7+2677575]</w:t>
        <w:br/>
        <w:tab/>
        <w:t>GetHandleVerifier [0x0x894194+228884]</w:t>
        <w:br/>
        <w:tab/>
        <w:t>GetHandleVerifier [0x0x8849f8+165496]</w:t>
        <w:br/>
        <w:tab/>
        <w:t>GetHandleVerifier [0x0x88b18d+192013]</w:t>
        <w:br/>
        <w:tab/>
        <w:t>GetHandleVerifier [0x0x8747d8+99416]</w:t>
        <w:br/>
        <w:tab/>
        <w:t>GetHandleVerifier [0x0x874972+99826]</w:t>
        <w:br/>
        <w:tab/>
        <w:t>GetHandleVerifier [0x0x85ebea+10346]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Contato do Fornecedor realizada com sucesso.</w:t>
      </w:r>
    </w:p>
    <w:p>
      <w:r>
        <w:t>Screenshot: preenchendo contato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ontato do fornecedo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do Fornecedor...</w:t>
      </w:r>
    </w:p>
    <w:p>
      <w:r>
        <w:t>✅ Preenchendo Telefone do Fornecedor realizada com sucesso.</w:t>
      </w:r>
    </w:p>
    <w:p>
      <w:r>
        <w:t>Screenshot: preenchendo telefone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telefone do fornecedo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E-mail do Fornecedor...</w:t>
      </w:r>
    </w:p>
    <w:p>
      <w:r>
        <w:t>✅ Preenchendo E-mail do Fornecedor realizada com sucesso.</w:t>
      </w:r>
    </w:p>
    <w:p>
      <w:r>
        <w:t>Screenshot: preenchendo e-mail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e-mail do fornecedor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do frete...</w:t>
      </w:r>
    </w:p>
    <w:p>
      <w:r>
        <w:t>✅ Preenchendo Valor do frete realizada com sucesso.</w:t>
      </w:r>
    </w:p>
    <w:p>
      <w:r>
        <w:t>Screenshot: preenchendo valor do frete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valor do fret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Condição de Pagamento...</w:t>
      </w:r>
    </w:p>
    <w:p>
      <w:r>
        <w:t>✅ Preenchendo Condição de Pagamento realizada com sucesso.</w:t>
      </w:r>
    </w:p>
    <w:p>
      <w:r>
        <w:t>Screenshot: preenchendo condição de pagamento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ondição de pagamen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Pagamento...</w:t>
      </w:r>
    </w:p>
    <w:p>
      <w:r>
        <w:t>✅ Preenchendo Forma de Pagamento realizada com sucesso.</w:t>
      </w:r>
    </w:p>
    <w:p>
      <w:r>
        <w:t>Screenshot: preenchendo forma de pagamento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forma de pagamen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unitário do produto...</w:t>
      </w:r>
    </w:p>
    <w:p>
      <w:r>
        <w:t>✅ Preenchendo Valor unitário do produto realizada com sucesso.</w:t>
      </w:r>
    </w:p>
    <w:p>
      <w:r>
        <w:t>Screenshot: preenchendo valor unitário do produto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valor unitário do produ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do produto...</w:t>
      </w:r>
    </w:p>
    <w:p>
      <w:r>
        <w:t>✅ Preenchendo Quantidade do produto realizada com sucesso.</w:t>
      </w:r>
    </w:p>
    <w:p>
      <w:r>
        <w:t>Screenshot: preenchendo quantidade do produto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quantidade do produt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Finalizando...</w:t>
      </w:r>
    </w:p>
    <w:p>
      <w:r>
        <w:t>✅ Finalizando realizada com sucesso.</w:t>
      </w:r>
    </w:p>
    <w:p>
      <w:r>
        <w:t>Screenshot: finalizando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de Autorização de PIMS...</w:t>
      </w:r>
    </w:p>
    <w:p>
      <w:r>
        <w:t>✅ Fechando Modal de Autorização de PIMS realizada com sucesso.</w:t>
      </w:r>
    </w:p>
    <w:p>
      <w:r>
        <w:t>Screenshot: fechando modal de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autorização de pim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⚠️ Alerta: O campo "Fornecedor" do pedido é obrigatório.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