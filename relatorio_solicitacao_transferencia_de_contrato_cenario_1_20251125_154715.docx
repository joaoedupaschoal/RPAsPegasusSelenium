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15:43:42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LOV: 'CASSIANO MIRANDA DE ALMEIDA' → 'CASSIANO MIRANDA DE ALMEIDA'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CASSIANO MIRANDA DE ALMEIDA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ℹ️ Nenhum modal detectado</w:t>
      </w:r>
    </w:p>
    <w:p>
      <w:r>
        <w:t>🔄 Alterando Titular...</w:t>
      </w:r>
    </w:p>
    <w:p>
      <w:r>
        <w:t>ℹ️ 🔍 LOV sequencial | filtro='None' | pesquisa='ANA' | índice atual=0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sp-changeTitular'])[1]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✅ Alterando Titular realizada com sucesso.</w:t>
      </w:r>
    </w:p>
    <w:p>
      <w:r>
        <w:t>Screenshot: alterando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ℹ️ 🔍 LOV sequencial | filtro='None' | pesquisa='JOÃO' | índice atual=0</w:t>
      </w:r>
    </w:p>
    <w:p>
      <w:r>
        <w:t>🔍 🔎 Localizando botão LOV: (//a[@class='sprites sp-addDependentes'])[1]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Nenhum campo de pesquisa encontrado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1 falhou: Nenhuma linha foi selecionada pelo modo sequencial.</w:t>
      </w:r>
    </w:p>
    <w:p>
      <w:r>
        <w:t>🔍 🔎 Localizando botão LOV: (//a[@class='sprites sp-addDependentes'])[1]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2 falhou: Nenhuma linha foi selecionada pelo modo sequencial.</w:t>
      </w:r>
    </w:p>
    <w:p>
      <w:r>
        <w:t>🔍 🔎 Localizando botão LOV: (//a[@class='sprites sp-addDependentes'])[1]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3 falhou: Nenhuma linha foi selecionada pelo modo sequencial.</w:t>
      </w:r>
    </w:p>
    <w:p>
      <w:r>
        <w:t>🔍 🔎 Localizando botão LOV: (//a[@class='sprites sp-addDependentes'])[1]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4 falhou: Nenhuma linha foi selecionada pelo modo sequencial.</w:t>
      </w:r>
    </w:p>
    <w:p>
      <w:r>
        <w:t>🔍 🔎 Localizando botão LOV: (//a[@class='sprites sp-addDependentes'])[1]</w:t>
      </w:r>
    </w:p>
    <w:p>
      <w:r>
        <w:t>ℹ️ 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Nenhum campo de pesquisa encontrado</w:t>
      </w:r>
    </w:p>
    <w:p>
      <w:r>
        <w:t>🔍 Tentando ENTER no campo de pesquisa</w:t>
      </w:r>
    </w:p>
    <w:p>
      <w:r>
        <w:t>⚠️ Nenhuma linha encontrada na tabela</w:t>
      </w:r>
    </w:p>
    <w:p>
      <w:r>
        <w:t>❌ Tentativa 5 falhou: Nenhuma linha foi selecionada pelo modo sequencial.</w:t>
      </w:r>
    </w:p>
    <w:p>
      <w:r>
        <w:t>❌ ❌ LOV falhou após 5 tentativas.</w:t>
      </w:r>
    </w:p>
    <w:p>
      <w:r>
        <w:t>✅ Adicionando Dependente realizada com sucesso.</w:t>
      </w:r>
    </w:p>
    <w:p>
      <w:r>
        <w:t>Screenshot: adicionando 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❌ Erro geral ao selecionar agregados: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✅ Selecionando 'Agregado' para todos os dependentes realizada com sucesso.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perdida durante execução de: Selecionando 'Agregado' para todos os dependentes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Alterando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Adicionando Dependente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Selecionando 'Agregado' para todos os dependentes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Removendo primeiro Titular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Confirmando remoção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