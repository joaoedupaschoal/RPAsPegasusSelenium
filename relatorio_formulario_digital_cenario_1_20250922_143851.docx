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– Cenário 1: Preenchimento completo e salvamento.</w:t>
      </w:r>
    </w:p>
    <w:p>
      <w:r>
        <w:t>Data do teste: 22/09/2025 14:36:58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Digital...</w:t>
      </w:r>
    </w:p>
    <w:p>
      <w:r>
        <w:t>✅ Abrindo menu Formulário Digital realizada com sucesso.</w:t>
      </w:r>
    </w:p>
    <w:p>
      <w:r>
        <w:t>Screenshot: abrindo_menu_formulário_digital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Título do Formulário...</w:t>
      </w:r>
    </w:p>
    <w:p>
      <w:r>
        <w:t>✅ Preenchendo Título do Formulário realizada com sucesso.</w:t>
      </w:r>
    </w:p>
    <w:p>
      <w:r>
        <w:t>Screenshot: preenchendo_título_do_formulário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ítulo_do_formulá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Formulário...</w:t>
      </w:r>
    </w:p>
    <w:p>
      <w:r>
        <w:t>✅ Preenchendo Descrição do Formulário realizada com sucesso.</w:t>
      </w:r>
    </w:p>
    <w:p>
      <w:r>
        <w:t>Screenshot: preenchendo_descrição_do_formulário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formulá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Formato do Formulário...</w:t>
      </w:r>
    </w:p>
    <w:p>
      <w:r>
        <w:t>✅ Selecionando Formato do Formulário realizada com sucesso.</w:t>
      </w:r>
    </w:p>
    <w:p>
      <w:r>
        <w:t>Screenshot: selecionando_formato_do_formulário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to_do_formulá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1: POSSUI FILHOS? (TESTE SELENIUM AUTOMATIZADO 732)...</w:t>
      </w:r>
    </w:p>
    <w:p>
      <w:r>
        <w:t>✅ Criando pergunta 1: POSSUI FILHOS? (TESTE SELENIUM AUTOMATIZADO 732) realizada com sucesso.</w:t>
      </w:r>
    </w:p>
    <w:p>
      <w:r>
        <w:t>Screenshot: criando_pergunta_1:_possui_filhos?_(teste_selenium_automatizado_732)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1:_possui_filhos?_(teste_selenium_automatizado_73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2: CASADO? (TESTE SELENIUM AUTOMATIZADO 732)...</w:t>
      </w:r>
    </w:p>
    <w:p>
      <w:r>
        <w:t>✅ Criando pergunta 2: CASADO? (TESTE SELENIUM AUTOMATIZADO 732) realizada com sucesso.</w:t>
      </w:r>
    </w:p>
    <w:p>
      <w:r>
        <w:t>Screenshot: criando_pergunta_2:_casado?_(teste_selenium_automatizado_732)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riando_pergunta_2:_casado?_(teste_selenium_automatizado_732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3: TEM PET? (TESTE SELENIUM AUTOMATIZADO 732)...</w:t>
      </w:r>
    </w:p>
    <w:p>
      <w:r>
        <w:t>❌ Erro ao criando pergunta 3: tem pet? (teste selenium automatizado 732): Message: element click intercepted: Element &lt;a class="btAddGroup"&gt;...&lt;/a&gt; is not clickable at point (931, 324). Other element would receive the click: &lt;div class="btnListHolder"&gt;...&lt;/div&gt;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erro_criando_pergunta_3:_tem_pet?_(teste_selenium_automatizado_732)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ando_pergunta_3:_tem_pet?_(teste_selenium_automatizado_73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Criando pergunta 4: QUAL É O SEU NOME? (TESTE SELENIUM AUTOMATIZADO 732)...</w:t>
      </w:r>
    </w:p>
    <w:p>
      <w:r>
        <w:t>❌ Erro ao criando pergunta 4: qual é o seu nome? (teste selenium automatizado 732): Message: element click intercepted: Element &lt;a class="sprites sp-openLov"&gt;&lt;/a&gt; is not clickable at point (693, 299). Other element would receive the click: &lt;div class="categorias overflow overflowY" style="height: 565.111px;"&gt;...&lt;/div&gt;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[0x0x500c13+66051]</w:t>
        <w:br/>
        <w:tab/>
        <w:t>GetHandleVerifier [0x0x500c54+66116]</w:t>
        <w:br/>
        <w:tab/>
        <w:t>(No symbol) [0x0x2ddb33]</w:t>
        <w:br/>
        <w:tab/>
        <w:t>(No symbol) [0x0x32dd90]</w:t>
        <w:br/>
        <w:tab/>
        <w:t>(No symbol) [0x0x32c0f3]</w:t>
        <w:br/>
        <w:tab/>
        <w:t>(No symbol) [0x0x329ba7]</w:t>
        <w:br/>
        <w:tab/>
        <w:t>(No symbol) [0x0x328e2d]</w:t>
        <w:br/>
        <w:tab/>
        <w:t>(No symbol) [0x0x31d335]</w:t>
        <w:br/>
        <w:tab/>
        <w:t>(No symbol) [0x0x349f8c]</w:t>
        <w:br/>
        <w:tab/>
        <w:t>(No symbol) [0x0x31cd94]</w:t>
        <w:br/>
        <w:tab/>
        <w:t>(No symbol) [0x0x34a144]</w:t>
        <w:br/>
        <w:tab/>
        <w:t>(No symbol) [0x0x36b7f1]</w:t>
        <w:br/>
        <w:tab/>
        <w:t>(No symbol) [0x0x349d86]</w:t>
        <w:br/>
        <w:tab/>
        <w:t>(No symbol) [0x0x31b53e]</w:t>
        <w:br/>
        <w:tab/>
        <w:t>(No symbol) [0x0x31c414]</w:t>
        <w:br/>
        <w:tab/>
        <w:t>GetHandleVerifier [0x0x748a13+2457603]</w:t>
        <w:br/>
        <w:tab/>
        <w:t>GetHandleVerifier [0x0x7439d2+2437058]</w:t>
        <w:br/>
        <w:tab/>
        <w:t>GetHandleVerifier [0x0x5297f2+232930]</w:t>
        <w:br/>
        <w:tab/>
        <w:t>GetHandleVerifier [0x0x519a18+167944]</w:t>
        <w:br/>
        <w:tab/>
        <w:t>GetHandleVerifier [0x0x52092d+196381]</w:t>
        <w:br/>
        <w:tab/>
        <w:t>GetHandleVerifier [0x0x508ee8+99544]</w:t>
        <w:br/>
        <w:tab/>
        <w:t>GetHandleVerifier [0x0x509082+99954]</w:t>
        <w:br/>
        <w:tab/>
        <w:t>GetHandleVerifier [0x0x4f322a+10266]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erro_criando_pergunta_4:_qual_é_o_seu_nome?_(teste_selenium_automatizado_732)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ando_pergunta_4:_qual_é_o_seu_nome?_(teste_selenium_automatizado_73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formulário digital...</w:t>
      </w:r>
    </w:p>
    <w:p>
      <w:r>
        <w:t>✅ Salvando formulário digital realizada com sucesso.</w:t>
      </w:r>
    </w:p>
    <w:p>
      <w:r>
        <w:t>Screenshot: salvando_formulário_digital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formulário_digi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