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1: Preenchimento completo e salvamento.</w:t>
      </w:r>
    </w:p>
    <w:p>
      <w:r>
        <w:t>🗕️ Data do teste: 18/09/2025 16:25:13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screenshots\acessando_o_sistema_162521.png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52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screenshots\url_acessada_162522.png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52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screenshots\realizando_login_162524.png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52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screenshots\login_concluido_162530.png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5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screenshots\ajustando_zoom_162530.png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53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>✅ Abrindo menu Cartão realizado com sucesso.</w:t>
      </w:r>
    </w:p>
    <w:p>
      <w:r>
        <w:t>🖼️ Screenshot: screenshots\abrindo_menu_cartão_162533.png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53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screenshots\menu_aberto_162534.png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53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screenshots\acessando_formulário_162536.png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53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screenshots\formulario_aberto_162536.png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53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campos obrigatórios.</w:t>
      </w:r>
    </w:p>
    <w:p>
      <w:r>
        <w:t>🔄 Selecionando bandeira...</w:t>
      </w:r>
    </w:p>
    <w:p>
      <w:r>
        <w:t xml:space="preserve">❌ Erro ao tentar selecionando bandeira: Message: 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[0x0xde78a8]</w:t>
        <w:br/>
        <w:tab/>
        <w:t>(No symbol) [0x0xde7c4b]</w:t>
        <w:br/>
        <w:tab/>
        <w:t>(No symbol) [0x0xe2e0a2]</w:t>
        <w:br/>
        <w:tab/>
        <w:t>(No symbol) [0x0xe09fd4]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🖼️ Screenshot: screenshots\erro_selecionando_bandeira_162547.png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bandeira_16254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