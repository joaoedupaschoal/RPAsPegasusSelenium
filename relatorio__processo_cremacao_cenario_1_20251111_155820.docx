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1: Preenchimento completo e salvamento</w:t>
      </w:r>
    </w:p>
    <w:p>
      <w:r>
        <w:t>Data do teste: 11/11/2025 15:51:15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Falecido...</w:t>
      </w:r>
    </w:p>
    <w:p>
      <w:r>
        <w:t>✅ Selecionando Falecido realizada com sucesso.</w:t>
      </w:r>
    </w:p>
    <w:p>
      <w:r>
        <w:t>Screenshot: selecionando falecido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aleci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do Pai...</w:t>
      </w:r>
    </w:p>
    <w:p>
      <w:r>
        <w:t>✏️ Preenchimento forçado: //input[@class='nomePaiFalecido'] = 'TESTE NOME DO PAI'</w:t>
      </w:r>
    </w:p>
    <w:p>
      <w:r>
        <w:t>✅ Campo preenchido (estratégia 1)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da Mãe...</w:t>
      </w:r>
    </w:p>
    <w:p>
      <w:r>
        <w:t>✏️ Preenchimento forçado: //input[@class='nomeMaeFalecido'] = 'TESTE NOME DA MÃE'</w:t>
      </w:r>
    </w:p>
    <w:p>
      <w:r>
        <w:t>✅ Campo preenchido (estratégia 1)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Responsável...</w:t>
      </w:r>
    </w:p>
    <w:p>
      <w:r>
        <w:t>✅ Selecionando Responsável realizada com sucesso.</w:t>
      </w:r>
    </w:p>
    <w:p>
      <w:r>
        <w:t>Screenshot: selecionando responsável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responsáv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'Não' no campo 'Tem marca passo?'...</w:t>
      </w:r>
    </w:p>
    <w:p>
      <w:r>
        <w:t>✅ Selecionando Opção 'Não' no campo 'Tem marca passo?' realizada com sucesso.</w:t>
      </w:r>
    </w:p>
    <w:p>
      <w:r>
        <w:t>Screenshot: selecionando opção _não_ no campo _tem marca passo_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não_ no campo _tem marca passo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'Pronto atendimento'...</w:t>
      </w:r>
    </w:p>
    <w:p>
      <w:r>
        <w:t>✅ Selecionando Opção 'Sim' no campo 'Pronto atendimento' realizada com sucesso.</w:t>
      </w:r>
    </w:p>
    <w:p>
      <w:r>
        <w:t>Screenshot: selecionando opção _sim_ no campo _pronto atendimento_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sim_ no campo _pronto atendimento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Sala...</w:t>
      </w:r>
    </w:p>
    <w:p>
      <w:r>
        <w:t>✅ Selecionando Sala realizada com sucesso.</w:t>
      </w:r>
    </w:p>
    <w:p>
      <w:r>
        <w:t>Screenshot: selecionando sala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a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Funerária...</w:t>
      </w:r>
    </w:p>
    <w:p>
      <w:r>
        <w:t>✅ Selecionando Funerária realizada com sucesso.</w:t>
      </w:r>
    </w:p>
    <w:p>
      <w:r>
        <w:t>Screenshot: selecionando funerária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unerári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Nota Fiscal...</w:t>
      </w:r>
    </w:p>
    <w:p>
      <w:r>
        <w:t>✏️ Preenchimento forçado: //input[@class='notaFiscal'] = 'TESTE NOTA FISCAL'</w:t>
      </w:r>
    </w:p>
    <w:p>
      <w:r>
        <w:t>✅ Campo preenchido (estratégia 1)</w:t>
      </w:r>
    </w:p>
    <w:p>
      <w:r>
        <w:t>✅ Preenchendo Nota Fiscal realizada com sucesso.</w:t>
      </w:r>
    </w:p>
    <w:p>
      <w:r>
        <w:t>Screenshot: preenchendo nota fiscal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ta fisc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 de Renovação...</w:t>
      </w:r>
    </w:p>
    <w:p>
      <w:r>
        <w:t>📊 Encontrados 6 campos datepicker</w:t>
      </w:r>
    </w:p>
    <w:p>
      <w:r>
        <w:t>🎯 Tentativa 1: Preenchendo datepicker 4 (ID: dp1762887083849)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Inicial de Renovação realizada com sucesso.</w:t>
      </w:r>
    </w:p>
    <w:p>
      <w:r>
        <w:t>Screenshot: preenchendo data inicial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 de renovaçã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 de Renovação...</w:t>
      </w:r>
    </w:p>
    <w:p>
      <w:r>
        <w:t>📊 Encontrados 6 campos datepicker</w:t>
      </w:r>
    </w:p>
    <w:p>
      <w:r>
        <w:t>🎯 Tentativa 1: Preenchendo datepicker 5 (ID: dp1762887083850)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Final de Renovação realizada com sucesso.</w:t>
      </w:r>
    </w:p>
    <w:p>
      <w:r>
        <w:t>Screenshot: preenchendo data final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 de renovaçã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campo 'Tipos'...</w:t>
      </w:r>
    </w:p>
    <w:p>
      <w:r>
        <w:t>✏️ Preenchimento forçado: //input[@type='text' and @ref='100208' and @class='fc isList' and @maxlength='22' and contains(@style,'width: 140px')] = 'TESTE CAMPO TIPOS'</w:t>
      </w:r>
    </w:p>
    <w:p>
      <w:r>
        <w:t>✅ Campo preenchido (estratégia 1)</w:t>
      </w:r>
    </w:p>
    <w:p>
      <w:r>
        <w:t>✅ Preenchendo campo 'Tipos' realizada com sucesso.</w:t>
      </w:r>
    </w:p>
    <w:p>
      <w:r>
        <w:t>Screenshot: preenchendo campo _tipos_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ampo _tipos_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@ref='10115' and @class='fc isList' and @maxlength='10' and contains(@style,'width: 140px; text-align: right;')] = '113187'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contra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Tentando estratégia de scroll 1...</w:t>
      </w:r>
    </w:p>
    <w:p>
      <w:r>
        <w:t>✅ Scroll realizado com estratégia 1</w:t>
      </w:r>
    </w:p>
    <w:p>
      <w:r>
        <w:t>🔄 Clacando em 'Salvar'...</w:t>
      </w:r>
    </w:p>
    <w:p>
      <w:r>
        <w:t>✅ Clacando em 'Salvar' realizada com sucesso.</w:t>
      </w:r>
    </w:p>
    <w:p>
      <w:r>
        <w:t>Screenshot: clacando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salvar_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Recusando digitalização de Documentos...</w:t>
      </w:r>
    </w:p>
    <w:p>
      <w:r>
        <w:t>⚠️ Tentativa 1 falhou, tentando novamente...</w:t>
      </w:r>
    </w:p>
    <w:p>
      <w:r>
        <w:t>🔄 Recusando digitalização de Documentos... (Tentativa 2)</w:t>
      </w:r>
    </w:p>
    <w:p>
      <w:r>
        <w:t>⚠️ Tentativa 2 falhou, tentando novamente...</w:t>
      </w:r>
    </w:p>
    <w:p>
      <w:r>
        <w:t>🔄 Recusando digitalização de Documentos... (Tentativa 3)</w:t>
      </w:r>
    </w:p>
    <w:p>
      <w:r>
        <w:t xml:space="preserve">❌ Erro após 3 tentativas: Message: 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0xd6e76d</w:t>
        <w:br/>
        <w:tab/>
        <w:t>0xdba09d</w:t>
        <w:br/>
        <w:tab/>
        <w:t>0xdba47b</w:t>
        <w:br/>
        <w:tab/>
        <w:t>0xe01802</w:t>
        <w:br/>
        <w:tab/>
        <w:t>0xddc9b4</w:t>
        <w:br/>
        <w:tab/>
        <w:t>0xdfeea6</w:t>
        <w:br/>
        <w:tab/>
        <w:t>0xddc766</w:t>
        <w:br/>
        <w:tab/>
        <w:t>0xdadac0</w:t>
        <w:br/>
        <w:tab/>
        <w:t>0xdaede4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0xf5dee8</w:t>
        <w:br/>
        <w:tab/>
        <w:t>0xf5e0ac</w:t>
        <w:br/>
        <w:tab/>
        <w:t>0xf47d2a</w:t>
        <w:br/>
        <w:tab/>
        <w:t>0x7711fcc9</w:t>
        <w:br/>
        <w:tab/>
        <w:t>0x779082ae</w:t>
        <w:br/>
        <w:tab/>
        <w:t>0x7790827e</w:t>
        <w:br/>
      </w:r>
    </w:p>
    <w:p>
      <w:r>
        <w:t>Screenshot: erro_recusando digitalização de documentos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recusando digitalização de document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geração de Ordem de Serviço...</w:t>
      </w:r>
    </w:p>
    <w:p>
      <w:r>
        <w:t>⚠️ Tentativa 1 falhou, tentando novamente...</w:t>
      </w:r>
    </w:p>
    <w:p>
      <w:r>
        <w:t>🔄 Recusando geração de Ordem de Serviço... (Tentativa 2)</w:t>
      </w:r>
    </w:p>
    <w:p>
      <w:r>
        <w:t>⚠️ Tentativa 2 falhou, tentando novamente...</w:t>
      </w:r>
    </w:p>
    <w:p>
      <w:r>
        <w:t>🔄 Recusando geração de Ordem de Serviço... (Tentativa 3)</w:t>
      </w:r>
    </w:p>
    <w:p>
      <w:r>
        <w:t xml:space="preserve">❌ Erro após 3 tentativas: Message: 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0xd6e76d</w:t>
        <w:br/>
        <w:tab/>
        <w:t>0xdba09d</w:t>
        <w:br/>
        <w:tab/>
        <w:t>0xdba47b</w:t>
        <w:br/>
        <w:tab/>
        <w:t>0xe01802</w:t>
        <w:br/>
        <w:tab/>
        <w:t>0xddc9b4</w:t>
        <w:br/>
        <w:tab/>
        <w:t>0xdfeea6</w:t>
        <w:br/>
        <w:tab/>
        <w:t>0xddc766</w:t>
        <w:br/>
        <w:tab/>
        <w:t>0xdadac0</w:t>
        <w:br/>
        <w:tab/>
        <w:t>0xdaede4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0xf5dee8</w:t>
        <w:br/>
        <w:tab/>
        <w:t>0xf5e0ac</w:t>
        <w:br/>
        <w:tab/>
        <w:t>0xf47d2a</w:t>
        <w:br/>
        <w:tab/>
        <w:t>0x7711fcc9</w:t>
        <w:br/>
        <w:tab/>
        <w:t>0x779082ae</w:t>
        <w:br/>
        <w:tab/>
        <w:t>0x7790827e</w:t>
        <w:br/>
      </w:r>
    </w:p>
    <w:p>
      <w:r>
        <w:t>Screenshot: erro_recusando geração de ordem de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recusando digitalização de document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