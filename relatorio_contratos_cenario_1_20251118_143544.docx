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18/11/2025 14:31:27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✅ Selecionando Vendedor realizada com sucesso.</w:t>
      </w:r>
    </w:p>
    <w:p>
      <w:r>
        <w:t>Screenshot: 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✅ Selecionando Grupo de Rateio realizada com sucesso.</w:t>
      </w:r>
    </w:p>
    <w:p>
      <w:r>
        <w:t>Screenshot: 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_de_rate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Titular...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>✅ Rolando até o botão 'Salvar' para efetuar o salvamento do Titular realizada com sucesso.</w:t>
      </w:r>
    </w:p>
    <w:p>
      <w:r>
        <w:t>Screenshot: 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botão_'salvar'_para_efetuar_o_salvamento_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🎯 Clique forçado em: //a[@class='btModel btGray hAlign' and @title='Adicionar ao contrato(Ctrl + enter)' and normalize-space(text())='Salvar']</w:t>
      </w:r>
    </w:p>
    <w:p>
      <w:r>
        <w:t>✅ Clique bem-sucedido (estratégia 1)</w:t>
      </w:r>
    </w:p>
    <w:p>
      <w:r>
        <w:t>✅ Salvando Titular realizada com sucesso.</w:t>
      </w:r>
    </w:p>
    <w:p>
      <w:r>
        <w:t>Screenshot: salvando_titular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titul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Dependente...</w:t>
      </w:r>
    </w:p>
    <w:p>
      <w:r>
        <w:t>✅ Selecionando Dependente realizada com sucesso.</w:t>
      </w:r>
    </w:p>
    <w:p>
      <w:r>
        <w:t>Screenshot: selecionando_dependente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dependen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Parentesco do Dependente...</w:t>
      </w:r>
    </w:p>
    <w:p>
      <w:r>
        <w:t>✅ Selecionando Parentesco do Dependente realizada com sucesso.</w:t>
      </w:r>
    </w:p>
    <w:p>
      <w:r>
        <w:t>Screenshot: selecionando_parentesco_do_dependente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rentesco_do_dependen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Serviço...</w:t>
      </w:r>
    </w:p>
    <w:p>
      <w:r>
        <w:t>✅ Selecionando Serviço realizada com sucesso.</w:t>
      </w:r>
    </w:p>
    <w:p>
      <w:r>
        <w:t>Screenshot: selecionando_serviço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erviç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Finalizando cadastro...</w:t>
      </w:r>
    </w:p>
    <w:p>
      <w:r>
        <w:t>🎯 Clique forçado em: //div[@class='btModel btGray' and @style='display: inline-block;' and normalize-space()='Finalizar']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1.2...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1.3...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1.4...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1.5...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2.1...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2.2...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2.3...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2.4...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2.5...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3.1...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3.2...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3.3...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3.4...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3.5...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4.1...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4.2...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4.3...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4.4...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4.5...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5.1...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5.2...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5.3...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5.4...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5.5...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>❌ Erro ao finalizando cadastro: Falha ao clicar após 5 tentativas: //div[@class='btModel btGray' and @style='display: inline-block;' and normalize-space()='Finalizar']</w:t>
      </w:r>
    </w:p>
    <w:p>
      <w:r>
        <w:t>Screenshot: erro_finalizando_cadastro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finalizando_cadastr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