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2: Rotina completa de Geração de Boletos - Tipo de Boleto: Carnê</w:t>
      </w:r>
    </w:p>
    <w:p>
      <w:r>
        <w:t>Data do teste: 24/10/2025 16:16:11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Contrato...</w:t>
      </w:r>
    </w:p>
    <w:p>
      <w:r>
        <w:t>🔍 Processando LOV: 'TIPO DE CONTRATO TÍTULOS' → ''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'TIPO DE CONTRATO TÍTULOS'</w:t>
      </w:r>
    </w:p>
    <w:p>
      <w:r>
        <w:t>✏️ Preenchimento forçado: //div[@id='lov_10040']/ancestor::div[contains(@class,'modal') and contains(@class,'overflow')]//input[@id='txtPesquisa'] = 'TIPO DE CONTRATO TÍTULOS'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//div[@id='lov_10040']/ancestor::div[contains(@class,'modal') and contains(@class,'overflow')]//input[@class='nomePesquisa'] = 'TIPO DE CONTRATO TÍTULOS'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//div[@id='lov_10040']/ancestor::div[contains(@class,'modal') and contains(@class,'overflow')]//a[contains(@class,'lpFind')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''</w:t>
      </w:r>
    </w:p>
    <w:p>
      <w:r>
        <w:t xml:space="preserve">   📍 Usando XPath customizado: //div[@id='lov_10040']/ancestor::div[contains(@class,'modal') and contains(@class,'overflow')]//tr[td[contains(text(),'TIPO DE CONTRATO TÍTULOS')]]</w:t>
      </w:r>
    </w:p>
    <w:p>
      <w:r>
        <w:t>🎯 Clique forçado em: //div[@id='lov_10040']/ancestor::div[contains(@class,'modal') and contains(@class,'overflow')]//tr[td[contains(text(),'TIPO DE CONTRATO TÍTULOS')]]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Tipo de Contrato realizada com sucesso.</w:t>
      </w:r>
    </w:p>
    <w:p>
      <w:r>
        <w:t>Screenshot: selecionando tipo de 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🔍 Processando LOV: 'PACOTE COM SEPULTAMENTO' → 'PACOTE COM SEPULTAMENTO'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//div[@id='lov_undefined']/ancestor::div[contains(@class,'modal') and contains(@class,'overflow')]//input[@id='txtPesquisa']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//div[@id='lov_undefined']/ancestor::div[contains(@class,'modal') and contains(@class,'overflow')]//input[@class='nomePesquisa'] = 'PACOTE COM SEPULTAMENTO'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//div[@id='lov_undefined']/ancestor::div[contains(@class,'modal') and contains(@class,'overflow')]//a[contains(@class,'lpFind')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'PACOTE COM SEPULTAMENTO'</w:t>
      </w:r>
    </w:p>
    <w:p>
      <w:r>
        <w:t>🎯 Clique forçado em: //div[@id='lov_undefined']/ancestor::div[contains(@class,'modal') and contains(@class,'overflow')]//tr[td[contains(normalize-space(.), 'PACOTE COM SEPULTAMENTO')]]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⚠️ Tentativa 1 falhou, tentando novamente...</w:t>
      </w:r>
    </w:p>
    <w:p>
      <w:r>
        <w:t>🔄 Selecionando Tipo de Mensalidade... (Tentativa 2)</w:t>
      </w:r>
    </w:p>
    <w:p>
      <w:r>
        <w:t>⚠️ Tentativa 2 falhou, tentando novamente...</w:t>
      </w:r>
    </w:p>
    <w:p>
      <w:r>
        <w:t>🔄 Selecionando Tipo de Mensalidade... (Tentativa 3)</w:t>
      </w:r>
    </w:p>
    <w:p>
      <w:r>
        <w:t>❌ Erro após 3 tentativas: LOVHandler.open_and_select() got an unexpected keyword argument 'select_index'</w:t>
      </w:r>
    </w:p>
    <w:p>
      <w:r>
        <w:t>Screenshot: erro_selecionando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de Rateio...</w:t>
      </w:r>
    </w:p>
    <w:p>
      <w:r>
        <w:t>🔍 Processando LOV: 'GRUPO DE RATEIO TÍTULOS' → ''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sp-openLov'])[5]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'GRUPO DE RATEIO TÍTULOS'</w:t>
      </w:r>
    </w:p>
    <w:p>
      <w:r>
        <w:t>✏️ Preenchimento forçado: //div[@id='lov_10051']/ancestor::div[contains(@class,'modal') and contains(@class,'overflow')]//input[@id='txtPesquisa'] = 'GRUPO DE RATEIO TÍTULOS'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//div[@id='lov_10051']/ancestor::div[contains(@class,'modal') and contains(@class,'overflow')]//input[@class='nomePesquisa'] = 'GRUPO DE RATEIO TÍTULOS'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//div[@id='lov_10051']/ancestor::div[contains(@class,'modal') and contains(@class,'overflow')]//a[contains(@class,'lpFind')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''</w:t>
      </w:r>
    </w:p>
    <w:p>
      <w:r>
        <w:t xml:space="preserve">   📍 Usando XPath customizado: //div[@id='lov_10051']/ancestor::div[contains(@class,'modal') and contains(@class,'overflow')]//tr[td[@ref='1'][contains(text(),'GRUPO DE RATEIO TÍTULOS')]]</w:t>
      </w:r>
    </w:p>
    <w:p>
      <w:r>
        <w:t>🎯 Clique forçado em: //div[@id='lov_10051']/ancestor::div[contains(@class,'modal') and contains(@class,'overflow')]//tr[td[@ref='1'][contains(text(),'GRUPO DE RATEIO TÍTULOS')]]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Plano Empresa...</w:t>
      </w:r>
    </w:p>
    <w:p>
      <w:r>
        <w:t>🔍 Processando LOV: 'PLANO EMPRESA CONTRATANTE CASSIANO' → 'PLANO EMPRESA CONTRATANTE CASSIANO'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sp-openLov'])[6]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'PLANO EMPRESA CONTRATANTE CASSIANO'</w:t>
      </w:r>
    </w:p>
    <w:p>
      <w:r>
        <w:t>✏️ Preenchimento forçado: //div[@id='lov_10055']/ancestor::div[contains(@class,'modal') and contains(@class,'overflow')]//input[@id='txtPesquisa'] = 'PLANO EMPRESA CONTRATANTE CASSIANO'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//div[@id='lov_10055']/ancestor::div[contains(@class,'modal') and contains(@class,'overflow')]//input[@class='nomePesquisa'] = 'PLANO EMPRESA CONTRATANTE CASSIANO'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//div[@id='lov_10055']/ancestor::div[contains(@class,'modal') and contains(@class,'overflow')]//a[contains(@class,'lpFind')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'PLANO EMPRESA CONTRATANTE CASSIANO'</w:t>
      </w:r>
    </w:p>
    <w:p>
      <w:r>
        <w:t>🎯 Clique forçado em: //div[@id='lov_10055']/ancestor::div[contains(@class,'modal') and contains(@class,'overflow')]//tr[td[contains(normalize-space(.), 'PLANO EMPRESA CONTRATANTE CASSIANO')]]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Plano Empresa realizada com sucesso.</w:t>
      </w:r>
    </w:p>
    <w:p>
      <w:r>
        <w:t>Screenshot: selecionando plano empresa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lano 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3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4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5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❌ Modal não foi fechado após todas as tentativas.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✅ Nenhum alerta detectado após confirmação do modal.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