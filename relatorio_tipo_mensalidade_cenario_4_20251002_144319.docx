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 de Mensalidade – Cenário 4: Preenchimento dos campos NÃO obrigatórios e salvamento.</w:t>
      </w:r>
    </w:p>
    <w:p>
      <w:r>
        <w:t>Data do teste: 02/10/2025 14:40:34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 de Mensalidade...</w:t>
      </w:r>
    </w:p>
    <w:p>
      <w:r>
        <w:t>✅ Abrindo menu Tipo de Mensalidade realizada com sucesso.</w:t>
      </w:r>
    </w:p>
    <w:p>
      <w:r>
        <w:t>Screenshot: abrindo_menu_tipo_de_mensalidade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_de_mensalidad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✅ Preenchendo Descrição realizada com sucesso.</w:t>
      </w:r>
    </w:p>
    <w:p>
      <w:r>
        <w:t>Screenshot: preenchendo_descrição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Template...</w:t>
      </w:r>
    </w:p>
    <w:p>
      <w:r>
        <w:t>✅ Preenchendo Template realizada com sucesso.</w:t>
      </w:r>
    </w:p>
    <w:p>
      <w:r>
        <w:t>Screenshot: preenchendo_template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mpla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aba Informações Financeiras...</w:t>
      </w:r>
    </w:p>
    <w:p>
      <w:r>
        <w:t>✅ Clicando aba Informações Financeiras realizada com sucesso.</w:t>
      </w:r>
    </w:p>
    <w:p>
      <w:r>
        <w:t>Screenshot: clicando_aba_informações_financeiras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aba_informações_financeira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 1...</w:t>
      </w:r>
    </w:p>
    <w:p>
      <w:r>
        <w:t>✅ Selecionando Conta Crédito 1 realizada com sucesso.</w:t>
      </w:r>
    </w:p>
    <w:p>
      <w:r>
        <w:t>Screenshot: selecionando_conta_crédito_1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crédito_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 1...</w:t>
      </w:r>
    </w:p>
    <w:p>
      <w:r>
        <w:t>✅ Selecionando Conta Débito 1 realizada com sucesso.</w:t>
      </w:r>
    </w:p>
    <w:p>
      <w:r>
        <w:t>Screenshot: selecionando_conta_débito_1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débito_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 1...</w:t>
      </w:r>
    </w:p>
    <w:p>
      <w:r>
        <w:t>✅ Selecionando Histórico Padrão 1 realizada com sucesso.</w:t>
      </w:r>
    </w:p>
    <w:p>
      <w:r>
        <w:t>Screenshot: selecionando_histórico_padrão_1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histórico_padrão_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 1...</w:t>
      </w:r>
    </w:p>
    <w:p>
      <w:r>
        <w:t>✅ Selecionando Centro de Custo 1 realizada com sucesso.</w:t>
      </w:r>
    </w:p>
    <w:p>
      <w:r>
        <w:t>Screenshot: selecionando_centro_de_custo_1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entro_de_custo_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 2...</w:t>
      </w:r>
    </w:p>
    <w:p>
      <w:r>
        <w:t>✅ Selecionando Conta Crédito 2 realizada com sucesso.</w:t>
      </w:r>
    </w:p>
    <w:p>
      <w:r>
        <w:t>Screenshot: selecionando_conta_crédito_2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crédito_2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 2...</w:t>
      </w:r>
    </w:p>
    <w:p>
      <w:r>
        <w:t>✅ Selecionando Conta Débito 2 realizada com sucesso.</w:t>
      </w:r>
    </w:p>
    <w:p>
      <w:r>
        <w:t>Screenshot: selecionando_conta_débito_2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débito_2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 2...</w:t>
      </w:r>
    </w:p>
    <w:p>
      <w:r>
        <w:t>✅ Selecionando Histórico Padrão 2 realizada com sucesso.</w:t>
      </w:r>
    </w:p>
    <w:p>
      <w:r>
        <w:t>Screenshot: selecionando_histórico_padrão_2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histórico_padrão_2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 2...</w:t>
      </w:r>
    </w:p>
    <w:p>
      <w:r>
        <w:t>✅ Selecionando Centro de Custo 2 realizada com sucesso.</w:t>
      </w:r>
    </w:p>
    <w:p>
      <w:r>
        <w:t>Screenshot: selecionando_centro_de_custo_2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entro_de_custo_2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 3...</w:t>
      </w:r>
    </w:p>
    <w:p>
      <w:r>
        <w:t>✅ Selecionando Conta Crédito 3 realizada com sucesso.</w:t>
      </w:r>
    </w:p>
    <w:p>
      <w:r>
        <w:t>Screenshot: selecionando_conta_crédito_3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crédito_3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 3...</w:t>
      </w:r>
    </w:p>
    <w:p>
      <w:r>
        <w:t>✅ Selecionando Conta Débito 3 realizada com sucesso.</w:t>
      </w:r>
    </w:p>
    <w:p>
      <w:r>
        <w:t>Screenshot: selecionando_conta_débito_3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débito_3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 3...</w:t>
      </w:r>
    </w:p>
    <w:p>
      <w:r>
        <w:t>✅ Selecionando Histórico Padrão 3 realizada com sucesso.</w:t>
      </w:r>
    </w:p>
    <w:p>
      <w:r>
        <w:t>Screenshot: selecionando_histórico_padrão_3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histórico_padrão_3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 3...</w:t>
      </w:r>
    </w:p>
    <w:p>
      <w:r>
        <w:t>✅ Selecionando Centro de Custo 3 realizada com sucesso.</w:t>
      </w:r>
    </w:p>
    <w:p>
      <w:r>
        <w:t>Screenshot: selecionando_centro_de_custo_3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entro_de_custo_3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Fazendo scroll para seção 4...</w:t>
      </w:r>
    </w:p>
    <w:p>
      <w:r>
        <w:t>✅ Fazendo scroll para seção 4 realizada com sucesso.</w:t>
      </w:r>
    </w:p>
    <w:p>
      <w:r>
        <w:t>Screenshot: fazendo_scroll_para_seção_4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_scroll_para_seção_4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 4...</w:t>
      </w:r>
    </w:p>
    <w:p>
      <w:r>
        <w:t>✅ Selecionando Conta Crédito 4 realizada com sucesso.</w:t>
      </w:r>
    </w:p>
    <w:p>
      <w:r>
        <w:t>Screenshot: selecionando_conta_crédito_4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crédito_4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 4...</w:t>
      </w:r>
    </w:p>
    <w:p>
      <w:r>
        <w:t>✅ Selecionando Conta Débito 4 realizada com sucesso.</w:t>
      </w:r>
    </w:p>
    <w:p>
      <w:r>
        <w:t>Screenshot: selecionando_conta_débito_4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débito_4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 4...</w:t>
      </w:r>
    </w:p>
    <w:p>
      <w:r>
        <w:t>✅ Selecionando Histórico Padrão 4 realizada com sucesso.</w:t>
      </w:r>
    </w:p>
    <w:p>
      <w:r>
        <w:t>Screenshot: selecionando_histórico_padrão_4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histórico_padrão_4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 4...</w:t>
      </w:r>
    </w:p>
    <w:p>
      <w:r>
        <w:t>✅ Selecionando Centro de Custo 4 realizada com sucesso.</w:t>
      </w:r>
    </w:p>
    <w:p>
      <w:r>
        <w:t>Screenshot: selecionando_centro_de_custo_4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entro_de_custo_4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Mensagem de Alerta: O campo "Nome *"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