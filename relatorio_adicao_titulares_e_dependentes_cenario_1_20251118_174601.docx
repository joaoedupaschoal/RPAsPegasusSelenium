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17:43:32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dependentes...</w:t>
      </w:r>
    </w:p>
    <w:p>
      <w:r>
        <w:t>🔄 Iniciando seleção de 'Agregado' para todos os dependentes...</w:t>
      </w:r>
    </w:p>
    <w:p>
      <w:r>
        <w:t>📊 Encontrados 5 elemento(s) 'Selecione'</w:t>
      </w:r>
    </w:p>
    <w:p>
      <w:r>
        <w:t>🎯 Processando elemento 1/5 (tentativa 1/3)...</w:t>
      </w:r>
    </w:p>
    <w:p>
      <w:r>
        <w:t xml:space="preserve">   ▶️ Clicando em 'Selecione' (1)...</w:t>
      </w:r>
    </w:p>
    <w:p>
      <w:r>
        <w:t xml:space="preserve">   ▶️ Selecionando 'Agregado'...</w:t>
      </w:r>
    </w:p>
    <w:p>
      <w:r>
        <w:t xml:space="preserve">   ✅ 'Agregado' selecionado para elemento 1</w:t>
      </w:r>
    </w:p>
    <w:p>
      <w:r>
        <w:t>🎯 Processando elemento 2/5 (tentativa 1/3)...</w:t>
      </w:r>
    </w:p>
    <w:p>
      <w:r>
        <w:t xml:space="preserve">   ▶️ Clicando em 'Selecione' (2)...</w:t>
      </w:r>
    </w:p>
    <w:p>
      <w:r>
        <w:t xml:space="preserve">   ▶️ Selecionando 'Agregado'...</w:t>
      </w:r>
    </w:p>
    <w:p>
      <w:r>
        <w:t xml:space="preserve">   ✅ 'Agregado' selecionado para elemento 2</w:t>
      </w:r>
    </w:p>
    <w:p>
      <w:r>
        <w:t>🎯 Processando elemento 3/5 (tentativa 1/3)...</w:t>
      </w:r>
    </w:p>
    <w:p>
      <w:r>
        <w:t xml:space="preserve">   ▶️ Clicando em 'Selecione' (3)...</w:t>
      </w:r>
    </w:p>
    <w:p>
      <w:r>
        <w:t xml:space="preserve">   ▶️ Selecionando 'Agregado'...</w:t>
      </w:r>
    </w:p>
    <w:p>
      <w:r>
        <w:t xml:space="preserve">   ✅ 'Agregado' selecionado para elemento 3</w:t>
      </w:r>
    </w:p>
    <w:p>
      <w:r>
        <w:t>🎯 Processando elemento 4/5 (tentativa 1/3)...</w:t>
      </w:r>
    </w:p>
    <w:p>
      <w:r>
        <w:t>⚠️ Elemento 4 não existe mais (lista mudou)</w:t>
      </w:r>
    </w:p>
    <w:p>
      <w:r>
        <w:t>❌ Falha ao processar elemento 4 após 3 tentativas</w:t>
      </w:r>
    </w:p>
    <w:p>
      <w:r>
        <w:t>🎯 Processando elemento 5/5 (tentativa 1/3)...</w:t>
      </w:r>
    </w:p>
    <w:p>
      <w:r>
        <w:t>⚠️ Elemento 5 não existe mais (lista mudou)</w:t>
      </w:r>
    </w:p>
    <w:p>
      <w:r>
        <w:t>❌ Falha ao processar elemento 5 após 3 tentativas</w:t>
      </w:r>
    </w:p>
    <w:p>
      <w:r>
        <w:t>📋 Resumo: 3/5 elemento(s) processado(s)</w:t>
      </w:r>
    </w:p>
    <w:p>
      <w:r>
        <w:t>✅ Todos os elementos processados com sucesso!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para todos os dependentes...</w:t>
      </w:r>
    </w:p>
    <w:p>
      <w:r>
        <w:t>📊 Encontrados 2 elemento(s) 'Selecione'</w:t>
      </w:r>
    </w:p>
    <w:p>
      <w:r>
        <w:t>🎯 Processando elemento 1/2 (tentativa 1/3)...</w:t>
      </w:r>
    </w:p>
    <w:p>
      <w:r>
        <w:t xml:space="preserve">   ▶️ Clicando em 'Selecione' (1)...</w:t>
      </w:r>
    </w:p>
    <w:p>
      <w:r>
        <w:t xml:space="preserve">   ▶️ Selecionando 'Agregado'...</w:t>
      </w:r>
    </w:p>
    <w:p>
      <w:r>
        <w:t xml:space="preserve">   ✅ 'Agregado' selecionado para elemento 1</w:t>
      </w:r>
    </w:p>
    <w:p>
      <w:r>
        <w:t>🎯 Processando elemento 2/2 (tentativa 1/3)...</w:t>
      </w:r>
    </w:p>
    <w:p>
      <w:r>
        <w:t>⚠️ Elemento 2 não existe mais (lista mudou)</w:t>
      </w:r>
    </w:p>
    <w:p>
      <w:r>
        <w:t>❌ Falha ao processar elemento 2 após 3 tentativas</w:t>
      </w:r>
    </w:p>
    <w:p>
      <w:r>
        <w:t>📋 Resumo: 1/2 elemento(s) processado(s)</w:t>
      </w:r>
    </w:p>
    <w:p>
      <w:r>
        <w:t>✅ Todos os elementos processados com sucesso!</w:t>
      </w:r>
    </w:p>
    <w:p>
      <w:r>
        <w:t>✅ Selecionando 'Agregado' para todos os dependentes realizada com sucesso.</w:t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cadastro: Falha ao clicar após 5 tentativas: //div[@class='btModel btGray btsave' and normalize-space(text())='Salvar']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0x8fe56b</w:t>
        <w:br/>
        <w:tab/>
        <w:t>0x93ce58</w:t>
        <w:br/>
        <w:tab/>
        <w:t>0x96c7c6</w:t>
        <w:br/>
        <w:tab/>
        <w:t>0x968030</w:t>
        <w:br/>
        <w:tab/>
        <w:t>0x967563</w:t>
        <w:br/>
        <w:tab/>
        <w:t>0x8ce4dd</w:t>
        <w:br/>
        <w:tab/>
        <w:t>0x8cea6e</w:t>
        <w:br/>
        <w:tab/>
        <w:t>0x8cef3d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0x8ce193</w:t>
        <w:br/>
        <w:tab/>
        <w:t>0x8cd848</w:t>
        <w:br/>
        <w:tab/>
        <w:t>0xebb0cf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