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16:31:58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dp1760038327865)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dp1760038327866)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Ativo...</w:t>
      </w:r>
    </w:p>
    <w:p>
      <w:r>
        <w:t>Processando 10 registro(s) encontrado(s)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❌ Erro inesperado ao abrindo digitalização de documentos: clicar_elemento_robusto_xpath() missing 2 required positional arguments: 'wait' and 'seletor_xpath'</w:t>
      </w:r>
    </w:p>
    <w:p>
      <w:r>
        <w:t>Screenshot: erro_abrindo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❌ Erro inesperado ao adicionando novo documento: clicar_elemento_robusto_xpath() missing 2 required positional arguments: 'wait' and 'seletor_xpath'</w:t>
      </w:r>
    </w:p>
    <w:p>
      <w:r>
        <w:t>Screenshot: erro_adicionando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❌ Erro inesperado ao fazendo upload do arquivo: log() takes 2 positional arguments but 3 were given</w:t>
      </w:r>
    </w:p>
    <w:p>
      <w:r>
        <w:t>Screenshot: erro_fazendo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❌ Erro inesperado ao salvando arquivo digitalizado: clicar_elemento_robusto_xpath() missing 1 required positional argument: 'seletor_xpath'</w:t>
      </w:r>
    </w:p>
    <w:p>
      <w:r>
        <w:t>Screenshot: erro_salvando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zendo upload do arquiv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digitalização...</w:t>
      </w:r>
    </w:p>
    <w:p>
      <w:r>
        <w:t>ℹ️ Nenhuma mensagem de alerta encontrada.</w:t>
      </w:r>
    </w:p>
    <w:p>
      <w:r>
        <w:t>🔄 Fechando modal de digitalização...</w:t>
      </w:r>
    </w:p>
    <w:p>
      <w:r>
        <w:t>❌ Erro inesperado ao fechando modal de digitalização: clicar_elemento_robusto_xpath() missing 1 required positional argument: 'seletor_xpath'</w:t>
      </w:r>
    </w:p>
    <w:p>
      <w:r>
        <w:t>Screenshot: erro_fechando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 modal de digitaliz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