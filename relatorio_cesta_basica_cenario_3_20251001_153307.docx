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Cesta Básica.</w:t>
      </w:r>
    </w:p>
    <w:p>
      <w:r>
        <w:t>🗕️ Data do teste: 01/10/2025 15:32:41</w:t>
      </w:r>
    </w:p>
    <w:p>
      <w:r>
        <w:t>Neste teste, o robô preencherá os campos NÃO obrigatórios e salvará o cadastro de uma nova Cesta Básica.</w:t>
      </w:r>
    </w:p>
    <w:p>
      <w:r>
        <w:t>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Screenshot: url_acessada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Screenshot: login_concluido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Cesta Básica...</w:t>
      </w:r>
    </w:p>
    <w:p>
      <w:r>
        <w:t>✅ Abrindo menu Cesta Básica realizada com sucesso.</w:t>
      </w:r>
    </w:p>
    <w:p>
      <w:r>
        <w:t>Screenshot: abrindo_menu_cesta_básica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esta_b_sic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'Cesta Básica' aberto.</w:t>
      </w:r>
    </w:p>
    <w:p>
      <w:r>
        <w:t>Screenshot: menu_aberto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esta_b_sic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realizada com sucesso.</w:t>
      </w:r>
    </w:p>
    <w:p>
      <w:r>
        <w:t>Screenshot: acessando_formulário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Screenshot: formulario_aberto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Screenshot: apos_salvar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Mensagem de erro: Ocorreu um erro ao salvar o registro.</w:t>
      </w:r>
    </w:p>
    <w:p>
      <w:r>
        <w:t>Screenshot: mensagem_erro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Mensagem de erro exibida.</w:t>
      </w:r>
    </w:p>
    <w:p>
      <w:r>
        <w:t>📸 Mensagem exibida após salvar.</w:t>
      </w:r>
    </w:p>
    <w:p>
      <w:r>
        <w:t>Screenshot: mensagem_final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realizada com sucesso.</w:t>
      </w:r>
    </w:p>
    <w:p>
      <w:r>
        <w:t>Screenshot: fechando_formulário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Screenshot: formulario_fechado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