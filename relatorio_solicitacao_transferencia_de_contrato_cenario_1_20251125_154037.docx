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15:40:26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⚠️ Erro ao ajustar zoom: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0xe9d910</w:t>
        <w:br/>
        <w:tab/>
        <w:t>0xebc714</w:t>
        <w:br/>
        <w:tab/>
        <w:t>0xf23475</w:t>
        <w:br/>
        <w:tab/>
        <w:t>0xf3e749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✅ Esperando sistema carregar e ajustando zoom realizada com sucesso.</w:t>
      </w:r>
    </w:p>
    <w:p>
      <w:r>
        <w:t>❌ Erro ao esperando sistema carregar e ajustando zoom: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