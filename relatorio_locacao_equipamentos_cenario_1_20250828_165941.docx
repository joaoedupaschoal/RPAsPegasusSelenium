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16:58:48</w:t>
      </w:r>
    </w:p>
    <w:p>
      <w:r>
        <w:t>🚀 Iniciando teste de Fechamento de Rateio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Rateio...</w:t>
      </w:r>
    </w:p>
    <w:p>
      <w:r>
        <w:t>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 de Rateio...</w:t>
      </w:r>
    </w:p>
    <w:p>
      <w:r>
        <w:t>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Grupos de Rateio...</w:t>
      </w:r>
    </w:p>
    <w:p>
      <w:r>
        <w:t>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Grupo de Rateio...</w:t>
      </w:r>
    </w:p>
    <w:p>
      <w:r>
        <w:t>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🔄 Consultando Lotes e capturando Screenshot...</w:t>
      </w:r>
    </w:p>
    <w:p>
      <w:r>
        <w:t>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Consulta de Lotes...</w:t>
      </w:r>
    </w:p>
    <w:p>
      <w:r>
        <w:t>❌ Erro inesperado ao fechando consulta de lotes: Message: element click intercepted: Element &lt;a class="fa fa-close"&gt;&lt;/a&gt; is not clickable at point (822, 165). Other element would receive the click: &lt;h2&gt;...&lt;/h2&gt;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[0x0xdf2c20]</w:t>
        <w:br/>
        <w:tab/>
        <w:t>(No symbol) [0x0xdf0fda]</w:t>
        <w:br/>
        <w:tab/>
        <w:t>(No symbol) [0x0xdeeb37]</w:t>
        <w:br/>
        <w:tab/>
        <w:t>(No symbol) [0x0xdeddf4]</w:t>
        <w:br/>
        <w:tab/>
        <w:t>(No symbol) [0x0xde25b5]</w:t>
        <w:br/>
        <w:tab/>
        <w:t>(No symbol) [0x0xe1141c]</w:t>
        <w:br/>
        <w:tab/>
        <w:t>(No symbol) [0x0xde2044]</w:t>
        <w:br/>
        <w:tab/>
        <w:t>(No symbol) [0x0xe11694]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Falecido...</w:t>
      </w:r>
    </w:p>
    <w:p>
      <w:r>
        <w:t>❌ Erro inesperado ao selecionando falecido: Message: element click intercepted: Element &lt;input type="checkbox" class="falecidosSelecionados"&gt; is not clickable at point (309, 213).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[0x0xdf2c20]</w:t>
        <w:br/>
        <w:tab/>
        <w:t>(No symbol) [0x0xdf0fda]</w:t>
        <w:br/>
        <w:tab/>
        <w:t>(No symbol) [0x0xdeeb37]</w:t>
        <w:br/>
        <w:tab/>
        <w:t>(No symbol) [0x0xdeddf4]</w:t>
        <w:br/>
        <w:tab/>
        <w:t>(No symbol) [0x0xde25b5]</w:t>
        <w:br/>
        <w:tab/>
        <w:t>(No symbol) [0x0xe1141c]</w:t>
        <w:br/>
        <w:tab/>
        <w:t>(No symbol) [0x0xde2044]</w:t>
        <w:br/>
        <w:tab/>
        <w:t>(No symbol) [0x0xe11694]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Fechamento...</w:t>
      </w:r>
    </w:p>
    <w:p>
      <w:r>
        <w:t>❌ Erro inesperado ao realizando fechamento: Message: element click intercepted: Element &lt;a class="btModel btGray btFechamento"&gt;...&lt;/a&gt; is not clickable at point (841, 120).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[0x0xdf2c20]</w:t>
        <w:br/>
        <w:tab/>
        <w:t>(No symbol) [0x0xdf0fda]</w:t>
        <w:br/>
        <w:tab/>
        <w:t>(No symbol) [0x0xdeeb37]</w:t>
        <w:br/>
        <w:tab/>
        <w:t>(No symbol) [0x0xdeddf4]</w:t>
        <w:br/>
        <w:tab/>
        <w:t>(No symbol) [0x0xde25b5]</w:t>
        <w:br/>
        <w:tab/>
        <w:t>(No symbol) [0x0xe1141c]</w:t>
        <w:br/>
        <w:tab/>
        <w:t>(No symbol) [0x0xde2044]</w:t>
        <w:br/>
        <w:tab/>
        <w:t>(No symbol) [0x0xe11694]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Rateio...</w:t>
      </w:r>
    </w:p>
    <w:p>
      <w:r>
        <w:t xml:space="preserve">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