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07/10/2025 17:59:31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❌ Erro inesperado ao selecionando pims: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[0x0x8fd973]</w:t>
        <w:br/>
        <w:tab/>
        <w:t>(No symbol) [0x0x8ecdf0]</w:t>
        <w:br/>
        <w:tab/>
        <w:t>(No symbol) [0x0x90b4af]</w:t>
        <w:br/>
        <w:tab/>
        <w:t>(No symbol) [0x0x970775]</w:t>
        <w:br/>
        <w:tab/>
        <w:t>(No symbol) [0x0x98aef9]</w:t>
        <w:br/>
        <w:tab/>
        <w:t>(No symbol) [0x0x969bf6]</w:t>
        <w:br/>
        <w:tab/>
        <w:t>(No symbol) [0x0x93b38e]</w:t>
        <w:br/>
        <w:tab/>
        <w:t>(No symbol) [0x0x93c274]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GetHandleVerifier [0x0xae47d8+99416]</w:t>
        <w:br/>
        <w:tab/>
        <w:t>GetHandleVerifier [0x0xae4972+99826]</w:t>
        <w:br/>
        <w:tab/>
        <w:t>GetHandleVerifier [0x0xacebea+10346]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⚠️ Erro ao tirar screenshot selecionando itens para a autorização de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log() takes 2 positional arguments but 3 were given</w:t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[0x0xadc333+65459]</w:t>
        <w:br/>
        <w:tab/>
        <w:t>GetHandleVerifier [0x0xadc374+65524]</w:t>
        <w:br/>
        <w:tab/>
        <w:t>(No symbol) [0x0x8fd7c0]</w:t>
        <w:br/>
        <w:tab/>
        <w:t>(No symbol) [0x0x93a663]</w:t>
        <w:br/>
        <w:tab/>
        <w:t>(No symbol) [0x0x969cb6]</w:t>
        <w:br/>
        <w:tab/>
        <w:t>(No symbol) [0x0x96555e]</w:t>
        <w:br/>
        <w:tab/>
        <w:t>(No symbol) [0x0x964ad3]</w:t>
        <w:br/>
        <w:tab/>
        <w:t>(No symbol) [0x0x8ce73d]</w:t>
        <w:br/>
        <w:tab/>
        <w:t>(No symbol) [0x0x8cecbe]</w:t>
        <w:br/>
        <w:tab/>
        <w:t>(No symbol) [0x0x8cf15d]</w:t>
        <w:br/>
        <w:tab/>
        <w:t>GetHandleVerifier [0x0xd5eda3+2697763]</w:t>
        <w:br/>
        <w:tab/>
        <w:t>GetHandleVerifier [0x0xd59ec7+2677575]</w:t>
        <w:br/>
        <w:tab/>
        <w:t>GetHandleVerifier [0x0xb04194+228884]</w:t>
        <w:br/>
        <w:tab/>
        <w:t>GetHandleVerifier [0x0xaf49f8+165496]</w:t>
        <w:br/>
        <w:tab/>
        <w:t>GetHandleVerifier [0x0xafb18d+192013]</w:t>
        <w:br/>
        <w:tab/>
        <w:t>(No symbol) [0x0x8ce3f2]</w:t>
        <w:br/>
        <w:tab/>
        <w:t>(No symbol) [0x0x8cdb72]</w:t>
        <w:br/>
        <w:tab/>
        <w:t>GetHandleVerifier [0x0xeb340c+4092044]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