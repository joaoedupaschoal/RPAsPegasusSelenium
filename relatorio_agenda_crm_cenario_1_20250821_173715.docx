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17:33:17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⚠️ Tentativa 1 falhou para Selecionando equipamento, tentando novamente...</w:t>
      </w:r>
    </w:p>
    <w:p>
      <w:r>
        <w:t>🔄 Selecionando equipamento... (Tentativa 2)</w:t>
      </w:r>
    </w:p>
    <w:p>
      <w:r>
        <w:t>⚠️ Tentativa 2 falhou para Selecionando equipamento, tentando novamente...</w:t>
      </w:r>
    </w:p>
    <w:p>
      <w:r>
        <w:t>🔄 Selecionando equipamento... (Tentativa 3)</w:t>
      </w:r>
    </w:p>
    <w:p>
      <w:r>
        <w:t xml:space="preserve">❌ Erro ao selecionando equipamento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❌ Erro inesperado ao adicionando equipamento: Message: element click intercepted: Element &lt;a class="sprites sp-addVerde" style="margin-left: 5px;"&gt;&lt;/a&gt; is not clickable at point (626, 190).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❌ Erro inesperado ao abrindo lov de equipamentos: Message: element click intercepted: Element &lt;a class="sprites sp-openLov"&gt;&lt;/a&gt; is not clickable at point (598, 191).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⚠️ Tentativa 1 falhou para Pesquisando equipamento, tentando novamente...</w:t>
      </w:r>
    </w:p>
    <w:p>
      <w:r>
        <w:t>🔄 Pesquisando equipamento... (Tentativa 2)</w:t>
      </w:r>
    </w:p>
    <w:p>
      <w:r>
        <w:t>⚠️ Tentativa 2 falhou para Pesquisando equipamento, tentando novamente...</w:t>
      </w:r>
    </w:p>
    <w:p>
      <w:r>
        <w:t>🔄 Pesquisando equipamento... (Tentativa 3)</w:t>
      </w:r>
    </w:p>
    <w:p>
      <w:r>
        <w:t xml:space="preserve">❌ Erro ao pesquisando equipamento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 equip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✅ Recusando geração de Documento da Locação realizada com sucesso.</w:t>
      </w:r>
    </w:p>
    <w:p>
      <w:r>
        <w:t>Screenshot: 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geração de documento da lo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Locação cadastrada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