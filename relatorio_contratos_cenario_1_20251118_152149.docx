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15:17:42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❌ Erro ao finalizando cadastro: Nenhum botão 'Finalizar' encontrado no DOM.</w:t>
      </w:r>
    </w:p>
    <w:p>
      <w:r>
        <w:t>Screenshot: erro_finalizando_cadastro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⏰ Timeout: botão 'Não' nunca apareceu.</w:t>
      </w:r>
    </w:p>
    <w:p>
      <w:r>
        <w:t>⚠️ Não foi possível confirmar - modal pode ainda estar aberto.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