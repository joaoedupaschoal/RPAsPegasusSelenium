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16:01:42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br/>
      </w:r>
    </w:p>
    <w:p>
      <w:r>
        <w:br/>
      </w:r>
    </w:p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Leads_contatos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Apresentacao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Proposta_enviada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