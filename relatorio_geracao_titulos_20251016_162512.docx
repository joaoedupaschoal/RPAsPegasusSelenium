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16:15:15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🔎 Tentativa 1: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1: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2: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2: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3: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3: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4: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4: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5: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🔎 Tentativa 1: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1: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2: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2: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3: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3: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4: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4: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5: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🔎 Tentativa 1: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1: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2: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2: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3: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3: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4: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⚠️ Erro na tentativa 4: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1.2s…</w:t>
      </w:r>
    </w:p>
    <w:p>
      <w:r>
        <w:t>🔎 Tentativa 5: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 xml:space="preserve">⚠️ Estratégia 1 falhou no Ok: Message: </w:t>
        <w:br/>
      </w:r>
    </w:p>
    <w:p>
      <w:r>
        <w:t xml:space="preserve">   ▶️ Estratégia 2 de clique no Ok…</w:t>
      </w:r>
    </w:p>
    <w:p>
      <w:r>
        <w:t>❌ Erro após 3 tentativas: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 salvamento: Função retornou False...</w:t>
      </w:r>
    </w:p>
    <w:p>
      <w:r>
        <w:t>Screenshot: erro_confirmando_salvamento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