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17:26:31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'Document' object has no attribute 'log'</w:t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