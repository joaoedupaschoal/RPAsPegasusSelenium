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17:38:51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0</w:t>
      </w:r>
    </w:p>
    <w:p>
      <w:r>
        <w:t>⚠️ Nenhum título encontrado — prosseguindo sem abrir detalhes.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['8F10FAF64256D1DC0F4A34BF345B2E78']</w:t>
      </w:r>
    </w:p>
    <w:p>
      <w:r>
        <w:t>🔎 Aguardando botão via XPath: //a[@id='BtYes' and contains(@class,'btyes') and normalize-space()='Sim']</w:t>
      </w:r>
    </w:p>
    <w:p>
      <w:r>
        <w:t xml:space="preserve">   ℹ️ Botão 'Sim' não encontrado. Prosseguindo (sem clique).</w:t>
      </w:r>
    </w:p>
    <w:p>
      <w:r>
        <w:t>ℹ️ Sem verificação de nova aba ou sem clique em 'Sim'. Nenhuma ação de cenário aplicada.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retornando ao sistem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1 falhou: Message: invalid session id: session deleted as the browser has closed the conne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(//a[@class='btModel btGray btok' and normalize-space()='Ok'])[9]</w:t>
      </w:r>
    </w:p>
    <w:p>
      <w:r>
        <w:t>⚠️ Erro ao tirar screenshot erro_confirmando o envio de boletos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ℹ️ Nenhuma mensagem de alerta encontrada.</w:t>
      </w:r>
    </w:p>
    <w:p>
      <w:r>
        <w:t>⚠️ Erro ao tirar screenshot retorno_tela_sistema: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✅ Fluxo concluído com sucesso.</w:t>
      </w:r>
    </w:p>
    <w:p>
      <w:r>
        <w:t>🔄 Selecionando Opção: 'Pagas'...</w:t>
      </w:r>
    </w:p>
    <w:p>
      <w:r>
        <w:t>⚠️ Tentativa 1 falhou, tentando novamente...</w:t>
      </w:r>
    </w:p>
    <w:p>
      <w:r>
        <w:t>🔄 Selecionando Opção: 'Pagas'... (Tentativa 2)</w:t>
      </w:r>
    </w:p>
    <w:p>
      <w:r>
        <w:t>⚠️ Tentativa 2 falhou, tentando novamente...</w:t>
      </w:r>
    </w:p>
    <w:p>
      <w:r>
        <w:t>🔄 Selecionando Opção: 'Pagas'...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opção_ _pagas_: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para permitir reimpressão...</w:t>
      </w:r>
    </w:p>
    <w:p>
      <w:r>
        <w:t>⚠️ Tentativa 1 falhou, tentando novamente...</w:t>
      </w:r>
    </w:p>
    <w:p>
      <w:r>
        <w:t>🔄 Selecionando para permitir reimpressão... (Tentativa 2)</w:t>
      </w:r>
    </w:p>
    <w:p>
      <w:r>
        <w:t>⚠️ Tentativa 2 falhou, tentando novamente...</w:t>
      </w:r>
    </w:p>
    <w:p>
      <w:r>
        <w:t>🔄 Selecionando para permitir reimpressão...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para permitir reimpressão: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Pesquisar... (Tentativa 2)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Pesquisar... (Tentativa 3)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btGreen btPesquisar boxsize' and normalize-space()='Pesquisar']</w:t>
      </w:r>
    </w:p>
    <w:p>
      <w:r>
        <w:t>⚠️ Erro ao tirar screenshot erro_clicando em pesquisar: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ao validar resultado: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⚠️ Tentativa 1 falhou, tentando novamente...</w:t>
      </w:r>
    </w:p>
    <w:p>
      <w:r>
        <w:t>🔄 Selecionando Opção: 'Ambas'... (Tentativa 2)</w:t>
      </w:r>
    </w:p>
    <w:p>
      <w:r>
        <w:t>⚠️ Tentativa 2 falhou, tentando novamente...</w:t>
      </w:r>
    </w:p>
    <w:p>
      <w:r>
        <w:t>🔄 Selecionando Opção: 'Ambas'...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opção_ _ambas_: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para permitir reimpressão...</w:t>
      </w:r>
    </w:p>
    <w:p>
      <w:r>
        <w:t>⚠️ Tentativa 1 falhou, tentando novamente...</w:t>
      </w:r>
    </w:p>
    <w:p>
      <w:r>
        <w:t>🔄 Selecionando para permitir reimpressão... (Tentativa 2)</w:t>
      </w:r>
    </w:p>
    <w:p>
      <w:r>
        <w:t>⚠️ Tentativa 2 falhou, tentando novamente...</w:t>
      </w:r>
    </w:p>
    <w:p>
      <w:r>
        <w:t>🔄 Selecionando para permitir reimpressão...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para permitir reimpressão: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Pesquisar... (Tentativa 2)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Pesquisar... (Tentativa 3)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btGreen btPesquisar boxsize' and normalize-space()='Pesquisar']</w:t>
      </w:r>
    </w:p>
    <w:p>
      <w:r>
        <w:t>⚠️ Erro ao tirar screenshot erro_clicando em pesquisar: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ao validar resultado: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⚠️ Erro ao verificar/fechar abas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