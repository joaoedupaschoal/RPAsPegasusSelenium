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18/11/2025 15:23:35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❌ Erro ao selecionando tipo de contrato: Message: no such window: target window already closed</w:t>
        <w:br/>
        <w:t>from unknown error: web view not found</w:t>
        <w:br/>
        <w:t xml:space="preserve">  (Session info: chrome=142.0.7444.163)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0x9ee71d</w:t>
        <w:br/>
        <w:tab/>
        <w:t>0x9cc32d</w:t>
        <w:br/>
        <w:tab/>
        <w:t>0xa6329e</w:t>
        <w:br/>
        <w:tab/>
        <w:t>0xa7e749</w:t>
        <w:br/>
        <w:tab/>
        <w:t>0xa5c706</w:t>
        <w:br/>
        <w:tab/>
        <w:t>0xa2da30</w:t>
        <w:br/>
        <w:tab/>
        <w:t>0xa2ed54</w:t>
        <w:br/>
        <w:tab/>
        <w:t>0xe557b4</w:t>
        <w:br/>
        <w:tab/>
        <w:t>0xe5098a</w:t>
        <w:br/>
        <w:tab/>
        <w:t>0xc0c392</w:t>
        <w:br/>
        <w:tab/>
        <w:t>0xbfc4c8</w:t>
        <w:br/>
        <w:tab/>
        <w:t>0xc0324d</w:t>
        <w:br/>
        <w:tab/>
        <w:t>0xbec478</w:t>
        <w:br/>
        <w:tab/>
        <w:t>0xbec63c</w:t>
        <w:br/>
        <w:tab/>
        <w:t>0xbd67ca</w:t>
        <w:br/>
        <w:tab/>
        <w:t>0x764afcc9</w:t>
        <w:br/>
        <w:tab/>
        <w:t>0x77de82ae</w:t>
        <w:br/>
        <w:tab/>
        <w:t>0x77de827e</w:t>
        <w:br/>
      </w:r>
    </w:p>
    <w:p>
      <w:r>
        <w:t>❌ ERRO FATAL: Message: no such window: target window already closed</w:t>
        <w:br/>
        <w:t>from unknown error: web view not found</w:t>
        <w:br/>
        <w:t xml:space="preserve">  (Session info: chrome=142.0.7444.163)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0x9ee71d</w:t>
        <w:br/>
        <w:tab/>
        <w:t>0x9cc32d</w:t>
        <w:br/>
        <w:tab/>
        <w:t>0xa6329e</w:t>
        <w:br/>
        <w:tab/>
        <w:t>0xa7e749</w:t>
        <w:br/>
        <w:tab/>
        <w:t>0xa5c706</w:t>
        <w:br/>
        <w:tab/>
        <w:t>0xa2da30</w:t>
        <w:br/>
        <w:tab/>
        <w:t>0xa2ed54</w:t>
        <w:br/>
        <w:tab/>
        <w:t>0xe557b4</w:t>
        <w:br/>
        <w:tab/>
        <w:t>0xe5098a</w:t>
        <w:br/>
        <w:tab/>
        <w:t>0xc0c392</w:t>
        <w:br/>
        <w:tab/>
        <w:t>0xbfc4c8</w:t>
        <w:br/>
        <w:tab/>
        <w:t>0xc0324d</w:t>
        <w:br/>
        <w:tab/>
        <w:t>0xbec478</w:t>
        <w:br/>
        <w:tab/>
        <w:t>0xbec63c</w:t>
        <w:br/>
        <w:tab/>
        <w:t>0xbd67ca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