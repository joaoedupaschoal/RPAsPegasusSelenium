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17:01:14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⚠️ Tentativa 1 falhou para Abrindo Lov de Equipamentos, tentando novamente...</w:t>
      </w:r>
    </w:p>
    <w:p>
      <w:r>
        <w:t>🔄 Abrindo Lov de Equipamentos... (Tentativa 2)</w:t>
      </w:r>
    </w:p>
    <w:p>
      <w:r>
        <w:t>⚠️ Tentativa 2 falhou para Abrindo Lov de Equipamentos, tentando novamente...</w:t>
      </w:r>
    </w:p>
    <w:p>
      <w:r>
        <w:t>🔄 Abrindo Lov de Equipamentos... (Tentativa 3)</w:t>
      </w:r>
    </w:p>
    <w:p>
      <w:r>
        <w:t xml:space="preserve">❌ Erro ao abrindo lov de equipamentos após 3 tentativas: Message: </w:t>
        <w:br/>
      </w:r>
    </w:p>
    <w:p>
      <w:r>
        <w:t>Screenshot: erro_abrindo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 xml:space="preserve">❌ Erro ao pesquisando equipamento após 3 tentativas: Message: </w:t>
        <w:br/>
      </w:r>
    </w:p>
    <w:p>
      <w:r>
        <w:t>Screenshot: erro_pesquisando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'TESTE CADEIRA DE RODAS SELENIUM AUTOMATIZADO') because of the following error:</w:t>
        <w:br/>
        <w:t>SyntaxError: Failed to execute 'evaluate' on 'Document': The string '//td[contains(text(), 'TESTE CADEIRA DE RODAS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⚠️ Tentativa 1 falhou para Abrindo Lov de Equipamentos, tentando novamente...</w:t>
      </w:r>
    </w:p>
    <w:p>
      <w:r>
        <w:t>🔄 Abrindo Lov de Equipamentos... (Tentativa 2)</w:t>
      </w:r>
    </w:p>
    <w:p>
      <w:r>
        <w:t>⚠️ Tentativa 2 falhou para Abrindo Lov de Equipamentos, tentando novamente...</w:t>
      </w:r>
    </w:p>
    <w:p>
      <w:r>
        <w:t>🔄 Abrindo Lov de Equipamentos... (Tentativa 3)</w:t>
      </w:r>
    </w:p>
    <w:p>
      <w:r>
        <w:t xml:space="preserve">❌ Erro ao abrindo lov de equipamentos após 3 tentativas: Message: </w:t>
        <w:br/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 xml:space="preserve">❌ Erro ao pesquisando equipamento após 3 tentativas: Message: </w:t>
        <w:br/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'TESTE PAR DE MULETAS SELENIUM AUTOMATIZADO') because of the following error:</w:t>
        <w:br/>
        <w:t>SyntaxError: Failed to execute 'evaluate' on 'Document': The string '//td[contains(text(), 'TESTE PAR DE MULETAS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✅ Adicionando equipamento realizada com sucesso.</w:t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