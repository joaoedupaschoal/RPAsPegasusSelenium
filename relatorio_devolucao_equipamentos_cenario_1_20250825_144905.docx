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Devolução de Equipamentos - Apoio Ortopédico – Cenário 1: Teste de disparo das mensagnes de alerta e erro.</w:t>
      </w:r>
    </w:p>
    <w:p>
      <w:r>
        <w:t>Data do teste: 25/08/2025 14:47:38</w:t>
      </w:r>
    </w:p>
    <w:p>
      <w:r>
        <w:t>[14:47:38] [INFO] 🚀 Iniciando teste de Consulta de Devolução de Equipamentos</w:t>
      </w:r>
    </w:p>
    <w:p>
      <w:r>
        <w:t>[14:47:44] [INFO] 🔄 Acessando sistema...</w:t>
      </w:r>
    </w:p>
    <w:p>
      <w:r>
        <w:t>[14:47:45]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[14:47:46] [INFO] 🔄 Realizando login...</w:t>
      </w:r>
    </w:p>
    <w:p>
      <w:r>
        <w:t>[14:47:51]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[14:47:54] [INFO] 🔄 Ajustando zoom e abrindo menu...</w:t>
      </w:r>
    </w:p>
    <w:p>
      <w:r>
        <w:t>[14:47:54] [INFO] 🔍 Zoom ajustado para 90%.</w:t>
      </w:r>
    </w:p>
    <w:p>
      <w:r>
        <w:t>[14:47:54]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[14:47:55] [INFO] 🔄 Acessando Apoio Ortopédico...</w:t>
      </w:r>
    </w:p>
    <w:p>
      <w:r>
        <w:t>[14:47:56]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[14:47:57] [INFO] 🔄 Clicando em Devolução de Equipamentos...</w:t>
      </w:r>
    </w:p>
    <w:p>
      <w:r>
        <w:t>[14:47:57] [INFO] ✅ Clicando em Devolução de Equipamentos realizada com sucesso.</w:t>
      </w:r>
    </w:p>
    <w:p>
      <w:r>
        <w:t>Screenshot: clicando_em_devolução_de_equipamentos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devolu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[14:48:03] [INFO] 🔄 Preenchendo o Número da Locação...</w:t>
      </w:r>
    </w:p>
    <w:p>
      <w:r>
        <w:t>[14:48:04] [INFO] ✅ Preenchendo o Número da Locação realizada com sucesso.</w:t>
      </w:r>
    </w:p>
    <w:p>
      <w:r>
        <w:t>Screenshot: preenchendo_o_número_da_locação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[14:48:05] [INFO] 🔄 Selecionando Pessoa...</w:t>
      </w:r>
    </w:p>
    <w:p>
      <w:r>
        <w:t>[14:48:05] [INFO] ✅ Selecionando Pessoa realizada com sucesso.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[14:48:07] [INFO] 🔄 Abrindo Lov de Pessoas...</w:t>
      </w:r>
    </w:p>
    <w:p>
      <w:r>
        <w:t>[14:48:07] [INFO] ✅ Abrindo Lov de Pessoas realizada com sucesso.</w:t>
      </w:r>
    </w:p>
    <w:p>
      <w:r>
        <w:t>Screenshot: abrindo_lov_de_pessoas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[14:48:08] [INFO] 🔄 Preenchendo o Nome do Titular...</w:t>
      </w:r>
    </w:p>
    <w:p>
      <w:r>
        <w:t>[14:48:09] [INFO] ✅ Preenchendo o Nome do Titular realizada com sucesso.</w:t>
      </w:r>
    </w:p>
    <w:p>
      <w:r>
        <w:t>Screenshot: preenchendo_o_nome_do_titular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[14:48:10] [INFO] 🔄 Pesquisando Titular...</w:t>
      </w:r>
    </w:p>
    <w:p>
      <w:r>
        <w:t>[14:48:21] [INFO] ✅ Pesquisando Titular realizada com sucesso.</w:t>
      </w:r>
    </w:p>
    <w:p>
      <w:r>
        <w:t>Screenshot: pesquisando_titular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[14:48:22] [INFO] 🔄 Selecionando Titular...</w:t>
      </w:r>
    </w:p>
    <w:p>
      <w:r>
        <w:t>[14:48:33] [INFO] ✅ Selecionando Titular realizada com sucesso.</w:t>
      </w:r>
    </w:p>
    <w:p>
      <w:r>
        <w:t>Screenshot: selecionando_titular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[14:48:34] [INFO] 🔄 Preenchendo Número do Patrimônio...</w:t>
      </w:r>
    </w:p>
    <w:p>
      <w:r>
        <w:t>[14:48:35] [INFO] ✅ Preenchendo Número do Patrimônio realizada com sucesso.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[14:48:36] [INFO] 🔄 Realizando consulta...</w:t>
      </w:r>
    </w:p>
    <w:p>
      <w:r>
        <w:t>[14:48:36]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[14:48:47] [INFO] 🔄 Validando resultados da consulta...</w:t>
      </w:r>
    </w:p>
    <w:p>
      <w:r>
        <w:t>[14:48:47] [INFO] 🔍 Iniciando validação de registros...</w:t>
      </w:r>
    </w:p>
    <w:p>
      <w:r>
        <w:t>[14:48:52] [INFO] ℹ️ Sistema informou: Nenhum registro encontrado.</w:t>
      </w:r>
    </w:p>
    <w:p>
      <w:r>
        <w:t>[14:48:52]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[14:48:54] [WARN] ℹ️ Nenhum registro encontrado - Finalizando consulta</w:t>
      </w:r>
    </w:p>
    <w:p>
      <w:r>
        <w:t>[14:48:54] [INFO] 🔄 Fechando tela (sem registros)...</w:t>
      </w:r>
    </w:p>
    <w:p>
      <w:r>
        <w:t xml:space="preserve">[14:49:04] [INFO] ❌ Erro ao clicar robusto: Message: </w:t>
        <w:br/>
        <w:t>Stacktrace:</w:t>
        <w:br/>
        <w:tab/>
        <w:t>GetHandleVerifier [0x0xd2ffc3+65331]</w:t>
        <w:br/>
        <w:tab/>
        <w:t>GetHandleVerifier [0x0xd30004+65396]</w:t>
        <w:br/>
        <w:tab/>
        <w:t>(No symbol) [0x0xb23f63]</w:t>
        <w:br/>
        <w:tab/>
        <w:t>(No symbol) [0x0xb6c99e]</w:t>
        <w:br/>
        <w:tab/>
        <w:t>(No symbol) [0x0xb6cd3b]</w:t>
        <w:br/>
        <w:tab/>
        <w:t>(No symbol) [0x0xbb53d2]</w:t>
        <w:br/>
        <w:tab/>
        <w:t>(No symbol) [0x0xb91524]</w:t>
        <w:br/>
        <w:tab/>
        <w:t>(No symbol) [0x0xbb2bcb]</w:t>
        <w:br/>
        <w:tab/>
        <w:t>(No symbol) [0x0xb912d6]</w:t>
        <w:br/>
        <w:tab/>
        <w:t>(No symbol) [0x0xb60910]</w:t>
        <w:br/>
        <w:tab/>
        <w:t>(No symbol) [0x0xb61784]</w:t>
        <w:br/>
        <w:tab/>
        <w:t>GetHandleVerifier [0x0xf738b3+2439203]</w:t>
        <w:br/>
        <w:tab/>
        <w:t>GetHandleVerifier [0x0xf6eae2+2419282]</w:t>
        <w:br/>
        <w:tab/>
        <w:t>GetHandleVerifier [0x0xd5712a+225434]</w:t>
        <w:br/>
        <w:tab/>
        <w:t>GetHandleVerifier [0x0xd46e08+159096]</w:t>
        <w:br/>
        <w:tab/>
        <w:t>GetHandleVerifier [0x0xd4dd5d+187597]</w:t>
        <w:br/>
        <w:tab/>
        <w:t>GetHandleVerifier [0x0xd37ad8+96840]</w:t>
        <w:br/>
        <w:tab/>
        <w:t>GetHandleVerifier [0x0xd37c62+97234]</w:t>
        <w:br/>
        <w:tab/>
        <w:t>GetHandleVerifier [0x0xd2277a+9962]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[14:49:04] [INFO] ✅ Fechando tela (sem registros) realizada com sucesso.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[14:49:05] [INFO] ✅ Teste concluído.</w:t>
      </w:r>
    </w:p>
    <w:p>
      <w:r>
        <w:t>[14:49:05]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