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13/08/2025 17:31:09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 em cadastrar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 para aba_ _dados do 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dados do 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 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 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 para aba_ 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❌ Erro inesperado ao salvando tutor: Message: javascript error: arguments[0].scrollIntoView is not a function</w:t>
        <w:br/>
        <w:t xml:space="preserve">  (Session info: chrome=138.0.7204.185)</w:t>
        <w:br/>
        <w:t>Stacktrace:</w:t>
        <w:br/>
        <w:tab/>
        <w:t>GetHandleVerifier [0x0x32ba83+63395]</w:t>
        <w:br/>
        <w:tab/>
        <w:t>GetHandleVerifier [0x0x32bac4+63460]</w:t>
        <w:br/>
        <w:tab/>
        <w:t>(No symbol) [0x0x172113]</w:t>
        <w:br/>
        <w:tab/>
        <w:t>(No symbol) [0x0x1788e9]</w:t>
        <w:br/>
        <w:tab/>
        <w:t>(No symbol) [0x0x17aec3]</w:t>
        <w:br/>
        <w:tab/>
        <w:t>(No symbol) [0x0x2017b4]</w:t>
        <w:br/>
        <w:tab/>
        <w:t>(No symbol) [0x0x1df3ac]</w:t>
        <w:br/>
        <w:tab/>
        <w:t>(No symbol) [0x0x2007ba]</w:t>
        <w:br/>
        <w:tab/>
        <w:t>(No symbol) [0x0x1df1a6]</w:t>
        <w:br/>
        <w:tab/>
        <w:t>(No symbol) [0x0x1ae7b2]</w:t>
        <w:br/>
        <w:tab/>
        <w:t>(No symbol) [0x0x1af654]</w:t>
        <w:br/>
        <w:tab/>
        <w:t>GetHandleVerifier [0x0x5a8883+2672035]</w:t>
        <w:br/>
        <w:tab/>
        <w:t>GetHandleVerifier [0x0x5a3cba+2652634]</w:t>
        <w:br/>
        <w:tab/>
        <w:t>GetHandleVerifier [0x0x352bca+223466]</w:t>
        <w:br/>
        <w:tab/>
        <w:t>GetHandleVerifier [0x0x342cb8+158168]</w:t>
        <w:br/>
        <w:tab/>
        <w:t>GetHandleVerifier [0x0x34978d+185517]</w:t>
        <w:br/>
        <w:tab/>
        <w:t>GetHandleVerifier [0x0x333b78+96408]</w:t>
        <w:br/>
        <w:tab/>
        <w:t>GetHandleVerifier [0x0x333d02+96802]</w:t>
        <w:br/>
        <w:tab/>
        <w:t>GetHandleVerifier [0x0x31e90a+9770]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  <w:tab/>
        <w:t>(No symbol) [0x0]</w:t>
        <w:br/>
      </w:r>
    </w:p>
    <w:p>
      <w:r>
        <w:t>Screenshot: erro_salvando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 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 para aba_ 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