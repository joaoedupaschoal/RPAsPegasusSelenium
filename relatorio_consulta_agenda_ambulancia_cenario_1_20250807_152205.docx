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15:20:58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⚠️ Tentativa 1 falhou: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[0x0x38ba83+63395]</w:t>
        <w:br/>
        <w:tab/>
        <w:t>GetHandleVerifier [0x0x38bac4+63460]</w:t>
        <w:br/>
        <w:tab/>
        <w:t>(No symbol) [0x0x1d2113]</w:t>
        <w:br/>
        <w:tab/>
        <w:t>(No symbol) [0x0x1d88e9]</w:t>
        <w:br/>
        <w:tab/>
        <w:t>(No symbol) [0x0x1dac7a]</w:t>
        <w:br/>
        <w:tab/>
        <w:t>(No symbol) [0x0x1dacf7]</w:t>
        <w:br/>
        <w:tab/>
        <w:t>(No symbol) [0x0x21a0f4]</w:t>
        <w:br/>
        <w:tab/>
        <w:t>(No symbol) [0x0x21abfb]</w:t>
        <w:br/>
        <w:tab/>
        <w:t>(No symbol) [0x0x262f92]</w:t>
        <w:br/>
        <w:tab/>
        <w:t>(No symbol) [0x0x23f3f4]</w:t>
        <w:br/>
        <w:tab/>
        <w:t>(No symbol) [0x0x2607ba]</w:t>
        <w:br/>
        <w:tab/>
        <w:t>(No symbol) [0x0x23f1a6]</w:t>
        <w:br/>
        <w:tab/>
        <w:t>(No symbol) [0x0x20e7b2]</w:t>
        <w:br/>
        <w:tab/>
        <w:t>(No symbol) [0x0x20f654]</w:t>
        <w:br/>
        <w:tab/>
        <w:t>GetHandleVerifier [0x0x608883+2672035]</w:t>
        <w:br/>
        <w:tab/>
        <w:t>GetHandleVerifier [0x0x603cba+2652634]</w:t>
        <w:br/>
        <w:tab/>
        <w:t>GetHandleVerifier [0x0x3b2bca+223466]</w:t>
        <w:br/>
        <w:tab/>
        <w:t>GetHandleVerifier [0x0x3a2cb8+158168]</w:t>
        <w:br/>
        <w:tab/>
        <w:t>GetHandleVerifier [0x0x3a978d+185517]</w:t>
        <w:br/>
        <w:tab/>
        <w:t>GetHandleVerifier [0x0x393b78+96408]</w:t>
        <w:br/>
        <w:tab/>
        <w:t>GetHandleVerifier [0x0x393d02+96802]</w:t>
        <w:br/>
        <w:tab/>
        <w:t>GetHandleVerifier [0x0x37e90a+9770]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[0x0x38ba83+63395]</w:t>
        <w:br/>
        <w:tab/>
        <w:t>GetHandleVerifier [0x0x38bac4+63460]</w:t>
        <w:br/>
        <w:tab/>
        <w:t>(No symbol) [0x0x1d2113]</w:t>
        <w:br/>
        <w:tab/>
        <w:t>(No symbol) [0x0x1d88e9]</w:t>
        <w:br/>
        <w:tab/>
        <w:t>(No symbol) [0x0x1dac7a]</w:t>
        <w:br/>
        <w:tab/>
        <w:t>(No symbol) [0x0x1dacf7]</w:t>
        <w:br/>
        <w:tab/>
        <w:t>(No symbol) [0x0x21a0f4]</w:t>
        <w:br/>
        <w:tab/>
        <w:t>(No symbol) [0x0x21abfb]</w:t>
        <w:br/>
        <w:tab/>
        <w:t>(No symbol) [0x0x262f92]</w:t>
        <w:br/>
        <w:tab/>
        <w:t>(No symbol) [0x0x23f3f4]</w:t>
        <w:br/>
        <w:tab/>
        <w:t>(No symbol) [0x0x2607ba]</w:t>
        <w:br/>
        <w:tab/>
        <w:t>(No symbol) [0x0x23f1a6]</w:t>
        <w:br/>
        <w:tab/>
        <w:t>(No symbol) [0x0x20e7b2]</w:t>
        <w:br/>
        <w:tab/>
        <w:t>(No symbol) [0x0x20f654]</w:t>
        <w:br/>
        <w:tab/>
        <w:t>GetHandleVerifier [0x0x608883+2672035]</w:t>
        <w:br/>
        <w:tab/>
        <w:t>GetHandleVerifier [0x0x603cba+2652634]</w:t>
        <w:br/>
        <w:tab/>
        <w:t>GetHandleVerifier [0x0x3b2bca+223466]</w:t>
        <w:br/>
        <w:tab/>
        <w:t>GetHandleVerifier [0x0x3a2cb8+158168]</w:t>
        <w:br/>
        <w:tab/>
        <w:t>GetHandleVerifier [0x0x3a978d+185517]</w:t>
        <w:br/>
        <w:tab/>
        <w:t>GetHandleVerifier [0x0x393b78+96408]</w:t>
        <w:br/>
        <w:tab/>
        <w:t>GetHandleVerifier [0x0x393d02+96802]</w:t>
        <w:br/>
        <w:tab/>
        <w:t>GetHandleVerifier [0x0x37e90a+9770]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[0x0x38ba83+63395]</w:t>
        <w:br/>
        <w:tab/>
        <w:t>GetHandleVerifier [0x0x38bac4+63460]</w:t>
        <w:br/>
        <w:tab/>
        <w:t>(No symbol) [0x0x1d2113]</w:t>
        <w:br/>
        <w:tab/>
        <w:t>(No symbol) [0x0x1d88e9]</w:t>
        <w:br/>
        <w:tab/>
        <w:t>(No symbol) [0x0x1dac7a]</w:t>
        <w:br/>
        <w:tab/>
        <w:t>(No symbol) [0x0x1dacf7]</w:t>
        <w:br/>
        <w:tab/>
        <w:t>(No symbol) [0x0x21a0f4]</w:t>
        <w:br/>
        <w:tab/>
        <w:t>(No symbol) [0x0x21abfb]</w:t>
        <w:br/>
        <w:tab/>
        <w:t>(No symbol) [0x0x262f92]</w:t>
        <w:br/>
        <w:tab/>
        <w:t>(No symbol) [0x0x23f3f4]</w:t>
        <w:br/>
        <w:tab/>
        <w:t>(No symbol) [0x0x2607ba]</w:t>
        <w:br/>
        <w:tab/>
        <w:t>(No symbol) [0x0x23f1a6]</w:t>
        <w:br/>
        <w:tab/>
        <w:t>(No symbol) [0x0x20e7b2]</w:t>
        <w:br/>
        <w:tab/>
        <w:t>(No symbol) [0x0x20f654]</w:t>
        <w:br/>
        <w:tab/>
        <w:t>GetHandleVerifier [0x0x608883+2672035]</w:t>
        <w:br/>
        <w:tab/>
        <w:t>GetHandleVerifier [0x0x603cba+2652634]</w:t>
        <w:br/>
        <w:tab/>
        <w:t>GetHandleVerifier [0x0x3b2bca+223466]</w:t>
        <w:br/>
        <w:tab/>
        <w:t>GetHandleVerifier [0x0x3a2cb8+158168]</w:t>
        <w:br/>
        <w:tab/>
        <w:t>GetHandleVerifier [0x0x3a978d+185517]</w:t>
        <w:br/>
        <w:tab/>
        <w:t>GetHandleVerifier [0x0x393b78+96408]</w:t>
        <w:br/>
        <w:tab/>
        <w:t>GetHandleVerifier [0x0x393d02+96802]</w:t>
        <w:br/>
        <w:tab/>
        <w:t>GetHandleVerifier [0x0x37e90a+9770]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>⚠️ Tentativa 1 falhou: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[0x0x38ba83+63395]</w:t>
        <w:br/>
        <w:tab/>
        <w:t>GetHandleVerifier [0x0x38bac4+63460]</w:t>
        <w:br/>
        <w:tab/>
        <w:t>(No symbol) [0x0x1d2113]</w:t>
        <w:br/>
        <w:tab/>
        <w:t>(No symbol) [0x0x1d88e9]</w:t>
        <w:br/>
        <w:tab/>
        <w:t>(No symbol) [0x0x1dac7a]</w:t>
        <w:br/>
        <w:tab/>
        <w:t>(No symbol) [0x0x1dacf7]</w:t>
        <w:br/>
        <w:tab/>
        <w:t>(No symbol) [0x0x21a0f4]</w:t>
        <w:br/>
        <w:tab/>
        <w:t>(No symbol) [0x0x21abfb]</w:t>
        <w:br/>
        <w:tab/>
        <w:t>(No symbol) [0x0x262f92]</w:t>
        <w:br/>
        <w:tab/>
        <w:t>(No symbol) [0x0x23f3f4]</w:t>
        <w:br/>
        <w:tab/>
        <w:t>(No symbol) [0x0x2607ba]</w:t>
        <w:br/>
        <w:tab/>
        <w:t>(No symbol) [0x0x23f1a6]</w:t>
        <w:br/>
        <w:tab/>
        <w:t>(No symbol) [0x0x20e7b2]</w:t>
        <w:br/>
        <w:tab/>
        <w:t>(No symbol) [0x0x20f654]</w:t>
        <w:br/>
        <w:tab/>
        <w:t>GetHandleVerifier [0x0x608883+2672035]</w:t>
        <w:br/>
        <w:tab/>
        <w:t>GetHandleVerifier [0x0x603cba+2652634]</w:t>
        <w:br/>
        <w:tab/>
        <w:t>GetHandleVerifier [0x0x3b2bca+223466]</w:t>
        <w:br/>
        <w:tab/>
        <w:t>GetHandleVerifier [0x0x3a2cb8+158168]</w:t>
        <w:br/>
        <w:tab/>
        <w:t>GetHandleVerifier [0x0x3a978d+185517]</w:t>
        <w:br/>
        <w:tab/>
        <w:t>GetHandleVerifier [0x0x393b78+96408]</w:t>
        <w:br/>
        <w:tab/>
        <w:t>GetHandleVerifier [0x0x393d02+96802]</w:t>
        <w:br/>
        <w:tab/>
        <w:t>GetHandleVerifier [0x0x37e90a+9770]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[0x0x38ba83+63395]</w:t>
        <w:br/>
        <w:tab/>
        <w:t>GetHandleVerifier [0x0x38bac4+63460]</w:t>
        <w:br/>
        <w:tab/>
        <w:t>(No symbol) [0x0x1d2113]</w:t>
        <w:br/>
        <w:tab/>
        <w:t>(No symbol) [0x0x1d88e9]</w:t>
        <w:br/>
        <w:tab/>
        <w:t>(No symbol) [0x0x1dac7a]</w:t>
        <w:br/>
        <w:tab/>
        <w:t>(No symbol) [0x0x1dacf7]</w:t>
        <w:br/>
        <w:tab/>
        <w:t>(No symbol) [0x0x21a0f4]</w:t>
        <w:br/>
        <w:tab/>
        <w:t>(No symbol) [0x0x21abfb]</w:t>
        <w:br/>
        <w:tab/>
        <w:t>(No symbol) [0x0x262f92]</w:t>
        <w:br/>
        <w:tab/>
        <w:t>(No symbol) [0x0x23f3f4]</w:t>
        <w:br/>
        <w:tab/>
        <w:t>(No symbol) [0x0x2607ba]</w:t>
        <w:br/>
        <w:tab/>
        <w:t>(No symbol) [0x0x23f1a6]</w:t>
        <w:br/>
        <w:tab/>
        <w:t>(No symbol) [0x0x20e7b2]</w:t>
        <w:br/>
        <w:tab/>
        <w:t>(No symbol) [0x0x20f654]</w:t>
        <w:br/>
        <w:tab/>
        <w:t>GetHandleVerifier [0x0x608883+2672035]</w:t>
        <w:br/>
        <w:tab/>
        <w:t>GetHandleVerifier [0x0x603cba+2652634]</w:t>
        <w:br/>
        <w:tab/>
        <w:t>GetHandleVerifier [0x0x3b2bca+223466]</w:t>
        <w:br/>
        <w:tab/>
        <w:t>GetHandleVerifier [0x0x3a2cb8+158168]</w:t>
        <w:br/>
        <w:tab/>
        <w:t>GetHandleVerifier [0x0x3a978d+185517]</w:t>
        <w:br/>
        <w:tab/>
        <w:t>GetHandleVerifier [0x0x393b78+96408]</w:t>
        <w:br/>
        <w:tab/>
        <w:t>GetHandleVerifier [0x0x393d02+96802]</w:t>
        <w:br/>
        <w:tab/>
        <w:t>GetHandleVerifier [0x0x37e90a+9770]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[0x0x38ba83+63395]</w:t>
        <w:br/>
        <w:tab/>
        <w:t>GetHandleVerifier [0x0x38bac4+63460]</w:t>
        <w:br/>
        <w:tab/>
        <w:t>(No symbol) [0x0x1d2113]</w:t>
        <w:br/>
        <w:tab/>
        <w:t>(No symbol) [0x0x1d88e9]</w:t>
        <w:br/>
        <w:tab/>
        <w:t>(No symbol) [0x0x1dac7a]</w:t>
        <w:br/>
        <w:tab/>
        <w:t>(No symbol) [0x0x1dacf7]</w:t>
        <w:br/>
        <w:tab/>
        <w:t>(No symbol) [0x0x21a0f4]</w:t>
        <w:br/>
        <w:tab/>
        <w:t>(No symbol) [0x0x21abfb]</w:t>
        <w:br/>
        <w:tab/>
        <w:t>(No symbol) [0x0x262f92]</w:t>
        <w:br/>
        <w:tab/>
        <w:t>(No symbol) [0x0x23f3f4]</w:t>
        <w:br/>
        <w:tab/>
        <w:t>(No symbol) [0x0x2607ba]</w:t>
        <w:br/>
        <w:tab/>
        <w:t>(No symbol) [0x0x23f1a6]</w:t>
        <w:br/>
        <w:tab/>
        <w:t>(No symbol) [0x0x20e7b2]</w:t>
        <w:br/>
        <w:tab/>
        <w:t>(No symbol) [0x0x20f654]</w:t>
        <w:br/>
        <w:tab/>
        <w:t>GetHandleVerifier [0x0x608883+2672035]</w:t>
        <w:br/>
        <w:tab/>
        <w:t>GetHandleVerifier [0x0x603cba+2652634]</w:t>
        <w:br/>
        <w:tab/>
        <w:t>GetHandleVerifier [0x0x3b2bca+223466]</w:t>
        <w:br/>
        <w:tab/>
        <w:t>GetHandleVerifier [0x0x3a2cb8+158168]</w:t>
        <w:br/>
        <w:tab/>
        <w:t>GetHandleVerifier [0x0x3a978d+185517]</w:t>
        <w:br/>
        <w:tab/>
        <w:t>GetHandleVerifier [0x0x393b78+96408]</w:t>
        <w:br/>
        <w:tab/>
        <w:t>GetHandleVerifier [0x0x393d02+96802]</w:t>
        <w:br/>
        <w:tab/>
        <w:t>GetHandleVerifier [0x0x37e90a+9770]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Consulta......</w:t>
      </w:r>
    </w:p>
    <w:p>
      <w:r>
        <w:t>✅ Realizando Consulta... realizada com sucesso.</w:t>
      </w:r>
    </w:p>
    <w:p>
      <w:r>
        <w:t>Screenshot: realizando_consulta...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..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a limpeza dos campos...</w:t>
      </w:r>
    </w:p>
    <w:p>
      <w:r>
        <w:t>✅ Realizando a limpeza dos campos realizada com sucesso.</w:t>
      </w:r>
    </w:p>
    <w:p>
      <w:r>
        <w:t>Screenshot: realizando_a_limpeza_dos_campos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a_limpeza_dos_camp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fechando_modal_após_a_consulta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