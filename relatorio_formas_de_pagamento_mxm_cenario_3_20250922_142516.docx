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3: Preenchimento dos campos obrigatórios e salvamento.</w:t>
      </w:r>
    </w:p>
    <w:p>
      <w:r>
        <w:t>Data do teste: 22/09/2025 14:24:21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Bandeira do Cartão de Crédito...</w:t>
      </w:r>
    </w:p>
    <w:p>
      <w:r>
        <w:t>❌ Erro ao selecionando a bandeira do cartão de crédito: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[0x0x2e44f7]</w:t>
        <w:br/>
        <w:tab/>
        <w:t>(No symbol) [0x0x2e68d4]</w:t>
        <w:br/>
        <w:tab/>
        <w:t>(No symbol) [0x0x2e6968]</w:t>
        <w:br/>
        <w:tab/>
        <w:t>(No symbol) [0x0x3298a4]</w:t>
        <w:br/>
        <w:tab/>
        <w:t>(No symbol) [0x0x328bfe]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❌ Erro ao selecionando a bandeira do cartão de débito: Message: element click intercepted: Element &lt;a class="sprites sp-openLov"&gt;&lt;/a&gt; is not clickable at point (707, 326).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❌ Erro ao selecionando a opção para não possuir titulo de os: Message: target frame detached</w:t>
        <w:br/>
        <w:t xml:space="preserve">  (failed to check if window was closed: disconnected: Unable to receive message from renderer)</w:t>
        <w:br/>
        <w:t xml:space="preserve">  (Session info: chrome=140.0.7339.129)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[0x0x2dd980]</w:t>
        <w:br/>
        <w:tab/>
        <w:t>(No symbol) [0x0x2ce059]</w:t>
        <w:br/>
        <w:tab/>
        <w:t>(No symbol) [0x0x2cd18a]</w:t>
        <w:br/>
        <w:tab/>
        <w:t>(No symbol) [0x0x2eb6db]</w:t>
        <w:br/>
        <w:tab/>
        <w:t>(No symbol) [0x0x2ea9ed]</w:t>
        <w:br/>
        <w:tab/>
        <w:t>(No symbol) [0x0x36bb30]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Adicionando Forma de Pagamento...</w:t>
      </w:r>
    </w:p>
    <w:p>
      <w:r>
        <w:t>❌ Erro ao adicionando forma de pagamento: Message: invalid session id: session deleted as the browser has closed the connection</w:t>
        <w:br/>
        <w:t>from disconnected: not connected to DevTools</w:t>
        <w:br/>
        <w:t xml:space="preserve">  (Session info: chrome=140.0.7339.129); For documentation on this error, please visit: https://www.selenium.dev/documentation/webdriver/troubleshooting/errors#invalidsessionidexception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[0x0x2ccfd0]</w:t>
        <w:br/>
        <w:tab/>
        <w:t>(No symbol) [0x0x2eb6db]</w:t>
        <w:br/>
        <w:tab/>
        <w:t>(No symbol) [0x0x3509b5]</w:t>
        <w:br/>
        <w:tab/>
        <w:t>(No symbol) [0x0x36b109]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🔄 Salvando cadastro...</w:t>
      </w:r>
    </w:p>
    <w:p>
      <w:r>
        <w:t>❌ Erro ao salvando cadastro: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[0x0x2dd980]</w:t>
        <w:br/>
        <w:tab/>
        <w:t>(No symbol) [0x0x31a813]</w:t>
        <w:br/>
        <w:tab/>
        <w:t>(No symbol) [0x0x349e46]</w:t>
        <w:br/>
        <w:tab/>
        <w:t>(No symbol) [0x0x345709]</w:t>
        <w:br/>
        <w:tab/>
        <w:t>(No symbol) [0x0x344c83]</w:t>
        <w:br/>
        <w:tab/>
        <w:t>(No symbol) [0x0x2ae93d]</w:t>
        <w:br/>
        <w:tab/>
        <w:t>(No symbol) [0x0x2aeebe]</w:t>
        <w:br/>
        <w:tab/>
        <w:t>(No symbol) [0x0x2af35d]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(No symbol) [0x0x2ae5f2]</w:t>
        <w:br/>
        <w:tab/>
        <w:t>(No symbol) [0x0x2ade09]</w:t>
        <w:br/>
        <w:tab/>
        <w:t>GetHandleVerifier [0x0x87450c+3685116]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[0x0x2dd980]</w:t>
        <w:br/>
        <w:tab/>
        <w:t>(No symbol) [0x0x31a813]</w:t>
        <w:br/>
        <w:tab/>
        <w:t>(No symbol) [0x0x349e46]</w:t>
        <w:br/>
        <w:tab/>
        <w:t>(No symbol) [0x0x345709]</w:t>
        <w:br/>
        <w:tab/>
        <w:t>(No symbol) [0x0x344c83]</w:t>
        <w:br/>
        <w:tab/>
        <w:t>(No symbol) [0x0x2ae93d]</w:t>
        <w:br/>
        <w:tab/>
        <w:t>(No symbol) [0x0x2aeebe]</w:t>
        <w:br/>
        <w:tab/>
        <w:t>(No symbol) [0x0x2af35d]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(No symbol) [0x0x2ae5f2]</w:t>
        <w:br/>
        <w:tab/>
        <w:t>(No symbol) [0x0x2ade09]</w:t>
        <w:br/>
        <w:tab/>
        <w:t>GetHandleVerifier [0x0x87450c+3685116]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