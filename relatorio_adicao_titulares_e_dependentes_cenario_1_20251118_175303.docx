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17:48:26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dependentes...</w:t>
      </w:r>
    </w:p>
    <w:p>
      <w:r>
        <w:t>🔄 Iniciando seleção de 'Agregado' para todos os dependentes...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</w:t>
      </w:r>
    </w:p>
    <w:p>
      <w:r>
        <w:t>⏱️  Tempo estimado: ~27.5s</w:t>
      </w:r>
    </w:p>
    <w:p>
      <w:r>
        <w:t>🎯 Processando elemento 1/5 (tentativa 1/3)...</w:t>
      </w:r>
    </w:p>
    <w:p>
      <w:r>
        <w:t xml:space="preserve">   ⏳ Aguardando AJAX estabilizar...</w:t>
      </w:r>
    </w:p>
    <w:p>
      <w:r>
        <w:t xml:space="preserve">   📜 Fazendo scroll até elemento 1...</w:t>
      </w:r>
    </w:p>
    <w:p>
      <w:r>
        <w:t xml:space="preserve">   ▶️ Clicando em 'Selecione' (1)...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 para elemento 1</w:t>
      </w:r>
    </w:p>
    <w:p>
      <w:r>
        <w:t xml:space="preserve">   ⏳ Aguardando sistema processar (2.0s)...</w:t>
      </w:r>
    </w:p>
    <w:p>
      <w:r>
        <w:t xml:space="preserve">   ⏳ Pausa entre elementos (2.0s)...</w:t>
      </w:r>
    </w:p>
    <w:p>
      <w:r>
        <w:t>🎯 Processando elemento 2/5 (tentativa 1/3)...</w:t>
      </w:r>
    </w:p>
    <w:p>
      <w:r>
        <w:t xml:space="preserve">   ⏳ Aguardando AJAX estabilizar...</w:t>
      </w:r>
    </w:p>
    <w:p>
      <w:r>
        <w:t xml:space="preserve">   📜 Fazendo scroll até elemento 2...</w:t>
      </w:r>
    </w:p>
    <w:p>
      <w:r>
        <w:t xml:space="preserve">   ▶️ Clicando em 'Selecione' (2)...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 para elemento 2</w:t>
      </w:r>
    </w:p>
    <w:p>
      <w:r>
        <w:t xml:space="preserve">   ⏳ Aguardando sistema processar (2.0s)...</w:t>
      </w:r>
    </w:p>
    <w:p>
      <w:r>
        <w:t xml:space="preserve">   ⏳ Pausa entre elementos (2.0s)...</w:t>
      </w:r>
    </w:p>
    <w:p>
      <w:r>
        <w:t>🎯 Processando elemento 3/5 (tentativa 1/3)...</w:t>
      </w:r>
    </w:p>
    <w:p>
      <w:r>
        <w:t xml:space="preserve">   ⏳ Aguardando AJAX estabilizar...</w:t>
      </w:r>
    </w:p>
    <w:p>
      <w:r>
        <w:t xml:space="preserve">   📜 Fazendo scroll até elemento 3...</w:t>
      </w:r>
    </w:p>
    <w:p>
      <w:r>
        <w:t xml:space="preserve">   ▶️ Clicando em 'Selecione' (3)...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 para elemento 3</w:t>
      </w:r>
    </w:p>
    <w:p>
      <w:r>
        <w:t xml:space="preserve">   ⏳ Aguardando sistema processar (2.0s)...</w:t>
      </w:r>
    </w:p>
    <w:p>
      <w:r>
        <w:t xml:space="preserve">   ⏳ Pausa entre elementos (2.0s)...</w:t>
      </w:r>
    </w:p>
    <w:p>
      <w:r>
        <w:t>🎯 Processando elemento 4/5 (tentativa 1/3)...</w:t>
      </w:r>
    </w:p>
    <w:p>
      <w:r>
        <w:t xml:space="preserve">   ⏳ Aguardando AJAX estabilizar...</w:t>
      </w:r>
    </w:p>
    <w:p>
      <w:r>
        <w:t>⚠️ Elemento 4 não existe mais (lista mudou)</w:t>
      </w:r>
    </w:p>
    <w:p>
      <w:r>
        <w:t>❌ Falha ao processar elemento 4 após 3 tentativas</w:t>
      </w:r>
    </w:p>
    <w:p>
      <w:r>
        <w:t xml:space="preserve">   ⏳ Pausa após falha (3s)...</w:t>
      </w:r>
    </w:p>
    <w:p>
      <w:r>
        <w:t>🎯 Processando elemento 5/5 (tentativa 1/3)...</w:t>
      </w:r>
    </w:p>
    <w:p>
      <w:r>
        <w:t xml:space="preserve">   ⏳ Aguardando AJAX estabilizar...</w:t>
      </w:r>
    </w:p>
    <w:p>
      <w:r>
        <w:t>⚠️ Elemento 5 não existe mais (lista mudou)</w:t>
      </w:r>
    </w:p>
    <w:p>
      <w:r>
        <w:t>❌ Falha ao processar elemento 5 após 3 tentativas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encontrado: 5</w:t>
      </w:r>
    </w:p>
    <w:p>
      <w:r>
        <w:t xml:space="preserve">   • Total processado: 3</w:t>
      </w:r>
    </w:p>
    <w:p>
      <w:r>
        <w:t xml:space="preserve">   • Taxa de sucesso: 60.0%</w:t>
      </w:r>
    </w:p>
    <w:p>
      <w:r>
        <w:t xml:space="preserve">   ✅ Todos os elementos processados com sucesso!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realizada com sucesso.</w:t>
      </w:r>
    </w:p>
    <w:p>
      <w:r>
        <w:t>Screenshot: selecionando_'agregado'_para_todos_os_dependentes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para todos os dependentes...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2 elemento(s) 'Selecione'</w:t>
      </w:r>
    </w:p>
    <w:p>
      <w:r>
        <w:t>⏱️  Tempo estimado: ~11.0s</w:t>
      </w:r>
    </w:p>
    <w:p>
      <w:r>
        <w:t>🎯 Processando elemento 1/2 (tentativa 1/3)...</w:t>
      </w:r>
    </w:p>
    <w:p>
      <w:r>
        <w:t xml:space="preserve">   ⏳ Aguardando AJAX estabilizar...</w:t>
      </w:r>
    </w:p>
    <w:p>
      <w:r>
        <w:t xml:space="preserve">   📜 Fazendo scroll até elemento 1...</w:t>
      </w:r>
    </w:p>
    <w:p>
      <w:r>
        <w:t xml:space="preserve">   ▶️ Clicando em 'Selecione' (1)...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 para elemento 1</w:t>
      </w:r>
    </w:p>
    <w:p>
      <w:r>
        <w:t xml:space="preserve">   ⏳ Aguardando sistema processar (2.0s)...</w:t>
      </w:r>
    </w:p>
    <w:p>
      <w:r>
        <w:t xml:space="preserve">   ⏳ Pausa entre elementos (2.0s)...</w:t>
      </w:r>
    </w:p>
    <w:p>
      <w:r>
        <w:t>🎯 Processando elemento 2/2 (tentativa 1/3)...</w:t>
      </w:r>
    </w:p>
    <w:p>
      <w:r>
        <w:t xml:space="preserve">   ⏳ Aguardando AJAX estabilizar...</w:t>
      </w:r>
    </w:p>
    <w:p>
      <w:r>
        <w:t>⚠️ Elemento 2 não existe mais (lista mudou)</w:t>
      </w:r>
    </w:p>
    <w:p>
      <w:r>
        <w:t>❌ Falha ao processar elemento 2 após 3 tentativas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encontrado: 2</w:t>
      </w:r>
    </w:p>
    <w:p>
      <w:r>
        <w:t xml:space="preserve">   • Total processado: 1</w:t>
      </w:r>
    </w:p>
    <w:p>
      <w:r>
        <w:t xml:space="preserve">   • Taxa de sucesso: 50.0%</w:t>
      </w:r>
    </w:p>
    <w:p>
      <w:r>
        <w:t xml:space="preserve">   ✅ Todos os elementos processados com sucesso!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realizada com sucesso.</w:t>
      </w:r>
    </w:p>
    <w:p>
      <w:r>
        <w:t>🔄 Salvando cadastro...</w:t>
      </w:r>
    </w:p>
    <w:p>
      <w:r>
        <w:t>🎯 Clique forçado em: //div[@class='btModel btGray btsave' and normalize-space(text())='Salvar']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>❌ Erro ao salvando cadastro: Falha ao clicar após 5 tentativas: //div[@class='btModel btGray btsave' and normalize-space(text())='Salvar']</w:t>
      </w:r>
    </w:p>
    <w:p>
      <w:r>
        <w:t>Screenshot: erro_salvando_cadastro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ndo_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