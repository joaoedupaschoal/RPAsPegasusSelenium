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13/08/2025 15:59:23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Grupo...</w:t>
      </w:r>
    </w:p>
    <w:p>
      <w:r>
        <w:t>✅ Abrindo LOV Grupo realizada com sucesso.</w:t>
      </w:r>
    </w:p>
    <w:p>
      <w:r>
        <w:t>Screenshot: abrindo_lov_grupo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❌ Erro ao interagir com elemento #fmod_10057 &gt; div.wdTelas &gt; div.telaCadastro.clearfix &gt; div.catWrapper &gt; div &gt; div.cat_dadosEquipamento.categoriaHolder &gt; div &gt; div &gt; div &gt; div:nth-child(2) &gt; div &gt; a: Message: element click intercepted: Element &lt;a class="sprites sp-openLov" style="display: inline;"&gt;&lt;/a&gt; is not clickable at point (675, 172). Other element would receive the click: &lt;div class="formRow formLastLine" style="margin:0"&gt;...&lt;/div&gt;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[0x0x240ba0]</w:t>
        <w:br/>
        <w:tab/>
        <w:t>(No symbol) [0x0x23ef5a]</w:t>
        <w:br/>
        <w:tab/>
        <w:t>(No symbol) [0x0x23cab7]</w:t>
        <w:br/>
        <w:tab/>
        <w:t>(No symbol) [0x0x23bd6d]</w:t>
        <w:br/>
        <w:tab/>
        <w:t>(No symbol) [0x0x230515]</w:t>
        <w:br/>
        <w:tab/>
        <w:t>(No symbol) [0x0x25f3ac]</w:t>
        <w:br/>
        <w:tab/>
        <w:t>(No symbol) [0x0x22ffa4]</w:t>
        <w:br/>
        <w:tab/>
        <w:t>(No symbol) [0x0x25f624]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 xml:space="preserve">❌ Erro ao selecionando grupo: Message: 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[0x0x23a85e]</w:t>
        <w:br/>
        <w:tab/>
        <w:t>(No symbol) [0x0x23abfb]</w:t>
        <w:br/>
        <w:tab/>
        <w:t>(No symbol) [0x0x282f92]</w:t>
        <w:br/>
        <w:tab/>
        <w:t>(No symbol) [0x0x25f3f4]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Screenshot: erro_selecionando_grupo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grup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❌ Erro ao acessando aba informações adicionais: Message: element click intercepted: Element &lt;a class="informacoesAdicionais"&gt;...&lt;/a&gt; is not clickable at point (397, 153). Other element would receive the click: &lt;a class="btModel btGray novo"&gt;...&lt;/a&gt;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[0x0x240ba0]</w:t>
        <w:br/>
        <w:tab/>
        <w:t>(No symbol) [0x0x23ef5a]</w:t>
        <w:br/>
        <w:tab/>
        <w:t>(No symbol) [0x0x23cab7]</w:t>
        <w:br/>
        <w:tab/>
        <w:t>(No symbol) [0x0x23bd6d]</w:t>
        <w:br/>
        <w:tab/>
        <w:t>(No symbol) [0x0x230515]</w:t>
        <w:br/>
        <w:tab/>
        <w:t>(No symbol) [0x0x25f3ac]</w:t>
        <w:br/>
        <w:tab/>
        <w:t>(No symbol) [0x0x22ffa4]</w:t>
        <w:br/>
        <w:tab/>
        <w:t>(No symbol) [0x0x25f624]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Screenshot: erro_acessando_aba_informações_adicionais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❌ Erro ao preenchendo descrição adicional: Message: element not interactable</w:t>
        <w:br/>
        <w:t xml:space="preserve">  (Session info: chrome=138.0.7204.185); For documentation on this error, please visit: https://www.selenium.dev/documentation/webdriver/troubleshooting/errors#elementnotinteractableexception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[0x0x235279]</w:t>
        <w:br/>
        <w:tab/>
        <w:t>(No symbol) [0x0x233962]</w:t>
        <w:br/>
        <w:tab/>
        <w:t>(No symbol) [0x0x25f3ac]</w:t>
        <w:br/>
        <w:tab/>
        <w:t>(No symbol) [0x0x22ffa4]</w:t>
        <w:br/>
        <w:tab/>
        <w:t>(No symbol) [0x0x25f624]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Screenshot: erro_preenchendo_descrição_adicional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ℹ️ Nenhuma mensagem de alerta encontrada.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