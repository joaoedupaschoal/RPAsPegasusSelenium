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17:18:34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dp1760041123780)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dp1760041123781)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Arquivo salvo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