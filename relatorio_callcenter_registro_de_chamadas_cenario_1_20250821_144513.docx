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Cobrança - Callcenter – Cenário 1: Realização da consulta de Agenda de Cobrança</w:t>
      </w:r>
    </w:p>
    <w:p>
      <w:r>
        <w:t>Data do teste: 21/08/2025 14:42:36</w:t>
      </w:r>
    </w:p>
    <w:p>
      <w:r>
        <w:t>[14:42:36] 🚀 INICIANDO TESTE DE CONSULTA DE REGISTRO DE CHAMADAS DO CALLCENTER</w:t>
      </w:r>
    </w:p>
    <w:p>
      <w:r>
        <w:t>[14:42:36] ============================================================</w:t>
      </w:r>
    </w:p>
    <w:p>
      <w:r>
        <w:t>[14:42:36] 🚀 Inicializando driver do Chrome...</w:t>
      </w:r>
    </w:p>
    <w:p>
      <w:r>
        <w:t>[14:42:46] ✅ Driver inicializado com sucesso</w:t>
      </w:r>
    </w:p>
    <w:p>
      <w:r>
        <w:t>[14:42:46] 🎯 Iniciando execução do teste de consulta de Registro de Chamadas</w:t>
      </w:r>
    </w:p>
    <w:p>
      <w:r>
        <w:t>[14:42:46] 🔄 Acessando sistema...</w:t>
      </w:r>
    </w:p>
    <w:p>
      <w:r>
        <w:t>[14:42:50] ✅ Acessando sistema realizada com sucesso.</w:t>
      </w:r>
    </w:p>
    <w:p>
      <w:r>
        <w:t>[14:42:51]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[14:42:51] 🔄 Realizando login...</w:t>
      </w:r>
    </w:p>
    <w:p>
      <w:r>
        <w:t>[14:42:56] ✅ Realizando login realizada com sucesso.</w:t>
      </w:r>
    </w:p>
    <w:p>
      <w:r>
        <w:t>[14:43:01]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[14:43:01] 🔄 Configurando ambiente...</w:t>
      </w:r>
    </w:p>
    <w:p>
      <w:r>
        <w:t>[14:43:01] 🔍 Zoom ajustado para 90%.</w:t>
      </w:r>
    </w:p>
    <w:p>
      <w:r>
        <w:t>[14:43:03] ✅ Configurando ambiente realizada com sucesso.</w:t>
      </w:r>
    </w:p>
    <w:p>
      <w:r>
        <w:t>[14:43:05]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[14:43:05] 🔄 Acessando módulo Callcenter...</w:t>
      </w:r>
    </w:p>
    <w:p>
      <w:r>
        <w:t>[14:43:05]    Tentando estratégia de scroll 1...</w:t>
      </w:r>
    </w:p>
    <w:p>
      <w:r>
        <w:t>[14:43:06] ✅ Scroll realizado com estratégia 1</w:t>
      </w:r>
    </w:p>
    <w:p>
      <w:r>
        <w:t>[14:43:07]    Tentando estratégia de clique 1 para módulo PET...</w:t>
      </w:r>
    </w:p>
    <w:p>
      <w:r>
        <w:t>[14:43:10] ✅ Clique no módulo PET realizado com estratégia 1</w:t>
      </w:r>
    </w:p>
    <w:p>
      <w:r>
        <w:t>[14:43:10] ✅ Acessando módulo Callcenter realizada com sucesso.</w:t>
      </w:r>
    </w:p>
    <w:p>
      <w:r>
        <w:t>[14:43:11]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[14:43:11] 🔄 Abrindo Agenda de Cobranças...</w:t>
      </w:r>
    </w:p>
    <w:p>
      <w:r>
        <w:t>[14:43:14] ✅ Abrindo Agenda de Cobranças realizada com sucesso.</w:t>
      </w:r>
    </w:p>
    <w:p>
      <w:r>
        <w:t>[14:43:16] 📸 Screenshot capturada: abrindo_agenda_de_cobranças</w:t>
      </w:r>
    </w:p>
    <w:p>
      <w:r>
        <w:t>Screenshot: abrindo_agenda_de_cobranças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agenda_de_cobranç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[14:43:18] 🔄 Abrindo o Lov de Cobradores...</w:t>
      </w:r>
    </w:p>
    <w:p>
      <w:r>
        <w:t>[14:43:18]    Tentando estratégia de scroll 1...</w:t>
      </w:r>
    </w:p>
    <w:p>
      <w:r>
        <w:t>[14:43:19] ✅ Scroll realizado com estratégia 1</w:t>
      </w:r>
    </w:p>
    <w:p>
      <w:r>
        <w:t>[14:43:20] ✅ Clique realizado com estratégia 1</w:t>
      </w:r>
    </w:p>
    <w:p>
      <w:r>
        <w:t>[14:43:20] ✅ Abrindo o Lov de Cobradores realizada com sucesso.</w:t>
      </w:r>
    </w:p>
    <w:p>
      <w:r>
        <w:t>[14:43:21] 📸 Screenshot capturada: abrindo_o_lov_de_cobradores</w:t>
      </w:r>
    </w:p>
    <w:p>
      <w:r>
        <w:t>Screenshot: abrindo_o_lov_de_cobradores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de_cobrador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[14:43:21] 🔄 Selecionando para filtrar por Código Referência...</w:t>
      </w:r>
    </w:p>
    <w:p>
      <w:r>
        <w:t>[14:43:21] 📸 Screenshot capturada: erro_selecionando_para_filtrar_por_código_referência</w:t>
      </w:r>
    </w:p>
    <w:p>
      <w:r>
        <w:t>Screenshot: erro_selecionando_para_filtrar_por_código_referência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ara_filtrar_por_código_referênc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[14:43:21] ❌ Selecionando para filtrar por Código Referência falhou: InvalidSelectorException: Message: invalid selector: An invalid or illegal selector was specified</w:t>
        <w:br/>
        <w:t xml:space="preserve">  (Session info: chrome=139.0.7258.128); For documentation on this error, please visit: https://www.selenium.dev/documentation/webdriver/troubleshooting/errors#invalid-selector-exception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[0x0x8ca750]</w:t>
        <w:br/>
        <w:tab/>
        <w:t>(No symbol) [0x0x8cca7a]</w:t>
        <w:br/>
        <w:tab/>
        <w:t>(No symbol) [0x0x8ccaf7]</w:t>
        <w:br/>
        <w:tab/>
        <w:t>(No symbol) [0x0x90c234]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[14:43:21] ⚠️ Continuando execução apesar do erro em: Selecionando para filtrar por Código Referência</w:t>
      </w:r>
    </w:p>
    <w:p>
      <w:r>
        <w:t>[14:43:21] 🔄 Preenchendo campo de pesquisa como Código Referência do Vendedor...</w:t>
      </w:r>
    </w:p>
    <w:p>
      <w:r>
        <w:t>[14:43:22]    Tentando estratégia de scroll 1...</w:t>
      </w:r>
    </w:p>
    <w:p>
      <w:r>
        <w:t>[14:43:23] ✅ Scroll realizado com estratégia 1</w:t>
      </w:r>
    </w:p>
    <w:p>
      <w:r>
        <w:t>[14:43:24] ✅ Campo (xpath) preenchido com estratégia 1: '31'</w:t>
      </w:r>
    </w:p>
    <w:p>
      <w:r>
        <w:t>[14:43:24] ✅ Preenchendo campo de pesquisa como Código Referência do Vendedor realizada com sucesso.</w:t>
      </w:r>
    </w:p>
    <w:p>
      <w:r>
        <w:t>[14:43:25] 📸 Screenshot capturada: preenchendo_campo_de_pesquisa_como_código_referência_do_vendedor</w:t>
      </w:r>
    </w:p>
    <w:p>
      <w:r>
        <w:t>Screenshot: preenchendo_campo_de_pesquisa_como_código_referência_do_vendedor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pesquisa_como_código_referência_do_vende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[14:43:25] 🔄 Pesquisando Cobrador no Lov...</w:t>
      </w:r>
    </w:p>
    <w:p>
      <w:r>
        <w:t>[14:43:25]    Tentando estratégia de scroll 1...</w:t>
      </w:r>
    </w:p>
    <w:p>
      <w:r>
        <w:t>[14:43:26] ✅ Scroll realizado com estratégia 1</w:t>
      </w:r>
    </w:p>
    <w:p>
      <w:r>
        <w:t>[14:43:27] ✅ Clique realizado com estratégia 1</w:t>
      </w:r>
    </w:p>
    <w:p>
      <w:r>
        <w:t>[14:43:27] ✅ Pesquisando Cobrador no Lov realizada com sucesso.</w:t>
      </w:r>
    </w:p>
    <w:p>
      <w:r>
        <w:t>[14:43:28] 📸 Screenshot capturada: pesquisando_cobrador_no_lov</w:t>
      </w:r>
    </w:p>
    <w:p>
      <w:r>
        <w:t>Screenshot: pesquisando_cobrador_no_lov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obrador_no_lo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[14:43:28] 🔄 Selecionando Cobrador no Lov...</w:t>
      </w:r>
    </w:p>
    <w:p>
      <w:r>
        <w:t>[14:43:59] ❌ Timeout aguardando elemento: //td[contains(text(), 'COBRADOR TESTE SELENIUM AUTOMATIZADO')] (condição: present, timeout: 30s)</w:t>
      </w:r>
    </w:p>
    <w:p>
      <w:r>
        <w:t>[14:43:59] ❌ Falha ao clicar em //td[contains(text(), 'COBRADOR TESTE SELENIUM AUTOMATIZADO')]: Message: Elemento não encontrado: //td[contains(text(), 'COBRADOR TESTE SELENIUM AUTOMATIZADO')] (condição: present)</w:t>
        <w:br/>
      </w:r>
    </w:p>
    <w:p>
      <w:r>
        <w:t>[14:43:59] 📸 Screenshot capturada: erro_selecionando_cobrador_no_lov</w:t>
      </w:r>
    </w:p>
    <w:p>
      <w:r>
        <w:t>Screenshot: erro_selecionando_cobrador_no_lov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brador_no_lov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[14:43:59] ❌ Selecionando Cobrador no Lov falhou: TimeoutException: Message: Elemento não encontrado: //td[contains(text(), 'COBRADOR TESTE SELENIUM AUTOMATIZADO')] (condição: present)</w:t>
        <w:br/>
      </w:r>
    </w:p>
    <w:p>
      <w:r>
        <w:t>[14:43:59] ⚠️ Continuando execução apesar do erro em: Selecionando Cobrador no Lov</w:t>
      </w:r>
    </w:p>
    <w:p>
      <w:r>
        <w:t>[14:44:09] 🔄 Procurando compromissos na Agenda...</w:t>
      </w:r>
    </w:p>
    <w:p>
      <w:r>
        <w:t>[14:44:41] 📸 Screenshot capturada: erro_procurando_compromissos_na_agenda</w:t>
      </w:r>
    </w:p>
    <w:p>
      <w:r>
        <w:t>Screenshot: erro_procurando_compromissos_na_agenda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ocurando_compromissos_na_ag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[14:44:41] ❌ Procurando compromissos na Agenda falhou: ElementClickInterceptedException: Message: element click intercepted: Element &lt;button type="button" class="fc-prev-button fc-button fc-state-default fc-corner-left"&gt;...&lt;/button&gt; is not clickable at point (87, 146). Other element would receive the click: &lt;div class="formRow formLastLine" style="margin:0"&gt;...&lt;/div&gt;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[14:44:41] ⚠️ Continuando execução apesar do erro em: Procurando compromissos na Agenda</w:t>
      </w:r>
    </w:p>
    <w:p>
      <w:r>
        <w:t>[14:44:41] 🔄 Fechando aba do contrato...</w:t>
      </w:r>
    </w:p>
    <w:p>
      <w:r>
        <w:t>[14:45:10] ❌ Erro aguardando elemento /html/body/div[20]/div[2]/a: Message: target frame detached</w:t>
        <w:br/>
        <w:t xml:space="preserve">  (failed to check if window was closed: disconnected: unable to send message to renderer)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[0x0x8b4920]</w:t>
        <w:br/>
        <w:tab/>
        <w:t>(No symbol) [0x0x8b3a91]</w:t>
        <w:br/>
        <w:tab/>
        <w:t>(No symbol) [0x0x8d1709]</w:t>
        <w:br/>
        <w:tab/>
        <w:t>(No symbol) [0x0x937e4c]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[14:45:10] ❌ Falha ao clicar em /html/body/div[20]/div[2]/a: Message: target frame detached</w:t>
        <w:br/>
        <w:t xml:space="preserve">  (failed to check if window was closed: disconnected: unable to send message to renderer)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[0x0x8b4920]</w:t>
        <w:br/>
        <w:tab/>
        <w:t>(No symbol) [0x0x8b3a91]</w:t>
        <w:br/>
        <w:tab/>
        <w:t>(No symbol) [0x0x8d1709]</w:t>
        <w:br/>
        <w:tab/>
        <w:t>(No symbol) [0x0x937e4c]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[14:45:12] ⚠️ Erro ao tirar screenshot erro_fechando_aba_do_contrato: Message: invalid session id: session deleted as the browser has closed the connection</w:t>
        <w:br/>
        <w:t>from disconnected: not connected to DevTools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[0x0x8b38e0]</w:t>
        <w:br/>
        <w:tab/>
        <w:t>(No symbol) [0x0x8d1709]</w:t>
        <w:br/>
        <w:tab/>
        <w:t>(No symbol) [0x0x937e4c]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[14:45:12] ❌ Fechando aba do contrato falhou: WebDriverException: Message: target frame detached</w:t>
        <w:br/>
        <w:t xml:space="preserve">  (failed to check if window was closed: disconnected: unable to send message to renderer)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[0x0x8b4920]</w:t>
        <w:br/>
        <w:tab/>
        <w:t>(No symbol) [0x0x8b3a91]</w:t>
        <w:br/>
        <w:tab/>
        <w:t>(No symbol) [0x0x8d1709]</w:t>
        <w:br/>
        <w:tab/>
        <w:t>(No symbol) [0x0x937e4c]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[14:45:12] ⚠️ Continuando execução apesar do erro em: Fechando aba do contrato</w:t>
      </w:r>
    </w:p>
    <w:p>
      <w:r>
        <w:t>[14:45:12] 🔄 Fechando Agenda de Cobranças...</w:t>
      </w:r>
    </w:p>
    <w:p>
      <w:r>
        <w:t>[14:45:13] ❌ Erro aguardando elemento //a[@class='fa fa-close' and @style='top: 15px; right: 15px;']: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[14:45:13] ❌ Falha ao clicar em //a[@class='fa fa-close' and @style='top: 15px; right: 15px;']: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[14:45:13] ⚠️ Erro ao tirar screenshot erro_fechando_agenda_de_cobranças: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[14:45:13] ❌ Fechando Agenda de Cobranças falhou: InvalidSessionIdException: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[14:45:13] ⚠️ Continuando execução apesar do erro em: Fechando Agenda de Cobranças</w:t>
      </w:r>
    </w:p>
    <w:p>
      <w:r>
        <w:t>[14:45:13] 🔄 Fechando tela de consulta...</w:t>
      </w:r>
    </w:p>
    <w:p>
      <w:r>
        <w:t>[14:45:13] ❌ Erro aguardando elemento #gsCallCenter &gt; div.wdTop.ui-draggable-handle &gt; div.wdClose &gt; a: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[14:45:13] ❌ Falha ao clicar em #gsCallCenter &gt; div.wdTop.ui-draggable-handle &gt; div.wdClose &gt; a: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[14:45:13] ⚠️ Erro ao tirar screenshot erro_fechando_tela_de_consulta: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[14:45:13] ❌ Fechando tela de consulta falhou: InvalidSessionIdException: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[14:45:13] ⚠️ Continuando execução apesar do erro em: Fechando tela de consulta</w:t>
      </w:r>
    </w:p>
    <w:p>
      <w:r>
        <w:t>[14:45:13] ✅ Teste executado com sucesso completo!</w:t>
      </w:r>
    </w:p>
    <w:p>
      <w:r>
        <w:t>[14:45:13] 🏁 Finalizando teste...</w:t>
      </w:r>
    </w:p>
    <w:p>
      <w:r>
        <w:t>[14:45:13] ✅ TESTE CONCLUÍDO COM SUCESSO!</w:t>
      </w:r>
    </w:p>
    <w:p>
      <w:r>
        <w:t>[14:45:13]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21/08/2025 14:45:13</w:t>
      </w:r>
    </w:p>
    <w:p>
      <w:r>
        <w:t>Total de screenshots capturadas: 11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