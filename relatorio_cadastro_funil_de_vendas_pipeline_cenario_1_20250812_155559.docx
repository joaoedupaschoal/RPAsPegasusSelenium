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15:55:28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Leads_contatos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Apresentacao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Proposta_enviada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