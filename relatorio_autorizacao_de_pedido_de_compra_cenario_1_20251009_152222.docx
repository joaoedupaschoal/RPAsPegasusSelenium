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15:21:19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dp1760034099501)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dp1760034099502)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