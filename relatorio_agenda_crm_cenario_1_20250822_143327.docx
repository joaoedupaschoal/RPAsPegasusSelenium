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14:32:13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❌ Erro inesperado ao abrindo lov de equipamentos: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[0x0x1063f63]</w:t>
        <w:br/>
        <w:tab/>
        <w:t>(No symbol) [0x0x10538e0]</w:t>
        <w:br/>
        <w:tab/>
        <w:t>(No symbol) [0x0x1071709]</w:t>
        <w:br/>
        <w:tab/>
        <w:t>(No symbol) [0x0x10d7e4c]</w:t>
        <w:br/>
        <w:tab/>
        <w:t>(No symbol) [0x0x10f24d9]</w:t>
        <w:br/>
        <w:tab/>
        <w:t>(No symbol) [0x0x10d12d6]</w:t>
        <w:br/>
        <w:tab/>
        <w:t>(No symbol) [0x0x10a0910]</w:t>
        <w:br/>
        <w:tab/>
        <w:t>(No symbol) [0x0x10a1784]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GetHandleVerifier [0x0x1277ad8+96840]</w:t>
        <w:br/>
        <w:tab/>
        <w:t>GetHandleVerifier [0x0x1277c62+97234]</w:t>
        <w:br/>
        <w:tab/>
        <w:t>GetHandleVerifier [0x0x126277a+9962]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⚠️ Erro ao tirar screenshot preenchendo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Pesquisando equipamento...</w:t>
      </w:r>
    </w:p>
    <w:p>
      <w:r>
        <w:t>❌ Erro inesperado ao pesquisando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⚠️ Erro ao tirar screenshot preenchendo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Pesquisando equipamento...</w:t>
      </w:r>
    </w:p>
    <w:p>
      <w:r>
        <w:t>❌ Erro inesperado ao pesquisando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⚠️ Erro ao tirar screenshot preenchendo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Pesquisando equipamento...</w:t>
      </w:r>
    </w:p>
    <w:p>
      <w:r>
        <w:t>❌ Erro inesperado ao pesquisando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erro_avançando para a aba_ _resumo_: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Finalizando cadastro...</w:t>
      </w:r>
    </w:p>
    <w:p>
      <w:r>
        <w:t>❌ Erro inesperado ao finalizando cadastro: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erro_finalizando cadastro: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erro_recusando geração de documento da 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Fechando modal Apoio Ortopédico...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[0x0x1063dc0]</w:t>
        <w:br/>
        <w:tab/>
        <w:t>(No symbol) [0x0x109fbd8]</w:t>
        <w:br/>
        <w:tab/>
        <w:t>(No symbol) [0x0x10d1396]</w:t>
        <w:br/>
        <w:tab/>
        <w:t>(No symbol) [0x0x10ccf70]</w:t>
        <w:br/>
        <w:tab/>
        <w:t>(No symbol) [0x0x10cc4f6]</w:t>
        <w:br/>
        <w:tab/>
        <w:t>(No symbol) [0x0x10359b5]</w:t>
        <w:br/>
        <w:tab/>
        <w:t>(No symbol) [0x0x1035f0e]</w:t>
        <w:br/>
        <w:tab/>
        <w:t>(No symbol) [0x0x103639d]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(No symbol) [0x0x1035680]</w:t>
        <w:br/>
        <w:tab/>
        <w:t>(No symbol) [0x0x1034e8e]</w:t>
        <w:br/>
        <w:tab/>
        <w:t>GetHandleVerifier [0x0x15ca2ec+3580508]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