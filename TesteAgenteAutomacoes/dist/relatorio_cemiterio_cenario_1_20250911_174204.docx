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11/09/2025 17:40:37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 xml:space="preserve">❌ Erro ao confirmar preenchimento de endereço: Message: </w:t>
        <w:br/>
        <w:t>Stacktrace:</w:t>
        <w:br/>
        <w:tab/>
        <w:t>GetHandleVerifier [0x0xaaa8a3+63283]</w:t>
        <w:br/>
        <w:tab/>
        <w:t>GetHandleVerifier [0x0xaaa8e4+63348]</w:t>
        <w:br/>
        <w:tab/>
        <w:t>(No symbol) [0x0x8e3e43]</w:t>
        <w:br/>
        <w:tab/>
        <w:t>(No symbol) [0x0x92c8de]</w:t>
        <w:br/>
        <w:tab/>
        <w:t>(No symbol) [0x0x92cc7b]</w:t>
        <w:br/>
        <w:tab/>
        <w:t>(No symbol) [0x0x974ef2]</w:t>
        <w:br/>
        <w:tab/>
        <w:t>(No symbol) [0x0x951464]</w:t>
        <w:br/>
        <w:tab/>
        <w:t>(No symbol) [0x0x97271a]</w:t>
        <w:br/>
        <w:tab/>
        <w:t>(No symbol) [0x0x951216]</w:t>
        <w:br/>
        <w:tab/>
        <w:t>(No symbol) [0x0x920855]</w:t>
        <w:br/>
        <w:tab/>
        <w:t>(No symbol) [0x0x9216f4]</w:t>
        <w:br/>
        <w:tab/>
        <w:t>GetHandleVerifier [0x0xd1bb43+2623955]</w:t>
        <w:br/>
        <w:tab/>
        <w:t>GetHandleVerifier [0x0xd16daa+2604090]</w:t>
        <w:br/>
        <w:tab/>
        <w:t>GetHandleVerifier [0x0xad069a+218410]</w:t>
        <w:br/>
        <w:tab/>
        <w:t>GetHandleVerifier [0x0xac0ed8+154984]</w:t>
        <w:br/>
        <w:tab/>
        <w:t>GetHandleVerifier [0x0xac742d+180925]</w:t>
        <w:br/>
        <w:tab/>
        <w:t>GetHandleVerifier [0x0xab22b8+94536]</w:t>
        <w:br/>
        <w:tab/>
        <w:t>GetHandleVerifier [0x0xab2442+94930]</w:t>
        <w:br/>
        <w:tab/>
        <w:t>GetHandleVerifier [0x0xa9d5ea+9338]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📸 Screenshot: erro_confirmar_preenchimento_de_endereço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"Tipo Logradouro" é obrigatório.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