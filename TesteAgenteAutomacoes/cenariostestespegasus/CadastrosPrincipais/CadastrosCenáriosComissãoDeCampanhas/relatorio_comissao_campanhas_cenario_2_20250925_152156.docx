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25/09/2025 15:21:26</w:t>
      </w:r>
    </w:p>
    <w:p>
      <w:r>
        <w:t>Neste teste, o robô preencherá os campos obrigatórios e cancelará o cadastro de uma nova Comissão Campanha.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1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1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screenshots\realizando_login_152135.png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1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1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14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screenshots\abrindo_menu_comissão_campanhas_152144.png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1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screenshots\menu_aberto_152144.png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1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screenshots\acessando_formulário_de_cadastro_152147.png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1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screenshots\formulario_aberto_152147.png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521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Campanha...</w:t>
      </w:r>
    </w:p>
    <w:p>
      <w:r>
        <w:t>🔄 Preenchendo campo 'Nome da Campanha'.</w:t>
      </w:r>
    </w:p>
    <w:p>
      <w:r>
        <w:t>✅ Campo 'Nome da Campanha' preenchido.</w:t>
      </w:r>
    </w:p>
    <w:p>
      <w:r>
        <w:t>✅ Preenchendo Nome da Campanha realizado com sucesso.</w:t>
      </w:r>
    </w:p>
    <w:p>
      <w:r>
        <w:t>🖼️ Screenshot: screenshots\preenchendo_nome_da_campanha_152147.png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campanha_15214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🔄 Preenchendo campo 'Data Inicial'.</w:t>
      </w:r>
    </w:p>
    <w:p>
      <w:r>
        <w:t>✅ Campo 'Data Inicial' preenchido.</w:t>
      </w:r>
    </w:p>
    <w:p>
      <w:r>
        <w:t>✅ Preenchendo Data Inicial realizado com sucesso.</w:t>
      </w:r>
    </w:p>
    <w:p>
      <w:r>
        <w:t>🖼️ Screenshot: screenshots\preenchendo_data_inicial_152148.png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15214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🔄 Preenchendo campo 'Data Final'.</w:t>
      </w:r>
    </w:p>
    <w:p>
      <w:r>
        <w:t>✅ Campo 'Data Final' preenchido.</w:t>
      </w:r>
    </w:p>
    <w:p>
      <w:r>
        <w:t>✅ Preenchendo Data Final realizado com sucesso.</w:t>
      </w:r>
    </w:p>
    <w:p>
      <w:r>
        <w:t>🖼️ Screenshot: screenshots\preenchendo_data_final_152148.png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15214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Vendedor...</w:t>
      </w:r>
    </w:p>
    <w:p>
      <w:r>
        <w:t>🔄 Preenchendo campo 'Comissão Meta Vendedor'.</w:t>
      </w:r>
    </w:p>
    <w:p>
      <w:r>
        <w:t>✅ Campo 'Comissão Meta Vendedor' preenchido.</w:t>
      </w:r>
    </w:p>
    <w:p>
      <w:r>
        <w:t>✅ Preenchendo Comissão Meta Vendedor realizado com sucesso.</w:t>
      </w:r>
    </w:p>
    <w:p>
      <w:r>
        <w:t>🖼️ Screenshot: screenshots\preenchendo_comissão_meta_vendedor_152148.png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vendedor_15214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Vendedor...</w:t>
      </w:r>
    </w:p>
    <w:p>
      <w:r>
        <w:t>🔄 Preenchendo campo 'Comissão Porcentagem Vendedor'.</w:t>
      </w:r>
    </w:p>
    <w:p>
      <w:r>
        <w:t>✅ Campo 'Comissão Porcentagem Vendedor' preenchido.</w:t>
      </w:r>
    </w:p>
    <w:p>
      <w:r>
        <w:t>✅ Preenchendo Comissão Porcentagem Vendedor realizado com sucesso.</w:t>
      </w:r>
    </w:p>
    <w:p>
      <w:r>
        <w:t>🖼️ Screenshot: screenshots\preenchendo_comissão_porcentagem_vendedor_152149.png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vendedor_15214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Supervisor...</w:t>
      </w:r>
    </w:p>
    <w:p>
      <w:r>
        <w:t>🔄 Preenchendo campo 'Comissão Meta Supervisor'.</w:t>
      </w:r>
    </w:p>
    <w:p>
      <w:r>
        <w:t>✅ Campo 'Comissão Meta Supervisor' preenchido.</w:t>
      </w:r>
    </w:p>
    <w:p>
      <w:r>
        <w:t>✅ Preenchendo Comissão Meta Supervisor realizado com sucesso.</w:t>
      </w:r>
    </w:p>
    <w:p>
      <w:r>
        <w:t>🖼️ Screenshot: screenshots\preenchendo_comissão_meta_supervisor_152149.png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supervisor_15214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Supervisor...</w:t>
      </w:r>
    </w:p>
    <w:p>
      <w:r>
        <w:t>🔄 Preenchendo campo 'Comissão Porcentagem Supervisor'.</w:t>
      </w:r>
    </w:p>
    <w:p>
      <w:r>
        <w:t>✅ Campo 'Comissão Porcentagem Supervisor' preenchido.</w:t>
      </w:r>
    </w:p>
    <w:p>
      <w:r>
        <w:t>✅ Preenchendo Comissão Porcentagem Supervisor realizado com sucesso.</w:t>
      </w:r>
    </w:p>
    <w:p>
      <w:r>
        <w:t>🖼️ Screenshot: screenshots\preenchendo_comissão_porcentagem_supervisor_152149.png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5214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screenshots\campos_preenchidos_152149.png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5214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screenshots\clicando_no_botão_cancelar_152152.png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15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screenshots\apos_cancelar_152152.png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15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screenshots\clicando_no_botão_sim_152154.png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1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screenshots\mensagem_nao_encontrada_152154.png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1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screenshots\mensagem_final_152155.png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1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screenshots\fechando_formulário_152156.png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15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screenshots\formulario_fechado_152156.png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15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