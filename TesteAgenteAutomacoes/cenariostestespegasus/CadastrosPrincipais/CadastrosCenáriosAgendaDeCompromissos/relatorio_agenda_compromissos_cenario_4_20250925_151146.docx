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Compromissos – Cenário 4: Preenchimento dos campos NÃO obrigatórios e salvamento.</w:t>
      </w:r>
    </w:p>
    <w:p>
      <w:r>
        <w:t>Data do teste: 25/09/2025 15:11:23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ícone dos módulos aparecer e ajustando zoom...</w:t>
      </w:r>
    </w:p>
    <w:p>
      <w:r>
        <w:t>🔍 Zoom ajustado para 90%.</w:t>
      </w:r>
    </w:p>
    <w:p>
      <w:r>
        <w:t>✅ Esperando ícone dos módulos aparecer e ajustando zoom realizada com sucesso.</w:t>
      </w:r>
    </w:p>
    <w:p>
      <w:r>
        <w:t>Screenshot: esperando_ícone_dos_módulos_aparecer_e_ajustando_zoom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ícone_dos_módulos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Agenda de Compromissos...</w:t>
      </w:r>
    </w:p>
    <w:p>
      <w:r>
        <w:t>✅ Abrindo menu Agenda de Compromissos realizada com sucesso.</w:t>
      </w:r>
    </w:p>
    <w:p>
      <w:r>
        <w:t>Screenshot: abrindo_menu_agenda_de_compromissos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agenda_de_compromiss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Data efetivação...</w:t>
      </w:r>
    </w:p>
    <w:p>
      <w:r>
        <w:t>✅ Preenchendo campo Data efetivação realizada com sucesso.</w:t>
      </w:r>
    </w:p>
    <w:p>
      <w:r>
        <w:t>Screenshot: preenchendo_campo_data_efetivação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ata_efetiv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"Descrição *" é obrigatório.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