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25/09/2025 15:25:35</w:t>
      </w:r>
    </w:p>
    <w:p>
      <w:r>
        <w:t>Neste teste, o robô preencherá apenas os dados NÃO obrigatórios e salvará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screenshots\acessando_o_sistema_152539.png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53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screenshots\url_acessada_152540.png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54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screenshots\realizando_login_152542.png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54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screenshots\login_concluido_152547.png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54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screenshots\ajustando_zoom_152548.png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5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screenshots\abrindo_menu_conciliação_bancária_152551.png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55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screenshots\menu_aberto_152552.png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5255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5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5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5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5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"Bancos Conciliacao *" é obrigatório.</w:t>
      </w:r>
    </w:p>
    <w:p>
      <w:r>
        <w:t>🖼️ Screenshot: screenshots\mensagem_alerta_152557.png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5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screenshots\mensagem_final_152557.png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5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screenshots\fechando_formulário_152558.png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55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screenshots\formulario_fechado_152559.png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255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