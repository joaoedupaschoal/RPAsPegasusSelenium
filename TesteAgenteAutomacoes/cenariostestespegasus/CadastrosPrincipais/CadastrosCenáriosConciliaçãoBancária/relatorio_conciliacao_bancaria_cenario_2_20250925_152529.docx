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Conciliação Bancária Teste.</w:t>
      </w:r>
    </w:p>
    <w:p>
      <w:r>
        <w:t>🗕️ Data do teste: 25/09/2025 15:24:59</w:t>
      </w:r>
    </w:p>
    <w:p>
      <w:r>
        <w:t>Neste teste, o robô preencherá todos os dados e cancelará o cadastro de uma nova Conciliação Bancária.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screenshots\acessando_o_sistema_152504.png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50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screenshots\url_acessada_152505.png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50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screenshots\realizando_login_152507.png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5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screenshots\login_concluido_152512.png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5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screenshots\ajustando_zoom_152513.png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51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Conciliação Bancária...</w:t>
      </w:r>
    </w:p>
    <w:p>
      <w:r>
        <w:t>✅ Abrindo menu Conciliação Bancária realizado com sucesso.</w:t>
      </w:r>
    </w:p>
    <w:p>
      <w:r>
        <w:t>🖼️ Screenshot: screenshots\abrindo_menu_conciliação_bancária_152517.png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525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'Conciliação Bancária' aberto.</w:t>
      </w:r>
    </w:p>
    <w:p>
      <w:r>
        <w:t>🖼️ Screenshot: screenshots\menu_aberto_152517.png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525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screenshots\acessando_formulário_de_cadastro_152519.png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5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screenshots\formulario_aberto_152519.png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5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🔄 Realizando upload do arquivo.</w:t>
      </w:r>
    </w:p>
    <w:p>
      <w:r>
        <w:t>✅ Upload do arquivo realizado.</w:t>
      </w:r>
    </w:p>
    <w:p>
      <w:r>
        <w:t>✅ Fazendo upload do arquivo realizado com sucesso.</w:t>
      </w:r>
    </w:p>
    <w:p>
      <w:r>
        <w:t>🖼️ Screenshot: screenshots\fazendo_upload_do_arquivo_152521.png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_15252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🔄 Selecionando banco.</w:t>
      </w:r>
    </w:p>
    <w:p>
      <w:r>
        <w:t>✅ Banco selecionado.</w:t>
      </w:r>
    </w:p>
    <w:p>
      <w:r>
        <w:t>✅ Selecionando banco realizado com sucesso.</w:t>
      </w:r>
    </w:p>
    <w:p>
      <w:r>
        <w:t>🖼️ Screenshot: screenshots\selecionando_banco_152522.png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525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Campos preenchidos.</w:t>
      </w:r>
    </w:p>
    <w:p>
      <w:r>
        <w:t>🖼️ Screenshot: screenshots\campos_preenchidos_152522.png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525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realizado com sucesso.</w:t>
      </w:r>
    </w:p>
    <w:p>
      <w:r>
        <w:t>🖼️ Screenshot: screenshots\clicando_no_botão_cancelar_152524.png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525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screenshots\apos_cancelar_152525.png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525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realizado com sucesso.</w:t>
      </w:r>
    </w:p>
    <w:p>
      <w:r>
        <w:t>🖼️ Screenshot: screenshots\clicando_no_botão_sim_152527.png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52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screenshots\mensagem_nao_encontrada_152527.png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52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encontrada após cancelar.</w:t>
      </w:r>
    </w:p>
    <w:p>
      <w:r>
        <w:t>📸 Mensagem exibida após cancelar.</w:t>
      </w:r>
    </w:p>
    <w:p>
      <w:r>
        <w:t>🖼️ Screenshot: screenshots\mensagem_final_152527.png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52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screenshots\fechando_formulário_152528.png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52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screenshots\formulario_fechado_152529.png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52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Conciliação Bancária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