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Cesta Básica.</w:t>
      </w:r>
    </w:p>
    <w:p>
      <w:r>
        <w:t>🗕️ Data do teste: 25/09/2025 15:16:16</w:t>
      </w:r>
    </w:p>
    <w:p>
      <w:r>
        <w:t>Neste teste, o robô preencherá os campos obrigatórios e salvará o cadastro de uma nova Cesta Básica.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screenshots\acessando_o_sistema_151620.png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5162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🖼️ Screenshot: screenshots\url_acessada_151620.png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5162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screenshots\realizando_login_151623.png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5162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🖼️ Screenshot: screenshots\login_concluido_151630.png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5163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screenshots\ajustando_zoom_151630.png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5163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Cesta Básica...</w:t>
      </w:r>
    </w:p>
    <w:p>
      <w:r>
        <w:t>✅ Abrindo menu Cesta Básica realizado com sucesso.</w:t>
      </w:r>
    </w:p>
    <w:p>
      <w:r>
        <w:t>🖼️ Screenshot: screenshots\abrindo_menu_cesta_básica_151635.png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esta_básica_15163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'Cesta Básica' aberto.</w:t>
      </w:r>
    </w:p>
    <w:p>
      <w:r>
        <w:t>🖼️ Screenshot: screenshots\menu_aberto_151635.png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esta_básica_15163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realizado com sucesso.</w:t>
      </w:r>
    </w:p>
    <w:p>
      <w:r>
        <w:t>🖼️ Screenshot: screenshots\acessando_formulário_151638.png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5163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🖼️ Screenshot: screenshots\formulario_aberto_151638.png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5163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campos...</w:t>
      </w:r>
    </w:p>
    <w:p>
      <w:r>
        <w:t>🔄 Preenchendo o campo 'TITULAR CB'.</w:t>
      </w:r>
    </w:p>
    <w:p>
      <w:r>
        <w:t>✅ Campo 'TITULAR CB' preenchido.</w:t>
      </w:r>
    </w:p>
    <w:p>
      <w:r>
        <w:t>🖼️ Screenshot: screenshots\titular_cb_preenchido_151638.png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ar_cb_preenchido_15163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Preenchendo campos realizado com sucesso.</w:t>
      </w:r>
    </w:p>
    <w:p>
      <w:r>
        <w:t>🖼️ Screenshot: screenshots\preenchendo_campos_151639.png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s_15163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realizado com sucesso.</w:t>
      </w:r>
    </w:p>
    <w:p>
      <w:r>
        <w:t>🖼️ Screenshot: screenshots\clicando_em_salvar_151642.png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5164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🖼️ Screenshot: screenshots\apos_salvar_151642.png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5164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sucesso: Registro salvo com sucesso.</w:t>
      </w:r>
    </w:p>
    <w:p>
      <w:r>
        <w:t>🖼️ Screenshot: screenshots\mensagem_sucesso_151642.png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5164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 exibida.</w:t>
      </w:r>
    </w:p>
    <w:p>
      <w:r>
        <w:t>📸 Mensagem exibida após salvar.</w:t>
      </w:r>
    </w:p>
    <w:p>
      <w:r>
        <w:t>🖼️ Screenshot: screenshots\mensagem_final_151642.png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5164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screenshots\fechando_formulário_151643.png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5164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🖼️ Screenshot: screenshots\formulario_fechado_151644.png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5164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