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Cenário: Preenchimento completo e salvamento.</w:t>
      </w:r>
    </w:p>
    <w:p>
      <w:r>
        <w:t>Data do teste: 25/09/2025 15:26:05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g_ncia_dv___c_digo_cedente_dv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de Antecipação...</w:t>
      </w:r>
    </w:p>
    <w:p>
      <w:r>
        <w:t>✅ Preenchendo Taxa de Antecipação realizada com sucesso.</w:t>
      </w:r>
    </w:p>
    <w:p>
      <w:r>
        <w:t>Screenshot: preenchendo_taxa_de_antecipação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antecipa__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Aceite...</w:t>
      </w:r>
    </w:p>
    <w:p>
      <w:r>
        <w:t>✅ Selecionando Aceite realizada com sucesso.</w:t>
      </w:r>
    </w:p>
    <w:p>
      <w:r>
        <w:t>Screenshot: selecionando_aceite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cei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Espécie Documento...</w:t>
      </w:r>
    </w:p>
    <w:p>
      <w:r>
        <w:t>✅ Preenchendo Espécie Documento realizada com sucesso.</w:t>
      </w:r>
    </w:p>
    <w:p>
      <w:r>
        <w:t>Screenshot: preenchendo_espécie_documento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p_cie_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Carteira...</w:t>
      </w:r>
    </w:p>
    <w:p>
      <w:r>
        <w:t>✅ Preenchendo Carteira realizada com sucesso.</w:t>
      </w:r>
    </w:p>
    <w:p>
      <w:r>
        <w:t>Screenshot: preenchendo_carteira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Carteira...</w:t>
      </w:r>
    </w:p>
    <w:p>
      <w:r>
        <w:t>✅ Selecionando Tipo de Carteira realizada com sucesso.</w:t>
      </w:r>
    </w:p>
    <w:p>
      <w:r>
        <w:t>Screenshot: selecionando_tipo_de_carteira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arteir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 Banco...</w:t>
      </w:r>
    </w:p>
    <w:p>
      <w:r>
        <w:t>✅ Preenchendo Código Empresa Banco realizada com sucesso.</w:t>
      </w:r>
    </w:p>
    <w:p>
      <w:r>
        <w:t>Screenshot: preenchendo_código_empresa_banco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_digo_empresa_ban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Cedente...</w:t>
      </w:r>
    </w:p>
    <w:p>
      <w:r>
        <w:t>✅ Preenchendo Identificador Cedente realizada com sucesso.</w:t>
      </w:r>
    </w:p>
    <w:p>
      <w:r>
        <w:t>Screenshot: preenchendo_identificador_cedente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ceden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❌ Erro ao selecionando conta débito: Message: invalid session id: session deleted as the browser has closed the connection</w:t>
        <w:br/>
        <w:t>from disconnected: not connected to DevTools</w:t>
        <w:br/>
        <w:t xml:space="preserve">  (Session info: chrome=140.0.7339.129); For documentation on this error, please visit: https://www.selenium.dev/documentation/webdriver/troubleshooting/errors#invalidsessionidexception</w:t>
        <w:br/>
        <w:t>Stacktrace:</w:t>
        <w:br/>
        <w:tab/>
        <w:t>GetHandleVerifier [0x0x83c333+65459]</w:t>
        <w:br/>
        <w:tab/>
        <w:t>GetHandleVerifier [0x0x83c374+65524]</w:t>
        <w:br/>
        <w:tab/>
        <w:t>(No symbol) [0x0x65d973]</w:t>
        <w:br/>
        <w:tab/>
        <w:t>(No symbol) [0x0x64cdf0]</w:t>
        <w:br/>
        <w:tab/>
        <w:t>(No symbol) [0x0x66b4af]</w:t>
        <w:br/>
        <w:tab/>
        <w:t>(No symbol) [0x0x6d0775]</w:t>
        <w:br/>
        <w:tab/>
        <w:t>(No symbol) [0x0x6eaef9]</w:t>
        <w:br/>
        <w:tab/>
        <w:t>(No symbol) [0x0x6c9bf6]</w:t>
        <w:br/>
        <w:tab/>
        <w:t>(No symbol) [0x0x69b38e]</w:t>
        <w:br/>
        <w:tab/>
        <w:t>(No symbol) [0x0x69c274]</w:t>
        <w:br/>
        <w:tab/>
        <w:t>GetHandleVerifier [0x0xabeda3+2697763]</w:t>
        <w:br/>
        <w:tab/>
        <w:t>GetHandleVerifier [0x0xab9ec7+2677575]</w:t>
        <w:br/>
        <w:tab/>
        <w:t>GetHandleVerifier [0x0x864194+228884]</w:t>
        <w:br/>
        <w:tab/>
        <w:t>GetHandleVerifier [0x0x8549f8+165496]</w:t>
        <w:br/>
        <w:tab/>
        <w:t>GetHandleVerifier [0x0x85b18d+192013]</w:t>
        <w:br/>
        <w:tab/>
        <w:t>GetHandleVerifier [0x0x8447d8+99416]</w:t>
        <w:br/>
        <w:tab/>
        <w:t>GetHandleVerifier [0x0x844972+99826]</w:t>
        <w:br/>
        <w:tab/>
        <w:t>GetHandleVerifier [0x0x82ebea+10346]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[0x0x83c333+65459]</w:t>
        <w:br/>
        <w:tab/>
        <w:t>GetHandleVerifier [0x0x83c374+65524]</w:t>
        <w:br/>
        <w:tab/>
        <w:t>(No symbol) [0x0x65d7c0]</w:t>
        <w:br/>
        <w:tab/>
        <w:t>(No symbol) [0x0x69a663]</w:t>
        <w:br/>
        <w:tab/>
        <w:t>(No symbol) [0x0x6c9cb6]</w:t>
        <w:br/>
        <w:tab/>
        <w:t>(No symbol) [0x0x6c555e]</w:t>
        <w:br/>
        <w:tab/>
        <w:t>(No symbol) [0x0x6c4ad3]</w:t>
        <w:br/>
        <w:tab/>
        <w:t>(No symbol) [0x0x62e73d]</w:t>
        <w:br/>
        <w:tab/>
        <w:t>(No symbol) [0x0x62ecbe]</w:t>
        <w:br/>
        <w:tab/>
        <w:t>(No symbol) [0x0x62f15d]</w:t>
        <w:br/>
        <w:tab/>
        <w:t>GetHandleVerifier [0x0xabeda3+2697763]</w:t>
        <w:br/>
        <w:tab/>
        <w:t>GetHandleVerifier [0x0xab9ec7+2677575]</w:t>
        <w:br/>
        <w:tab/>
        <w:t>GetHandleVerifier [0x0x864194+228884]</w:t>
        <w:br/>
        <w:tab/>
        <w:t>GetHandleVerifier [0x0x8549f8+165496]</w:t>
        <w:br/>
        <w:tab/>
        <w:t>GetHandleVerifier [0x0x85b18d+192013]</w:t>
        <w:br/>
        <w:tab/>
        <w:t>(No symbol) [0x0x62e3f2]</w:t>
        <w:br/>
        <w:tab/>
        <w:t>(No symbol) [0x0x62db72]</w:t>
        <w:br/>
        <w:tab/>
        <w:t>GetHandleVerifier [0x0xc1340c+4092044]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