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Concessionárias de Energia Teste.</w:t>
      </w:r>
    </w:p>
    <w:p>
      <w:r>
        <w:t>🗕️ Data do teste: 25/09/2025 15:23:43</w:t>
      </w:r>
    </w:p>
    <w:p>
      <w:r>
        <w:t>Neste teste, o robô preencherá os campos NÃO obrigatórios e salvará o cadastro de uma nova Concessionária de Energia.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screenshots\acessando_o_sistema_152347.png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5234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screenshots\url_acessada_152347.png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5234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screenshots\realizando_login_152350.png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523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screenshots\login_concluido_152358.png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5235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screenshots\ajustando_zoom_152359.png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5235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Concessionárias de Energia...</w:t>
      </w:r>
    </w:p>
    <w:p>
      <w:r>
        <w:t>✅ Abrindo menu Concessionárias de Energia realizado com sucesso.</w:t>
      </w:r>
    </w:p>
    <w:p>
      <w:r>
        <w:t>🖼️ Screenshot: screenshots\abrindo_menu_concessionárias_de_energia_152404.png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5240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'Concessionárias de Energia' aberto.</w:t>
      </w:r>
    </w:p>
    <w:p>
      <w:r>
        <w:t>🖼️ Screenshot: screenshots\menu_aberto_152404.png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cessionárias_de_energia_15240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screenshots\acessando_formulário_de_cadastro_152406.png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4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screenshots\formulario_aberto_152407.png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524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screenshots\clicando_no_botão_salvar_152409.png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5240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screenshots\apos_salvar_152409.png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40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screenshots\mensagem_alerta_152409.png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40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screenshots\mensagem_final_152409.png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5240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screenshots\fechando_formulário_152411.png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524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screenshots\formulario_fechado_152411.png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524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Concessionária de Energia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