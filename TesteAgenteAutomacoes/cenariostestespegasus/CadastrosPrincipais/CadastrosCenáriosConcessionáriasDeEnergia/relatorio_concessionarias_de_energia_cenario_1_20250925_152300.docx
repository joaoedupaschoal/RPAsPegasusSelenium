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Concessionárias de Energia Teste.</w:t>
      </w:r>
    </w:p>
    <w:p>
      <w:r>
        <w:t>🗕️ Data do teste: 25/09/2025 15:22:33</w:t>
      </w:r>
    </w:p>
    <w:p>
      <w:r>
        <w:t>Neste teste, o robô preencherá os campos obrigatórios e salvará o cadastro de uma nova Concessionária de Energia.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screenshots\acessando_o_sistema_152237.png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5223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screenshots\url_acessada_152238.png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5223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screenshots\realizando_login_152240.png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5224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screenshots\login_concluido_152246.png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5224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screenshots\ajustando_zoom_152246.png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5224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Concessionárias de Energia...</w:t>
      </w:r>
    </w:p>
    <w:p>
      <w:r>
        <w:t>✅ Abrindo menu Concessionárias de Energia realizado com sucesso.</w:t>
      </w:r>
    </w:p>
    <w:p>
      <w:r>
        <w:t>🖼️ Screenshot: screenshots\abrindo_menu_concessionárias_de_energia_152250.png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essionárias_de_energia_15225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'Concessionárias de Energia' aberto.</w:t>
      </w:r>
    </w:p>
    <w:p>
      <w:r>
        <w:t>🖼️ Screenshot: screenshots\menu_aberto_152250.png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essionárias_de_energia_15225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screenshots\acessando_formulário_de_cadastro_152253.png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25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screenshots\formulario_aberto_152253.png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25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🔄 Preenchendo campo 'Nome'.</w:t>
      </w:r>
    </w:p>
    <w:p>
      <w:r>
        <w:t>✅ Campo 'Nome' preenchido.</w:t>
      </w:r>
    </w:p>
    <w:p>
      <w:r>
        <w:t>✅ Preenchendo Nome realizado com sucesso.</w:t>
      </w:r>
    </w:p>
    <w:p>
      <w:r>
        <w:t>🖼️ Screenshot: screenshots\preenchendo_nome_152253.png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15225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Concessionária...</w:t>
      </w:r>
    </w:p>
    <w:p>
      <w:r>
        <w:t>🔄 Preenchendo campo 'Código Concessionária'.</w:t>
      </w:r>
    </w:p>
    <w:p>
      <w:r>
        <w:t>✅ Campo 'Código Concessionária' preenchido.</w:t>
      </w:r>
    </w:p>
    <w:p>
      <w:r>
        <w:t>✅ Preenchendo Código Concessionária realizado com sucesso.</w:t>
      </w:r>
    </w:p>
    <w:p>
      <w:r>
        <w:t>🖼️ Screenshot: screenshots\preenchendo_código_concessionária_152254.png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concessionária_15225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Item...</w:t>
      </w:r>
    </w:p>
    <w:p>
      <w:r>
        <w:t>🔄 Preenchendo campo 'Código Item'.</w:t>
      </w:r>
    </w:p>
    <w:p>
      <w:r>
        <w:t>✅ Campo 'Código Item' preenchido.</w:t>
      </w:r>
    </w:p>
    <w:p>
      <w:r>
        <w:t>✅ Preenchendo Código Item realizado com sucesso.</w:t>
      </w:r>
    </w:p>
    <w:p>
      <w:r>
        <w:t>🖼️ Screenshot: screenshots\preenchendo_código_item_152254.png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item_15225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Empresa...</w:t>
      </w:r>
    </w:p>
    <w:p>
      <w:r>
        <w:t>🔄 Preenchendo campo 'Código Empresa'.</w:t>
      </w:r>
    </w:p>
    <w:p>
      <w:r>
        <w:t>✅ Campo 'Código Empresa' preenchido.</w:t>
      </w:r>
    </w:p>
    <w:p>
      <w:r>
        <w:t>✅ Preenchendo Código Empresa realizado com sucesso.</w:t>
      </w:r>
    </w:p>
    <w:p>
      <w:r>
        <w:t>🖼️ Screenshot: screenshots\preenchendo_código_empresa_152255.png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empresa_15225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🖼️ Screenshot: screenshots\campos_preenchidos_152255.png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empresa_15225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realizado com sucesso.</w:t>
      </w:r>
    </w:p>
    <w:p>
      <w:r>
        <w:t>🖼️ Screenshot: screenshots\clicando_no_botão_salvar_152257.png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5225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screenshots\apos_salvar_152258.png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5225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Já existe um registro onde o campo Nome possui o valor TESTE CONCESSIONÁRIA DE ENERGIA SELENIUM AUTOMATIZ.</w:t>
      </w:r>
    </w:p>
    <w:p>
      <w:r>
        <w:t>🖼️ Screenshot: screenshots\mensagem_alerta_152258.png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5225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📸 Mensagem exibida após salvar.</w:t>
      </w:r>
    </w:p>
    <w:p>
      <w:r>
        <w:t>🖼️ Screenshot: screenshots\mensagem_final_152258.png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5225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screenshots\fechando_formulário_152259.png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225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screenshots\formulario_fechado_152300.png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52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Concessionária de Energia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