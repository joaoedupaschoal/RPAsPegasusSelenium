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15:43:33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✅ Recusando a solicitação da criação da Ordem de Serviço realizada com sucesso.</w:t>
      </w:r>
    </w:p>
    <w:p>
      <w:r>
        <w:t>Screenshot: recusando_a_solicitação_da_criação_da_ordem_de_serviço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a_solicitação_da_criação_da_ordem_de_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