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17:36:46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dp1755203817014)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dp1755203817015)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dp1755203817012)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dp1755203817013)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✅ Visualizando detalhes do Contrato Pet realizada com sucesso.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✅ Conferindo Mensagens do Contrato Pet realizada com sucesso.</w:t>
      </w:r>
    </w:p>
    <w:p>
      <w:r>
        <w:t>Screenshot: 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✅ Clicando em Adicionar Mensagem realizada com sucesso.</w:t>
      </w:r>
    </w:p>
    <w:p>
      <w:r>
        <w:t>Screenshot: 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7 campos datepicker</w:t>
      </w:r>
    </w:p>
    <w:p>
      <w:r>
        <w:t>🎯 Preenchendo datepicker 0 (ID: dp1755203817014)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do_período_de_exibição_da_observ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7 campos datepicker</w:t>
      </w:r>
    </w:p>
    <w:p>
      <w:r>
        <w:t>🎯 Preenchendo datepicker 1 (ID: dp1755203817015)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✅ Confirmando mensagem realizada com sucesso.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Mensagens...</w:t>
      </w:r>
    </w:p>
    <w:p>
      <w:r>
        <w:t>✅ Fechando aba de Mensagens realizada com sucesso.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Títulos do Contrato Pet...</w:t>
      </w:r>
    </w:p>
    <w:p>
      <w:r>
        <w:t>Screenshot: erro_conferindo_títulos_do_contrato_pet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Títulos do Contrato Pet falhou: TimeoutException: Message: Elemento não encontrado: /html/body/div[20]/div[2]/div[1]/div/div/div[1]/div[1]/div[3]/button[2]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/html/body/div[20]/div[2]/div[1]/div/div/div[1]/div[1]/div[3]/button[2] (condição: clickable)</w:t>
        <w:br/>
        <w:br/>
      </w:r>
    </w:p>
    <w:p>
      <w:r>
        <w:t>🔄 Capturando Títulos do Contrato Pet...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Títulos do Contrato Pet realizada com sucesso.</w:t>
      </w:r>
    </w:p>
    <w:p>
      <w:r>
        <w:t>Screenshot: capturando_títulos_do_contrato_pet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Títulos...</w:t>
      </w:r>
    </w:p>
    <w:p>
      <w:r>
        <w:t>Screenshot: erro_fechando_aba_de_geração_de_títulos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geração_de_títul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Geração de Títulos falhou: TimeoutException: Message: Elemento não encontrado: /html/body/div[20]/div[1]/h2/a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/html/body/div[20]/div[1]/h2/a (condição: clickable)</w:t>
        <w:br/>
        <w:br/>
      </w:r>
    </w:p>
    <w:p>
      <w:r>
        <w:t>🔄 Abrindo digitalização de documentos...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Abrindo digitalização de documentos falhou: TimeoutException: Message: Elemento não encontrado: //*[@id='DataTables_Table_0']/tbody/tr[1]/td[7]/span[2]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//*[@id='DataTables_Table_0']/tbody/tr[1]/td[7]/span[2] (condição: clickable)</w:t>
        <w:br/>
        <w:br/>
      </w:r>
    </w:p>
    <w:p>
      <w:r>
        <w:t>🔄 Adicionando novo documento...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Adicionando novo documento falhou: TimeoutException: Message: Elemento não encontrado: /html/body/div[20]/div[2]/div[1]/div[2]/span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/html/body/div[20]/div[2]/div[1]/div[2]/span (condição: clickable)</w:t>
        <w:br/>
        <w:br/>
      </w:r>
    </w:p>
    <w:p>
      <w:r>
        <w:t>🔄 Preenchendo descrição do arquivo...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div:nth-child(2) &gt; div &gt; input (condição: clickable)</w:t>
        <w:br/>
        <w:br/>
      </w:r>
    </w:p>
    <w:p>
      <w:r>
        <w:t>🔄 Fazendo upload do arquivo...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Fazendo upload do arquivo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aguardar_elemento(xpath_input, timeout=timeout)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Salvando arquivo digitalizado...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 de digitalização...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tela...</w:t>
      </w:r>
    </w:p>
    <w:p>
      <w:r>
        <w:t>Screenshot: erro_fechando_tela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tela falhou: TimeoutException: Message: Elemento não encontrado: #gsPet &gt; div.wdTop.ui-draggable-handle &gt; div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#gsPet &gt; div.wdTop.ui-draggable-handle &gt; div &gt; a (condição: clickable)</w:t>
        <w:br/>
        <w:br/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