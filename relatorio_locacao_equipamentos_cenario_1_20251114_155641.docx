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Locação de Equipamentos - Apoio Ortopédico – Cenário 1: Preenchimento completo e salvamento</w:t>
      </w:r>
    </w:p>
    <w:p>
      <w:r>
        <w:t>Data do teste: 14/11/2025 15:48:49</w:t>
      </w:r>
    </w:p>
    <w:p>
      <w:r>
        <w:t>🚀 Iniciando teste de Cadastro de Locação de Equipamentos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Apoio Ortopédico...</w:t>
      </w:r>
    </w:p>
    <w:p>
      <w:r>
        <w:t>✅ Acessando Apoio Ortopédico realizada com sucesso.</w:t>
      </w:r>
    </w:p>
    <w:p>
      <w:r>
        <w:t>Screenshot: acessando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poio 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Locação de Equipamentos...</w:t>
      </w:r>
    </w:p>
    <w:p>
      <w:r>
        <w:t>✅ Clicando em Locação de Equipamentos realizada com sucesso.</w:t>
      </w:r>
    </w:p>
    <w:p>
      <w:r>
        <w:t>Screenshot: clicando em locação de 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locação de 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Número do Contrato...</w:t>
      </w:r>
    </w:p>
    <w:p>
      <w:r>
        <w:t>✅ Preenchendo o Número do Contrato realizada com sucesso.</w:t>
      </w:r>
    </w:p>
    <w:p>
      <w:r>
        <w:t>Screenshot: preenchendo 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número do 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Observações...</w:t>
      </w:r>
    </w:p>
    <w:p>
      <w:r>
        <w:t>✅ Preenchendo Observações realizada com sucesso.</w:t>
      </w:r>
    </w:p>
    <w:p>
      <w:r>
        <w:t>Screenshot: 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bserv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aba: 'Adicionar Equipamentos'...</w:t>
      </w:r>
    </w:p>
    <w:p>
      <w:r>
        <w:t>✅ Avançando para a aba: 'Adicionar Equipamentos' realizada com sucesso.</w:t>
      </w:r>
    </w:p>
    <w:p>
      <w:r>
        <w:t>Screenshot: avançando para a aba_ _adicionar equipamentos_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adicionar equipamentos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LOV: 'Disponível' → 'Disponível'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Disponível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Equipamento realizada com sucesso.</w:t>
      </w:r>
    </w:p>
    <w:p>
      <w:r>
        <w:t>Screenshot: selecionando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quipa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>✅ Clique bem-sucedido (estratégia 1)</w:t>
      </w:r>
    </w:p>
    <w:p>
      <w:r>
        <w:t>✅ Adicionando Equipamento realizada com sucesso.</w:t>
      </w:r>
    </w:p>
    <w:p>
      <w:r>
        <w:t>Screenshot: adicionando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equip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LOV: 'Disponível' → ''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❌ Erro ao selecionar linha sequencial: 'LOVHandler' object has no attribute 'selecao_sequencial_index'</w:t>
      </w:r>
    </w:p>
    <w:p>
      <w:r>
        <w:t>✅ LOV concluído com sucesso!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>❌ Erro inesperado ao adicionando equipamento: Falha ao clicar após 5 tentativas: //a[@class='sprites sp-addVerde' and @style='margin-left: 5px;']</w:t>
      </w:r>
    </w:p>
    <w:p>
      <w:r>
        <w:t>Screenshot: erro_adicionando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dicionando equipa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LOV: 'Disponível' → ''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❌ Erro ao selecionar linha sequencial: 'LOVHandler' object has no attribute 'selecao_sequencial_index'</w:t>
      </w:r>
    </w:p>
    <w:p>
      <w:r>
        <w:t>✅ LOV concluído com sucesso!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>❌ Erro inesperado ao adicionando equipamento: Falha ao clicar após 5 tentativas: //a[@class='sprites sp-addVerde' and @style='margin-left: 5px;']</w:t>
      </w:r>
    </w:p>
    <w:p>
      <w:r>
        <w:t>🔄 Avançando para a aba: 'Resumo'...</w:t>
      </w:r>
    </w:p>
    <w:p>
      <w:r>
        <w:t>❌ Erro inesperado ao avançando para a aba: 'resumo': Message: element click intercepted: Element &lt;a class="btModel btGray" style="display: inline-block;"&gt;...&lt;/a&gt; is not clickable at point (951, 565). Other element would receive the click: &lt;div class="modal overflow" style="z-index: 10004; left: 50%; top: 50%; width: 685px; height: 550px; margin-left: -342.5px; margin-top: -275px;"&gt;...&lt;/div&gt;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0x554093</w:t>
        <w:br/>
        <w:tab/>
        <w:t>0x5540d4</w:t>
        <w:br/>
        <w:tab/>
        <w:t>0x35e71d</w:t>
        <w:br/>
        <w:tab/>
        <w:t>0x3b0580</w:t>
        <w:br/>
        <w:tab/>
        <w:t>0x3ae8e3</w:t>
        <w:br/>
        <w:tab/>
        <w:t>0x3ac387</w:t>
        <w:br/>
        <w:tab/>
        <w:t>0x3ab5fd</w:t>
        <w:br/>
        <w:tab/>
        <w:t>0x39fd65</w:t>
        <w:br/>
        <w:tab/>
        <w:t>0x3cc90c</w:t>
        <w:br/>
        <w:tab/>
        <w:t>0x39f7c4</w:t>
        <w:br/>
        <w:tab/>
        <w:t>0x3ccac4</w:t>
        <w:br/>
        <w:tab/>
        <w:t>0x3eee17</w:t>
        <w:br/>
        <w:tab/>
        <w:t>0x3cc706</w:t>
        <w:br/>
        <w:tab/>
        <w:t>0x39da30</w:t>
        <w:br/>
        <w:tab/>
        <w:t>0x39ed54</w:t>
        <w:br/>
        <w:tab/>
        <w:t>0x7c5744</w:t>
        <w:br/>
        <w:tab/>
        <w:t>0x7c091a</w:t>
        <w:br/>
        <w:tab/>
        <w:t>0x57c322</w:t>
        <w:br/>
        <w:tab/>
        <w:t>0x56c458</w:t>
        <w:br/>
        <w:tab/>
        <w:t>0x5731dd</w:t>
        <w:br/>
        <w:tab/>
        <w:t>0x55c408</w:t>
        <w:br/>
        <w:tab/>
        <w:t>0x55c5cc</w:t>
        <w:br/>
        <w:tab/>
        <w:t>0x54675a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erro_avançando para a aba_ _resumo_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 para a aba_ _resumo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Finalizando cadastro...</w:t>
      </w:r>
    </w:p>
    <w:p>
      <w:r>
        <w:t>⚠️ Tentativa 1 falhou para Finalizando cadastro, tentando novamente...</w:t>
      </w:r>
    </w:p>
    <w:p>
      <w:r>
        <w:t>🔄 Finalizando cadastro... (Tentativa 2)</w:t>
      </w:r>
    </w:p>
    <w:p>
      <w:r>
        <w:t>⚠️ Tentativa 2 falhou para Finalizando cadastro, tentando novamente...</w:t>
      </w:r>
    </w:p>
    <w:p>
      <w:r>
        <w:t>🔄 Finalizando cadastro... (Tentativa 3)</w:t>
      </w:r>
    </w:p>
    <w:p>
      <w:r>
        <w:t xml:space="preserve">❌ Erro ao finalizando cadastro após 3 tentativas: Message: </w:t>
        <w:br/>
      </w:r>
    </w:p>
    <w:p>
      <w:r>
        <w:t>Screenshot: erro_finalizando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inalizando cadastr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geração de Documento da Locação...</w:t>
      </w:r>
    </w:p>
    <w:p>
      <w:r>
        <w:t>⚠️ Tentativa 1 falhou para Recusando geração de Documento da Locação, tentando novamente...</w:t>
      </w:r>
    </w:p>
    <w:p>
      <w:r>
        <w:t>🔄 Recusando geração de Documento da Locação... (Tentativa 2)</w:t>
      </w:r>
    </w:p>
    <w:p>
      <w:r>
        <w:t>⚠️ Tentativa 2 falhou para Recusando geração de Documento da Locação, tentando novamente...</w:t>
      </w:r>
    </w:p>
    <w:p>
      <w:r>
        <w:t>🔄 Recusando geração de Documento da Locação... (Tentativa 3)</w:t>
      </w:r>
    </w:p>
    <w:p>
      <w:r>
        <w:t xml:space="preserve">❌ Erro ao recusando geração de documento da locação após 3 tentativas: Message: </w:t>
        <w:br/>
        <w:t>Stacktrace:</w:t>
        <w:br/>
        <w:t>Symbols not available. Dumping unresolved backtrace:</w:t>
        <w:br/>
        <w:tab/>
        <w:t>0x554093</w:t>
        <w:br/>
        <w:tab/>
        <w:t>0x5540d4</w:t>
        <w:br/>
        <w:tab/>
        <w:t>0x35e71d</w:t>
        <w:br/>
        <w:tab/>
        <w:t>0x3aa03d</w:t>
        <w:br/>
        <w:tab/>
        <w:t>0x3aa41b</w:t>
        <w:br/>
        <w:tab/>
        <w:t>0x3f17f2</w:t>
        <w:br/>
        <w:tab/>
        <w:t>0x3cc954</w:t>
        <w:br/>
        <w:tab/>
        <w:t>0x3eee17</w:t>
        <w:br/>
        <w:tab/>
        <w:t>0x3cc706</w:t>
        <w:br/>
        <w:tab/>
        <w:t>0x39da30</w:t>
        <w:br/>
        <w:tab/>
        <w:t>0x39ed54</w:t>
        <w:br/>
        <w:tab/>
        <w:t>0x7c5744</w:t>
        <w:br/>
        <w:tab/>
        <w:t>0x7c091a</w:t>
        <w:br/>
        <w:tab/>
        <w:t>0x57c322</w:t>
        <w:br/>
        <w:tab/>
        <w:t>0x56c458</w:t>
        <w:br/>
        <w:tab/>
        <w:t>0x5731dd</w:t>
        <w:br/>
        <w:tab/>
        <w:t>0x55c408</w:t>
        <w:br/>
        <w:tab/>
        <w:t>0x55c5cc</w:t>
        <w:br/>
        <w:tab/>
        <w:t>0x54675a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erro_recusando geração de documento da 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inalizando cadastr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Apoio Ortopédico...</w:t>
      </w:r>
    </w:p>
    <w:p>
      <w:r>
        <w:t>✅ Fechando modal Apoio Ortopédico realizada com sucesso.</w:t>
      </w:r>
    </w:p>
    <w:p>
      <w:r>
        <w:t>Screenshot: fechando modal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apoio ortopédic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