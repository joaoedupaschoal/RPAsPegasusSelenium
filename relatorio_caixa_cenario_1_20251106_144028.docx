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2: Rotina parcial de Fluxo de Caixa ⭢ Retirada do Caixa, Estorno de Venda, e Estorno Retirada</w:t>
      </w:r>
    </w:p>
    <w:p>
      <w:r>
        <w:t>Data do teste: 06/11/2025 14:27:41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'Entrar no Caixa'...</w:t>
      </w:r>
    </w:p>
    <w:p>
      <w:r>
        <w:t>🎯 Clique forçado em: #gsCaixa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'Entrar no Caixa' realizada com sucesso.</w:t>
      </w:r>
    </w:p>
    <w:p>
      <w:r>
        <w:t>Screenshot: clicando em _entrar no caixa_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e abrindo o caixa...</w:t>
      </w:r>
    </w:p>
    <w:p>
      <w:r>
        <w:t>🔍 Verificando estado do caixa...</w:t>
      </w:r>
    </w:p>
    <w:p>
      <w:r>
        <w:t>✅ Caixa já está aberto — prosseguindo com o fluxo normalmente.</w:t>
      </w:r>
    </w:p>
    <w:p>
      <w:r>
        <w:t>✅ Verificando e abrindo o caixa realizada com sucesso.</w:t>
      </w:r>
    </w:p>
    <w:p>
      <w:r>
        <w:t>Screenshot: verificando e abrindo 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'Retirada'...</w:t>
      </w:r>
    </w:p>
    <w:p>
      <w:r>
        <w:t>🎯 Clique forçado em: //a[@class='btRetirada' and span[@class='sprites sp-retirada'] and normalize-space(text())='Retirada (F9)']</w:t>
      </w:r>
    </w:p>
    <w:p>
      <w:r>
        <w:t>✅ Clique bem-sucedido (estratégia 1)</w:t>
      </w:r>
    </w:p>
    <w:p>
      <w:r>
        <w:t>✅ Clicando em 'Retirada' realizada com sucesso.</w:t>
      </w:r>
    </w:p>
    <w:p>
      <w:r>
        <w:t>Screenshot: clicando em _retirada_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retirada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Dinheiro...</w:t>
      </w:r>
    </w:p>
    <w:p>
      <w:r>
        <w:t>✏️ Preenchimento forçado: //input[@class='valor vDinheiro'] = '100,00'</w:t>
      </w:r>
    </w:p>
    <w:p>
      <w:r>
        <w:t>✅ Campo preenchido (estratégia 1)</w:t>
      </w:r>
    </w:p>
    <w:p>
      <w:r>
        <w:t>✅ Preenchendo Forma de Pagamento: Dinheiro realizada com sucesso.</w:t>
      </w:r>
    </w:p>
    <w:p>
      <w:r>
        <w:t>Screenshot: preenchendo forma de pagamento_ dinheiro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inhei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Marcando todas as linhas de cheques...</w:t>
      </w:r>
    </w:p>
    <w:p>
      <w:r>
        <w:t>❌ Erro ao marcar linhas de cheque: 'NoneType' object has no attribute 'get'</w:t>
      </w:r>
    </w:p>
    <w:p>
      <w:r>
        <w:t>✅ Marcando todas as linhas de cheques realizada com sucesso.</w:t>
      </w:r>
    </w:p>
    <w:p>
      <w:r>
        <w:t>Screenshot: marcando todas as linhas de cheques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ndo todas as linhas de cheq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Conta Débito...</w:t>
      </w:r>
    </w:p>
    <w:p>
      <w:r>
        <w:t>ℹ️ 🔍 LOV: 'TESTE PLANO DE CONTAS SILVA DIAS S/A AUTOMATIZADO' → 'TESTE PLANO DE CONTAS SILVA DIAS S/A AUTOMATIZADO'</w:t>
      </w:r>
    </w:p>
    <w:p>
      <w:r>
        <w:t>🔍 Localizando botão LOV: (//a[@class='sprites sp-openLov'])[1]</w:t>
      </w:r>
    </w:p>
    <w:p>
      <w:r>
        <w:t>❌ Tentativa 1 falhou: Botão LOV não encontrado: (//a[@class='sprites sp-openLov'])[1]</w:t>
      </w:r>
    </w:p>
    <w:p>
      <w:r>
        <w:t>🔍 Localizando botão LOV: (//a[@class='sprites sp-openLov'])[1]</w:t>
      </w:r>
    </w:p>
    <w:p>
      <w:r>
        <w:t>❌ Tentativa 2 falhou: Botão LOV não encontrado: (//a[@class='sprites sp-openLov'])[1]</w:t>
      </w:r>
    </w:p>
    <w:p>
      <w:r>
        <w:t>🔍 Localizando botão LOV: (//a[@class='sprites sp-openLov'])[1]</w:t>
      </w:r>
    </w:p>
    <w:p>
      <w:r>
        <w:t>❌ Tentativa 3 falhou: Botão LOV não encontrado: (//a[@class='sprites sp-openLov'])[1]</w:t>
      </w:r>
    </w:p>
    <w:p>
      <w:r>
        <w:t>🔍 Localizando botão LOV: (//a[@class='sprites sp-openLov'])[1]</w:t>
      </w:r>
    </w:p>
    <w:p>
      <w:r>
        <w:t>❌ Tentativa 4 falhou: Botão LOV não encontrado: (//a[@class='sprites sp-openLov'])[1]</w:t>
      </w:r>
    </w:p>
    <w:p>
      <w:r>
        <w:t>🔍 Localizando botão LOV: (//a[@class='sprites sp-openLov'])[1]</w:t>
      </w:r>
    </w:p>
    <w:p>
      <w:r>
        <w:t>❌ Tentativa 5 falhou: Botão LOV não encontrado: (//a[@class='sprites sp-openLov'])[1]</w:t>
      </w:r>
    </w:p>
    <w:p>
      <w:r>
        <w:t>❌ LOV falhou após 5 tentativas</w:t>
      </w:r>
    </w:p>
    <w:p>
      <w:r>
        <w:t>✅ Selecionando Conta Débito realizada com sucesso.</w:t>
      </w:r>
    </w:p>
    <w:p>
      <w:r>
        <w:t>Screenshot: selecionando conta débito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conta débi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Conta Crédito...</w:t>
      </w:r>
    </w:p>
    <w:p>
      <w:r>
        <w:t>ℹ️ 🔍 LOV: 'TESTE PLANO DE CONTAS DA MATA AUTOMATIZADO' → 'TESTE PLANO DE CONTAS DA MATA AUTOMATIZADO'</w:t>
      </w:r>
    </w:p>
    <w:p>
      <w:r>
        <w:t>🔍 Localizando botão LOV: (//a[@class='sprites sp-openLov'])[2]</w:t>
      </w:r>
    </w:p>
    <w:p>
      <w:r>
        <w:t>❌ Tentativa 1 falhou: Botão LOV não encontrado: (//a[@class='sprites sp-openLov'])[2]</w:t>
      </w:r>
    </w:p>
    <w:p>
      <w:r>
        <w:t>🔍 Localizando botão LOV: (//a[@class='sprites sp-openLov'])[2]</w:t>
      </w:r>
    </w:p>
    <w:p>
      <w:r>
        <w:t>❌ Tentativa 2 falhou: Botão LOV não encontrado: (//a[@class='sprites sp-openLov'])[2]</w:t>
      </w:r>
    </w:p>
    <w:p>
      <w:r>
        <w:t>🔍 Localizando botão LOV: (//a[@class='sprites sp-openLov'])[2]</w:t>
      </w:r>
    </w:p>
    <w:p>
      <w:r>
        <w:t>❌ Tentativa 3 falhou: Botão LOV não encontrado: (//a[@class='sprites sp-openLov'])[2]</w:t>
      </w:r>
    </w:p>
    <w:p>
      <w:r>
        <w:t>🔍 Localizando botão LOV: (//a[@class='sprites sp-openLov'])[2]</w:t>
      </w:r>
    </w:p>
    <w:p>
      <w:r>
        <w:t>❌ Tentativa 4 falhou: Botão LOV não encontrado: (//a[@class='sprites sp-openLov'])[2]</w:t>
      </w:r>
    </w:p>
    <w:p>
      <w:r>
        <w:t>🔍 Localizando botão LOV: (//a[@class='sprites sp-openLov'])[2]</w:t>
      </w:r>
    </w:p>
    <w:p>
      <w:r>
        <w:t>❌ Tentativa 5 falhou: Botão LOV não encontrado: (//a[@class='sprites sp-openLov'])[2]</w:t>
      </w:r>
    </w:p>
    <w:p>
      <w:r>
        <w:t>❌ LOV falhou após 5 tentativas</w:t>
      </w:r>
    </w:p>
    <w:p>
      <w:r>
        <w:t>✅ Selecionando Conta Crédito realizada com sucesso.</w:t>
      </w:r>
    </w:p>
    <w:p>
      <w:r>
        <w:t>Screenshot: selecionando conta crédito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conta crédi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Histórico Padrão...</w:t>
      </w:r>
    </w:p>
    <w:p>
      <w:r>
        <w:t>ℹ️ 🔍 LOV: 'TESTE HISTÓRICO PADRÃO SELENIUM AUTOMATIZADO' → 'TESTE HISTÓRICO PADRÃO SELENIUM AUTOMATIZADO'</w:t>
      </w:r>
    </w:p>
    <w:p>
      <w:r>
        <w:t>🔍 Localizando botão LOV: (//a[@class='sprites sp-openLov'])[3]</w:t>
      </w:r>
    </w:p>
    <w:p>
      <w:r>
        <w:t>❌ Tentativa 1 falhou: Botão LOV não encontrado: (//a[@class='sprites sp-openLov'])[3]</w:t>
      </w:r>
    </w:p>
    <w:p>
      <w:r>
        <w:t>🔍 Localizando botão LOV: (//a[@class='sprites sp-openLov'])[3]</w:t>
      </w:r>
    </w:p>
    <w:p>
      <w:r>
        <w:t>❌ Tentativa 2 falhou: Botão LOV não encontrado: (//a[@class='sprites sp-openLov'])[3]</w:t>
      </w:r>
    </w:p>
    <w:p>
      <w:r>
        <w:t>🔍 Localizando botão LOV: (//a[@class='sprites sp-openLov'])[3]</w:t>
      </w:r>
    </w:p>
    <w:p>
      <w:r>
        <w:t>❌ Tentativa 3 falhou: Botão LOV não encontrado: (//a[@class='sprites sp-openLov'])[3]</w:t>
      </w:r>
    </w:p>
    <w:p>
      <w:r>
        <w:t>🔍 Localizando botão LOV: (//a[@class='sprites sp-openLov'])[3]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Histórico Padrão realizada com sucesso.</w:t>
      </w:r>
    </w:p>
    <w:p>
      <w:r>
        <w:t>⚠️ Erro ao tirar screenshot selecionando histórico padrão: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Selecionando Centro de Custo...</w:t>
      </w:r>
    </w:p>
    <w:p>
      <w:r>
        <w:t>⚠️ Tentativa 1 falhou, tentando novamente...</w:t>
      </w:r>
    </w:p>
    <w:p>
      <w:r>
        <w:t>🔄 Selecionando Centro de Custo... (Tentativa 2)</w:t>
      </w:r>
    </w:p>
    <w:p>
      <w:r>
        <w:t>⚠️ Tentativa 2 falhou, tentando novamente...</w:t>
      </w:r>
    </w:p>
    <w:p>
      <w:r>
        <w:t>🔄 Selecionando Centro de Custo...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erro_selecionando centro de custo: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Complemento...</w:t>
      </w:r>
    </w:p>
    <w:p>
      <w:r>
        <w:t>✏️ Preenchimento forçado: //input[@maxlength='50'] = 'TESTE COMPLEMENTO SELENIUM AUTOMATIZADO'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Complemento... (Tentativa 2)</w:t>
      </w:r>
    </w:p>
    <w:p>
      <w:r>
        <w:t>✏️ Preenchimento forçado: //input[@maxlength='50'] = 'TESTE COMPLEMENTO SELENIUM AUTOMATIZADO'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Complemento... (Tentativa 3)</w:t>
      </w:r>
    </w:p>
    <w:p>
      <w:r>
        <w:t>✏️ Preenchimento forçado: //input[@maxlength='50'] = 'TESTE COMPLEMENTO SELENIUM AUTOMATIZADO'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//input[@maxlength='50']</w:t>
      </w:r>
    </w:p>
    <w:p>
      <w:r>
        <w:t>⚠️ Erro ao tirar screenshot erro_preenchendo complemento: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Confirmando...</w:t>
      </w:r>
    </w:p>
    <w:p>
      <w:r>
        <w:t>🎯 Clique forçado em: //a[@class='btModel btGray btyes' and contains(normalize-space(.),'Confirmar')]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Confirmando... (Tentativa 2)</w:t>
      </w:r>
    </w:p>
    <w:p>
      <w:r>
        <w:t>🎯 Clique forçado em: //a[@class='btModel btGray btyes' and contains(normalize-space(.),'Confirmar')]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Confirmando... (Tentativa 3)</w:t>
      </w:r>
    </w:p>
    <w:p>
      <w:r>
        <w:t>🎯 Clique forçado em: //a[@class='btModel btGray btyes' and contains(normalize-space(.),'Confirmar')]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//a[@class='btModel btGray btyes' and contains(normalize-space(.),'Confirmar')]</w:t>
      </w:r>
    </w:p>
    <w:p>
      <w:r>
        <w:t>⚠️ Erro ao tirar screenshot erro_confirmando: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Autenticando Retirada...</w:t>
      </w:r>
    </w:p>
    <w:p>
      <w:r>
        <w:t>🎯 Clique forçado em: //a[@id='BtYes' and @class='btModel btGray btyes' and normalize-space()='Autenticar']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Autenticando Retirada... (Tentativa 2)</w:t>
      </w:r>
    </w:p>
    <w:p>
      <w:r>
        <w:t>🎯 Clique forçado em: //a[@id='BtYes' and @class='btModel btGray btyes' and normalize-space()='Autenticar']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Autenticando Retirada... (Tentativa 3)</w:t>
      </w:r>
    </w:p>
    <w:p>
      <w:r>
        <w:t>🎯 Clique forçado em: //a[@id='BtYes' and @class='btModel btGray btyes' and normalize-space()='Autenticar']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//a[@id='BtYes' and @class='btModel btGray btyes' and normalize-space()='Autenticar']</w:t>
      </w:r>
    </w:p>
    <w:p>
      <w:r>
        <w:t>⚠️ Erro ao tirar screenshot erro_autenticando retirada: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Fechando abas extras (impressão)...</w:t>
      </w:r>
    </w:p>
    <w:p>
      <w:r>
        <w:t>❌ Erro ao fechar abas extras: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Fechando abas extras (impressão) realizada com sucesso.</w:t>
      </w:r>
    </w:p>
    <w:p>
      <w:r>
        <w:t>⚠️ Erro ao tirar screenshot fechando abas extras (impressão):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ℹ️ Nenhuma mensagem de alerta encontrada.</w:t>
      </w:r>
    </w:p>
    <w:p>
      <w:r>
        <w:t>✅ Nenhum alerta detectado após fechar abas extras.</w:t>
      </w:r>
    </w:p>
    <w:p>
      <w:r>
        <w:t>🔄 Fechando modal de Autenticação...</w:t>
      </w:r>
    </w:p>
    <w:p>
      <w:r>
        <w:t>🎯 Clique forçado em: //a[@id='BtNo' and @class='btModel btGray btno' and normalize-space()='Fechar']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de Autenticação... (Tentativa 2)</w:t>
      </w:r>
    </w:p>
    <w:p>
      <w:r>
        <w:t>🎯 Clique forçado em: //a[@id='BtNo' and @class='btModel btGray btno' and normalize-space()='Fechar']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de Autenticação... (Tentativa 3)</w:t>
      </w:r>
    </w:p>
    <w:p>
      <w:r>
        <w:t>🎯 Clique forçado em: //a[@id='BtNo' and @class='btModel btGray btno' and normalize-space()='Fechar']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//a[@id='BtNo' and @class='btModel btGray btno' and normalize-space()='Fechar']</w:t>
      </w:r>
    </w:p>
    <w:p>
      <w:r>
        <w:t>⚠️ Erro ao tirar screenshot erro_fechando modal de autenticação: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'Estorno de Venda'...</w:t>
      </w:r>
    </w:p>
    <w:p>
      <w:r>
        <w:t>🎯 Clique forçado em: //a[@class='btEstorno' and span[@class='sprites sp-estorno'] and normalize-space(text())='Estorno de Venda (F10)']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'Estorno de Venda'... (Tentativa 2)</w:t>
      </w:r>
    </w:p>
    <w:p>
      <w:r>
        <w:t>🎯 Clique forçado em: //a[@class='btEstorno' and span[@class='sprites sp-estorno'] and normalize-space(text())='Estorno de Venda (F10)']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'Estorno de Venda'... (Tentativa 3)</w:t>
      </w:r>
    </w:p>
    <w:p>
      <w:r>
        <w:t>🎯 Clique forçado em: //a[@class='btEstorno' and span[@class='sprites sp-estorno'] and normalize-space(text())='Estorno de Venda (F10)']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//a[@class='btEstorno' and span[@class='sprites sp-estorno'] and normalize-space(text())='Estorno de Venda (F10)']</w:t>
      </w:r>
    </w:p>
    <w:p>
      <w:r>
        <w:t>⚠️ Erro ao tirar screenshot erro_clicando em _estorno de venda_: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Data Inicial...</w:t>
      </w:r>
    </w:p>
    <w:p>
      <w:r>
        <w:t>✏️ Preenchimento forçado: //input[@class='hasDatepicker dataInicial'] = '30/09/2025'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Data Inicial... (Tentativa 2)</w:t>
      </w:r>
    </w:p>
    <w:p>
      <w:r>
        <w:t>✏️ Preenchimento forçado: //input[@class='hasDatepicker dataInicial'] = '30/09/2025'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Data Inicial... (Tentativa 3)</w:t>
      </w:r>
    </w:p>
    <w:p>
      <w:r>
        <w:t>✏️ Preenchimento forçado: //input[@class='hasDatepicker dataInicial'] = '30/09/2025'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//input[@class='hasDatepicker dataInicial']</w:t>
      </w:r>
    </w:p>
    <w:p>
      <w:r>
        <w:t>⚠️ Erro ao tirar screenshot erro_preenchendo data inicial: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Data Final...</w:t>
      </w:r>
    </w:p>
    <w:p>
      <w:r>
        <w:t>✏️ Preenchimento forçado: //input[@class='hasDatepicker dataFinal'] = '30/10/2025'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Data Final... (Tentativa 2)</w:t>
      </w:r>
    </w:p>
    <w:p>
      <w:r>
        <w:t>✏️ Preenchimento forçado: //input[@class='hasDatepicker dataFinal'] = '30/10/2025'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Data Final... (Tentativa 3)</w:t>
      </w:r>
    </w:p>
    <w:p>
      <w:r>
        <w:t>✏️ Preenchimento forçado: //input[@class='hasDatepicker dataFinal'] = '30/10/2025'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//input[@class='hasDatepicker dataFinal']</w:t>
      </w:r>
    </w:p>
    <w:p>
      <w:r>
        <w:t>⚠️ Erro ao tirar screenshot erro_preenchendo data final: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todos os botões 'Pesquisar'...</w:t>
      </w:r>
    </w:p>
    <w:p>
      <w:r>
        <w:t>⚠️ Erro ao procurar ou clicar nos botões 'Pesquisar':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em todos os botões 'Pesquisar' realizada com sucesso.</w:t>
      </w:r>
    </w:p>
    <w:p>
      <w:r>
        <w:t>⚠️ Erro ao tirar screenshot clicando em todos os botões _pesquisar_: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no botão da Lixeira...</w:t>
      </w:r>
    </w:p>
    <w:p>
      <w:r>
        <w:t>🗑️ Procurando o primeiro botão '&lt;a class="sprites sp-delete"&gt;'...</w:t>
      </w:r>
    </w:p>
    <w:p>
      <w:r>
        <w:t>❌ Erro ao clicar no botão 'sp-delete':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no botão da Lixeira realizada com sucesso.</w:t>
      </w:r>
    </w:p>
    <w:p>
      <w:r>
        <w:t>⚠️ Erro ao tirar screenshot clicando no botão da lixeira: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sp-openLov'])[3]</w:t>
      </w:r>
    </w:p>
    <w:p>
      <w:r>
        <w:t>❌ Tentativa 1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Motivo Estorno realizada com sucesso.</w:t>
      </w:r>
    </w:p>
    <w:p>
      <w:r>
        <w:t>⚠️ Erro ao tirar screenshot selecionando motivo estorno: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'Salvar'...</w:t>
      </w:r>
    </w:p>
    <w:p>
      <w:r>
        <w:t>⚠️ Erro ao procurar ou clicar nos botões 'Salvar':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em 'Salvar' realizada com sucesso.</w:t>
      </w:r>
    </w:p>
    <w:p>
      <w:r>
        <w:t>⚠️ Erro ao tirar screenshot clicando em _salvar_: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ℹ️ Nenhuma mensagem de alerta encontrada.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❌ Erro ao clicar no botão 'Voltar':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'Estorno de Retirada'...</w:t>
      </w:r>
    </w:p>
    <w:p>
      <w:r>
        <w:t>🎯 Clique forçado em: //a[@class='btEstornoRetirada' and span[@class='sprites sp-estorno'] and normalize-space(text())=' Estorno de Retirada (F11)']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'Estorno de Retirada'... (Tentativa 2)</w:t>
      </w:r>
    </w:p>
    <w:p>
      <w:r>
        <w:t>🎯 Clique forçado em: //a[@class='btEstornoRetirada' and span[@class='sprites sp-estorno'] and normalize-space(text())=' Estorno de Retirada (F11)']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'Estorno de Retirada'... (Tentativa 3)</w:t>
      </w:r>
    </w:p>
    <w:p>
      <w:r>
        <w:t>🎯 Clique forçado em: //a[@class='btEstornoRetirada' and span[@class='sprites sp-estorno'] and normalize-space(text())=' Estorno de Retirada (F11)']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//a[@class='btEstornoRetirada' and span[@class='sprites sp-estorno'] and normalize-space(text())=' Estorno de Retirada (F11)']</w:t>
      </w:r>
    </w:p>
    <w:p>
      <w:r>
        <w:t>⚠️ Erro ao tirar screenshot erro_clicando em _estorno de retirada_: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Data Inicial...</w:t>
      </w:r>
    </w:p>
    <w:p>
      <w:r>
        <w:t>✏️ Preenchimento forçado: //input[@class='hasDatepicker dataInicial'] = '15/10/2025'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Data Inicial... (Tentativa 2)</w:t>
      </w:r>
    </w:p>
    <w:p>
      <w:r>
        <w:t>✏️ Preenchimento forçado: //input[@class='hasDatepicker dataInicial'] = '15/10/2025'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Data Inicial... (Tentativa 3)</w:t>
      </w:r>
    </w:p>
    <w:p>
      <w:r>
        <w:t>✏️ Preenchimento forçado: //input[@class='hasDatepicker dataInicial'] = '15/10/2025'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//input[@class='hasDatepicker dataInicial']</w:t>
      </w:r>
    </w:p>
    <w:p>
      <w:r>
        <w:t>⚠️ Erro ao tirar screenshot erro_preenchendo data inicial: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Data Final...</w:t>
      </w:r>
    </w:p>
    <w:p>
      <w:r>
        <w:t>✏️ Preenchimento forçado: //input[@class='hasDatepicker dataFinal'] = '15/11/2025'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Data Final... (Tentativa 2)</w:t>
      </w:r>
    </w:p>
    <w:p>
      <w:r>
        <w:t>✏️ Preenchimento forçado: //input[@class='hasDatepicker dataFinal'] = '15/11/2025'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Data Final... (Tentativa 3)</w:t>
      </w:r>
    </w:p>
    <w:p>
      <w:r>
        <w:t>✏️ Preenchimento forçado: //input[@class='hasDatepicker dataFinal'] = '15/11/2025'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//input[@class='hasDatepicker dataFinal']</w:t>
      </w:r>
    </w:p>
    <w:p>
      <w:r>
        <w:t>⚠️ Erro ao tirar screenshot erro_preenchendo data final: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todos os botões 'Pesquisar'...</w:t>
      </w:r>
    </w:p>
    <w:p>
      <w:r>
        <w:t>⚠️ Erro ao procurar ou clicar nos botões 'Pesquisar':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em todos os botões 'Pesquisar' realizada com sucesso.</w:t>
      </w:r>
    </w:p>
    <w:p>
      <w:r>
        <w:t>⚠️ Erro ao tirar screenshot clicando em todos os botões _pesquisar_: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no botão da Lixeira...</w:t>
      </w:r>
    </w:p>
    <w:p>
      <w:r>
        <w:t>🗑️ Procurando o primeiro botão '&lt;a class="sprites sp-delete"&gt;'...</w:t>
      </w:r>
    </w:p>
    <w:p>
      <w:r>
        <w:t>❌ Erro ao clicar no botão 'sp-delete':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no botão da Lixeira realizada com sucesso.</w:t>
      </w:r>
    </w:p>
    <w:p>
      <w:r>
        <w:t>⚠️ Erro ao tirar screenshot clicando no botão da lixeira: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sp-openLov'])[3]</w:t>
      </w:r>
    </w:p>
    <w:p>
      <w:r>
        <w:t>❌ Tentativa 1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Motivo Estorno realizada com sucesso.</w:t>
      </w:r>
    </w:p>
    <w:p>
      <w:r>
        <w:t>⚠️ Erro ao tirar screenshot selecionando motivo estorno: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'Salvar'...</w:t>
      </w:r>
    </w:p>
    <w:p>
      <w:r>
        <w:t>⚠️ Erro ao procurar ou clicar nos botões 'Salvar':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em 'Salvar' realizada com sucesso.</w:t>
      </w:r>
    </w:p>
    <w:p>
      <w:r>
        <w:t>⚠️ Erro ao tirar screenshot clicando em _salvar_: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ℹ️ Nenhuma mensagem de alerta encontrada.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❌ Erro ao clicar no botão 'Voltar':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'Fechar Caixa'...</w:t>
      </w:r>
    </w:p>
    <w:p>
      <w:r>
        <w:t>🎯 Clique forçado em: //a[contains(@class,'btAzulDegrade') and contains(@class,'btFecharCaixa')]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'Fechar Caixa'... (Tentativa 2)</w:t>
      </w:r>
    </w:p>
    <w:p>
      <w:r>
        <w:t>🎯 Clique forçado em: //a[contains(@class,'btAzulDegrade') and contains(@class,'btFecharCaixa')]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'Fechar Caixa'... (Tentativa 3)</w:t>
      </w:r>
    </w:p>
    <w:p>
      <w:r>
        <w:t>🎯 Clique forçado em: //a[contains(@class,'btAzulDegrade') and contains(@class,'btFecharCaixa')]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//a[contains(@class,'btAzulDegrade') and contains(@class,'btFecharCaixa')]</w:t>
      </w:r>
    </w:p>
    <w:p>
      <w:r>
        <w:t>⚠️ Erro ao tirar screenshot erro_clicando em _fechar caixa_: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Fechando Caixa...</w:t>
      </w:r>
    </w:p>
    <w:p>
      <w:r>
        <w:t>🎯 Clique forçado em: //a[@class='btModel btGray btyes' and normalize-space()='Fechar Caixa' and .//span[contains(@class,'sp-salvar')]]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Caixa... (Tentativa 2)</w:t>
      </w:r>
    </w:p>
    <w:p>
      <w:r>
        <w:t>🎯 Clique forçado em: //a[@class='btModel btGray btyes' and normalize-space()='Fechar Caixa' and .//span[contains(@class,'sp-salvar')]]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Caixa... (Tentativa 3)</w:t>
      </w:r>
    </w:p>
    <w:p>
      <w:r>
        <w:t>🎯 Clique forçado em: //a[@class='btModel btGray btyes' and normalize-space()='Fechar Caixa' and .//span[contains(@class,'sp-salvar')]]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//a[@class='btModel btGray btyes' and normalize-space()='Fechar Caixa' and .//span[contains(@class,'sp-salvar')]]</w:t>
      </w:r>
    </w:p>
    <w:p>
      <w:r>
        <w:t>⚠️ Erro ao tirar screenshot erro_fechando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Fechando abas extras (impressão)...</w:t>
      </w:r>
    </w:p>
    <w:p>
      <w:r>
        <w:t>❌ Erro ao fechar abas extras: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Fechando abas extras (impressão) realizada com sucesso.</w:t>
      </w:r>
    </w:p>
    <w:p>
      <w:r>
        <w:t>⚠️ Erro ao tirar screenshot fechando abas extras (impressão):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ℹ️ Nenhuma mensagem de alerta encontrada.</w:t>
      </w:r>
    </w:p>
    <w:p>
      <w:r>
        <w:t>✅ Nenhum alerta detectado após fechar abas extras.</w:t>
      </w:r>
    </w:p>
    <w:p>
      <w:r>
        <w:t>🔄 Gerando Relatório...</w:t>
      </w:r>
    </w:p>
    <w:p>
      <w:r>
        <w:t>🎯 Clique forçado em: //a[@id='BtYes' and @class='btModel btGray btyes' and normalize-space()='Autenticar']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Gerando Relatório... (Tentativa 2)</w:t>
      </w:r>
    </w:p>
    <w:p>
      <w:r>
        <w:t>🎯 Clique forçado em: //a[@id='BtYes' and @class='btModel btGray btyes' and normalize-space()='Autenticar']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Gerando Relatório... (Tentativa 3)</w:t>
      </w:r>
    </w:p>
    <w:p>
      <w:r>
        <w:t>🎯 Clique forçado em: //a[@id='BtYes' and @class='btModel btGray btyes' and normalize-space()='Autenticar']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//a[@id='BtYes' and @class='btModel btGray btyes' and normalize-space()='Autenticar']</w:t>
      </w:r>
    </w:p>
    <w:p>
      <w:r>
        <w:t>⚠️ Erro ao tirar screenshot erro_gerando relatório: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Fechando abas extras (impressão)...</w:t>
      </w:r>
    </w:p>
    <w:p>
      <w:r>
        <w:t>❌ Erro ao fechar abas extras: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✅ Fechando abas extras (impressão) realizada com sucesso.</w:t>
      </w:r>
    </w:p>
    <w:p>
      <w:r>
        <w:t>⚠️ Erro ao tirar screenshot fechando abas extras (impressão):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ℹ️ Nenhuma mensagem de alerta encontrada.</w:t>
      </w:r>
    </w:p>
    <w:p>
      <w:r>
        <w:t>✅ Nenhum alerta detectado após fechar abas extras.</w:t>
      </w:r>
    </w:p>
    <w:p>
      <w:r>
        <w:t>🔄 Fechando modal de Geração...</w:t>
      </w:r>
    </w:p>
    <w:p>
      <w:r>
        <w:t>🎯 Clique forçado em: //a[@id='BtNo' and @class='btModel btGray btno' and normalize-space()='Não']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de Geração... (Tentativa 2)</w:t>
      </w:r>
    </w:p>
    <w:p>
      <w:r>
        <w:t>🎯 Clique forçado em: //a[@id='BtNo' and @class='btModel btGray btno' and normalize-space()='Não']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de Geração... (Tentativa 3)</w:t>
      </w:r>
    </w:p>
    <w:p>
      <w:r>
        <w:t>🎯 Clique forçado em: //a[@id='BtNo' and @class='btModel btGray btno' and normalize-space()='Não']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//a[@id='BtNo' and @class='btModel btGray btno' and normalize-space()='Não']</w:t>
      </w:r>
    </w:p>
    <w:p>
      <w:r>
        <w:t>⚠️ Erro ao tirar screenshot erro_fechando modal de geração: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Fechando modal de Autenticação...</w:t>
      </w:r>
    </w:p>
    <w:p>
      <w:r>
        <w:t>🎯 Clique forçado em: //a[@id='BtNo' and @class='btModel btGray btno' and normalize-space()='Fechar']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de Autenticação... (Tentativa 2)</w:t>
      </w:r>
    </w:p>
    <w:p>
      <w:r>
        <w:t>🎯 Clique forçado em: //a[@id='BtNo' and @class='btModel btGray btno' and normalize-space()='Fechar']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de Autenticação... (Tentativa 3)</w:t>
      </w:r>
    </w:p>
    <w:p>
      <w:r>
        <w:t>🎯 Clique forçado em: //a[@id='BtNo' and @class='btModel btGray btno' and normalize-space()='Fechar']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//a[@id='BtNo' and @class='btModel btGray btno' and normalize-space()='Fechar']</w:t>
      </w:r>
    </w:p>
    <w:p>
      <w:r>
        <w:t>⚠️ Erro ao tirar screenshot erro_fechando modal de autenticação: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Fechando modal do Controle de Caixa...</w:t>
      </w:r>
    </w:p>
    <w:p>
      <w:r>
        <w:t>🎯 Clique forçado em: //a[@class='sprites sp-fecharGrande' and @title='Sair']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do Controle de Caixa... (Tentativa 2)</w:t>
      </w:r>
    </w:p>
    <w:p>
      <w:r>
        <w:t>🎯 Clique forçado em: //a[@class='sprites sp-fecharGrande' and @title='Sair']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do Controle de Caixa... (Tentativa 3)</w:t>
      </w:r>
    </w:p>
    <w:p>
      <w:r>
        <w:t>🎯 Clique forçado em: //a[@class='sprites sp-fecharGrande' and @title='Sair']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//a[@class='sprites sp-fecharGrande' and @title='Sair']</w:t>
      </w:r>
    </w:p>
    <w:p>
      <w:r>
        <w:t>⚠️ Erro ao tirar screenshot erro_fechando modal do controle de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do Caixa... (Tentativa 2)</w:t>
      </w:r>
    </w:p>
    <w:p>
      <w:r>
        <w:t>🎯 Clique forçado em: #gsCaixa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do Caixa... (Tentativa 3)</w:t>
      </w:r>
    </w:p>
    <w:p>
      <w:r>
        <w:t>🎯 Clique forçado em: #gsCaixa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#gsCaixa &gt; div.wdTop.ui-draggable-handle &gt; div &gt; a</w:t>
      </w:r>
    </w:p>
    <w:p>
      <w:r>
        <w:t>⚠️ Erro ao tirar screenshot erro_fechando modal do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