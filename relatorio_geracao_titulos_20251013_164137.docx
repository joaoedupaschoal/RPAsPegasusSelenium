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16:35:50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⚠️ Tentativa 1 falhou, tentando novamente...</w:t>
      </w:r>
    </w:p>
    <w:p>
      <w:r>
        <w:t>🔄 Confirmando... (Tentativa 2)</w:t>
      </w:r>
    </w:p>
    <w:p>
      <w:r>
        <w:t>⚠️ Tentativa 2 falhou, tentando novamente...</w:t>
      </w:r>
    </w:p>
    <w:p>
      <w:r>
        <w:t>🔄 Confirmando... (Tentativa 3)</w:t>
      </w:r>
    </w:p>
    <w:p>
      <w:r>
        <w:t xml:space="preserve">❌ Erro após 3 tentativas: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⚠️ Erro ao tirar screenshot fechando gestor financeiro: HTTPConnectionPool(host='localhost', port=49324): Max retries exceeded with url: /session/7c83481734a1dbfb31231be62fcf8c23/screenshot (Caused by NewConnectionError('&lt;urllib3.connection.HTTPConnection object at 0x000001A19DE448A0&gt;: Failed to establish a new connection: [WinError 10061] Nenhuma conexão pôde ser feita porque a máquina de destino as recusou ativamente'))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