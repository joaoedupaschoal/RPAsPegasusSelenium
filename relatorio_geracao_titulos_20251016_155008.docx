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15:44:18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Ok e detectar modal de confirmação... (Tentativa 1)</w:t>
      </w:r>
    </w:p>
    <w:p>
      <w:r>
        <w:t>⚠️ Tentativa 1 falhou: Função retornou False... Tentando novamente...</w:t>
      </w:r>
    </w:p>
    <w:p>
      <w:r>
        <w:t>🔄 Ok e detectar modal de confirmação... (Tentativa 2)</w:t>
      </w:r>
    </w:p>
    <w:p>
      <w:r>
        <w:t>⚠️ Tentativa 2 falhou: Função retornou False... Tentando novamente...</w:t>
      </w:r>
    </w:p>
    <w:p>
      <w:r>
        <w:t>🔄 Ok e detectar modal de confirmação... (Tentativa 3)</w:t>
      </w:r>
    </w:p>
    <w:p>
      <w:r>
        <w:t>❌ Erro ao ok e detectar modal de confirmação: Função retornou False...</w:t>
      </w:r>
    </w:p>
    <w:p>
      <w:r>
        <w:t>Screenshot: erro_ok_e_detectar_modal_de_confirmação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ok_e_detectar_modal_de_confir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