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16:28:10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dp1760038100764)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dp1760038100765)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Ativo...</w:t>
      </w:r>
    </w:p>
    <w:p>
      <w:r>
        <w:t xml:space="preserve">   Registro 2: 200442 29/05/2025 FORNECEDOR URNAS CS Ativo...</w:t>
      </w:r>
    </w:p>
    <w:p>
      <w:r>
        <w:t xml:space="preserve">   Registro 3: 200441 08/10/2025 FORNECEDOR JOÃO TESTE 2 Ativo...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❌ Erro inesperado ao abrindo digitalização de documentos: clicar_elemento_robusto() missing 1 required positional argument: 'seletor_css'</w:t>
      </w:r>
    </w:p>
    <w:p>
      <w:r>
        <w:t>Screenshot: erro_abrindo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❌ Erro inesperado ao adicionando novo documento: clicar_elemento_robusto() missing 1 required positional argument: 'seletor_css'</w:t>
      </w:r>
    </w:p>
    <w:p>
      <w:r>
        <w:t>Screenshot: erro_adicionando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Screenshot: erro_fazendo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❌ Erro inesperado ao salvando arquivo digitalizado: clicar_elemento_robusto_xpath() missing 1 required positional argument: 'seletor_xpath'</w:t>
      </w:r>
    </w:p>
    <w:p>
      <w:r>
        <w:t>Screenshot: erro_salvando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clicar_elemento_robusto_xpath() missing 1 required positional argument: 'seletor_xpath'</w:t>
      </w:r>
    </w:p>
    <w:p>
      <w:r>
        <w:t>Screenshot: erro_fechando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None</w:t>
      </w:r>
    </w:p>
    <w:p>
      <w:r>
        <w:t>🔄 Fechando modal Gestor de Compras...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no such window: target window already closed</w:t>
        <w:br/>
        <w:t>from unknown error: web view not found</w:t>
        <w:br/>
        <w:t xml:space="preserve">  (Session info: chrome=140.0.7339.208)</w:t>
        <w:br/>
        <w:t>Stacktrace:</w:t>
        <w:br/>
        <w:tab/>
        <w:t>GetHandleVerifier [0x0xfbc333+65459]</w:t>
        <w:br/>
        <w:tab/>
        <w:t>GetHandleVerifier [0x0xfbc374+65524]</w:t>
        <w:br/>
        <w:tab/>
        <w:t>(No symbol) [0x0xddd973]</w:t>
        <w:br/>
        <w:tab/>
        <w:t>(No symbol) [0x0xdbc19d]</w:t>
        <w:br/>
        <w:tab/>
        <w:t>(No symbol) [0x0xe5059e]</w:t>
        <w:br/>
        <w:tab/>
        <w:t>(No symbol) [0x0xe6aef9]</w:t>
        <w:br/>
        <w:tab/>
        <w:t>(No symbol) [0x0xe49bf6]</w:t>
        <w:br/>
        <w:tab/>
        <w:t>(No symbol) [0x0xe1b38e]</w:t>
        <w:br/>
        <w:tab/>
        <w:t>(No symbol) [0x0xe1c274]</w:t>
        <w:br/>
        <w:tab/>
        <w:t>GetHandleVerifier [0x0x123eda3+2697763]</w:t>
        <w:br/>
        <w:tab/>
        <w:t>GetHandleVerifier [0x0x1239ec7+2677575]</w:t>
        <w:br/>
        <w:tab/>
        <w:t>GetHandleVerifier [0x0xfe4194+228884]</w:t>
        <w:br/>
        <w:tab/>
        <w:t>GetHandleVerifier [0x0xfd49f8+165496]</w:t>
        <w:br/>
        <w:tab/>
        <w:t>GetHandleVerifier [0x0xfdb18d+192013]</w:t>
        <w:br/>
        <w:tab/>
        <w:t>GetHandleVerifier [0x0xfc47d8+99416]</w:t>
        <w:br/>
        <w:tab/>
        <w:t>GetHandleVerifier [0x0xfc4972+99826]</w:t>
        <w:br/>
        <w:tab/>
        <w:t>GetHandleVerifier [0x0xfaebea+10346]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