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Jazigos – Cenário 4: Preenchimento dos campos NÃO obrigatórios e salvamento.</w:t>
      </w:r>
    </w:p>
    <w:p>
      <w:r>
        <w:t>Data do teste: 22/09/2025 15:30:28</w:t>
      </w:r>
    </w:p>
    <w:p>
      <w:r>
        <w:t>🚀 Iniciando teste corrigido...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Jazigos... (Tentativa 1)</w:t>
      </w:r>
    </w:p>
    <w:p>
      <w:r>
        <w:t>✅ Abrindo menu Jazigos realizada com sucesso.</w:t>
      </w:r>
    </w:p>
    <w:p>
      <w:r>
        <w:t>Screenshot: abrindo_menu_jazigos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jazig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 (Tentativa 1)</w:t>
      </w:r>
    </w:p>
    <w:p>
      <w:r>
        <w:t>🔄 Tentando estratégia: aguardar_e_clicar_normal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Letra do Jazigo... (Tentativa 1)</w:t>
      </w:r>
    </w:p>
    <w:p>
      <w:r>
        <w:t>✅ Preenchendo Letra do Jazigo realizada com sucesso.</w:t>
      </w:r>
    </w:p>
    <w:p>
      <w:r>
        <w:t>Screenshot: preenchendo_letra_do_jazigo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etra_do_jazig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Ala... (Tentativa 1)</w:t>
      </w:r>
    </w:p>
    <w:p>
      <w:r>
        <w:t>✅ Selecionando Ala realizada com sucesso.</w:t>
      </w:r>
    </w:p>
    <w:p>
      <w:r>
        <w:t>Screenshot: selecionando_ala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l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Categoria... (Tentativa 1)</w:t>
      </w:r>
    </w:p>
    <w:p>
      <w:r>
        <w:t>✅ Selecionando Categoria realizada com sucesso.</w:t>
      </w:r>
    </w:p>
    <w:p>
      <w:r>
        <w:t>Screenshot: selecionando_categoria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ategori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dimensões do jazigo... (Tentativa 1)</w:t>
      </w:r>
    </w:p>
    <w:p>
      <w:r>
        <w:t>✅ Preenchendo dimensões do jazigo realizada com sucesso.</w:t>
      </w:r>
    </w:p>
    <w:p>
      <w:r>
        <w:t>Screenshot: preenchendo_dimensões_do_jazigo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imensões_do_jazig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 (Tentativa 1)</w:t>
      </w:r>
    </w:p>
    <w:p>
      <w:r>
        <w:t>🔄 Tentando estratégia: aguardar_e_clicar_normal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 (Tentativa 1)</w:t>
      </w:r>
    </w:p>
    <w:p>
      <w:r>
        <w:t>🔄 Tentando estratégia: aguardar_e_clicar_normal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Mensagem do sistema: O campo "Número do Jazigo" é obrigatório.</w:t>
      </w:r>
    </w:p>
    <w:p>
      <w:r>
        <w:t>✅ Teste concluído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