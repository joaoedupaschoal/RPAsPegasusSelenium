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PIMS - Gestor de Compras – Cenário 1: Preenchimento completo e salvamento</w:t>
      </w:r>
    </w:p>
    <w:p>
      <w:r>
        <w:t>Data do teste: 07/10/2025 14:32:41</w:t>
      </w:r>
    </w:p>
    <w:p>
      <w:r>
        <w:t>🚀 Iniciando teste de Consulta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de PIMS...</w:t>
      </w:r>
    </w:p>
    <w:p>
      <w:r>
        <w:t>✅ Clicando em Consulta de PIMS realizada com sucesso.</w:t>
      </w:r>
    </w:p>
    <w:p>
      <w:r>
        <w:t>Screenshot: clicando em consulta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 registro(s) encontrado(s)</w:t>
      </w:r>
    </w:p>
    <w:p>
      <w:r>
        <w:t xml:space="preserve">   Registro 1: 200848 CENTRO DE CUSTO JOÃO TESTE FILIAL SELENIUM 06/10/2025 Solicitado JOÃO EDUARDO...</w:t>
      </w:r>
    </w:p>
    <w:p>
      <w:r>
        <w:t>Processando 1 registro(s) encontrado(s)</w:t>
      </w:r>
    </w:p>
    <w:p>
      <w:r>
        <w:t>🔄 Alterando PIMS...</w:t>
      </w:r>
    </w:p>
    <w:p>
      <w:r>
        <w:t>✅ Alterando PIMS realizada com sucesso.</w:t>
      </w:r>
    </w:p>
    <w:p>
      <w:r>
        <w:t>Screenshot: alterando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Quantidade do Serviço...</w:t>
      </w:r>
    </w:p>
    <w:p>
      <w:r>
        <w:t>✅ Alterando Quantidade do Serviço realizada com sucesso.</w:t>
      </w:r>
    </w:p>
    <w:p>
      <w:r>
        <w:t>Screenshot: alterando quantidade do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quantidade do serviç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Quantidade do Produto...</w:t>
      </w:r>
    </w:p>
    <w:p>
      <w:r>
        <w:t>✅ Alterando Quantidade do Produto realizada com sucesso.</w:t>
      </w:r>
    </w:p>
    <w:p>
      <w:r>
        <w:t>Screenshot: alterando quantidade 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quantidade do serviç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Serviço...</w:t>
      </w:r>
    </w:p>
    <w:p>
      <w:r>
        <w:t>✅ Adicionando mensagem no Serviço realizada com sucesso.</w:t>
      </w:r>
    </w:p>
    <w:p>
      <w:r>
        <w:t>Screenshot: adicionando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serviç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▶️ Estratégia 1…</w:t>
      </w:r>
    </w:p>
    <w:p>
      <w:r>
        <w:t>✅ Preenchido com sucesso pela estratégia 1: 'TESTE MENSAGEM SELENIUM AUTOMATIZADO (Automação de Testes): …'</w:t>
      </w:r>
    </w:p>
    <w:p>
      <w:r>
        <w:t>🔄 Preenchendo Mensagem no Serviço...</w:t>
      </w:r>
    </w:p>
    <w:p>
      <w:r>
        <w:t>❌ Erro inesperado ao preenchendo mensagem no serviço: 'bool' object is not callable</w:t>
      </w:r>
    </w:p>
    <w:p>
      <w:r>
        <w:t>Screenshot: erro_preenchendo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mensagem no serviç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Serviço...</w:t>
      </w:r>
    </w:p>
    <w:p>
      <w:r>
        <w:t>✅ Salvando mensagem no Serviço realizada com sucesso.</w:t>
      </w:r>
    </w:p>
    <w:p>
      <w:r>
        <w:t>Screenshot: salvando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serviç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Produto...</w:t>
      </w:r>
    </w:p>
    <w:p>
      <w:r>
        <w:t>✅ Adicionando mensagem no Produto realizada com sucesso.</w:t>
      </w:r>
    </w:p>
    <w:p>
      <w:r>
        <w:t>Screenshot: adicionando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produ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Erro na tentativa 1: Índice 2 inválido. Encontradas 2 textareas.. Retentando…</w:t>
      </w:r>
    </w:p>
    <w:p>
      <w:r>
        <w:t>⚠️ Erro na tentativa 2: Índice 2 inválido. Encontradas 2 textareas.. Retentando…</w:t>
      </w:r>
    </w:p>
    <w:p>
      <w:r>
        <w:t>⚠️ Erro na tentativa 3: Índice 2 inválido. Encontradas 2 textareas.. Retentando…</w:t>
      </w:r>
    </w:p>
    <w:p>
      <w:r>
        <w:t>⚠️ Erro na tentativa 4: Índice 2 inválido. Encontradas 2 textareas.. Retentando…</w:t>
      </w:r>
    </w:p>
    <w:p>
      <w:r>
        <w:t>❌ ERRO FATAL: Índice 2 inválido. Encontradas 2 textareas.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