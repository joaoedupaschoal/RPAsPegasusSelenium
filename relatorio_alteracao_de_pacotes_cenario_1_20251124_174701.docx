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3: Teste de disparo de mensagens de alerta.</w:t>
      </w:r>
    </w:p>
    <w:p>
      <w:r>
        <w:t>Data do teste: 24/11/2025 17:45:21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'Pesquisar' (Teste de disparo)...</w:t>
      </w:r>
    </w:p>
    <w:p>
      <w:r>
        <w:t>✅ Clicando em 'Pesquisar' (Teste de disparo) realizada com sucesso.</w:t>
      </w:r>
    </w:p>
    <w:p>
      <w:r>
        <w:t>Screenshot: clicando_em_'pesquisar'_(teste_de_disparo)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pesquisar'_(teste_de_disparo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Digite o número do contrato.</w:t>
      </w:r>
    </w:p>
    <w:p>
      <w:r>
        <w:t>🔄 Preenchendo Número do Contrato...</w:t>
      </w:r>
    </w:p>
    <w:p>
      <w:r>
        <w:t>✏️ Preenchimento forçado: //input[@type='text' and @maxlength='30']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'TIPO DE CONTRATO TÍTULOS' → 'TIPO DE CONTRATO TÍTULOS'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TIPO DE CONTRATO TÍTULOS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Selecionando primeiro pacote...</w:t>
      </w:r>
    </w:p>
    <w:p>
      <w:r>
        <w:t xml:space="preserve">❌ Erro ao selecionando primeiro pacote: Message: 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0x71a03d</w:t>
        <w:br/>
        <w:tab/>
        <w:t>0x71a41b</w:t>
        <w:br/>
        <w:tab/>
        <w:t>0x7617f2</w:t>
        <w:br/>
        <w:tab/>
        <w:t>0x73c954</w:t>
        <w:br/>
        <w:tab/>
        <w:t>0x75ee17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erro_selecionando_primeiro_pacote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rimeiro_paco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