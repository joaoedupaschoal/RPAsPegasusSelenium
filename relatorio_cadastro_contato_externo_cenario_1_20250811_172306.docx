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17:20:33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 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 tipo de 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 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Início...</w:t>
      </w:r>
    </w:p>
    <w:p>
      <w:r>
        <w:t>✅ Data Início realizada com sucesso.</w:t>
      </w:r>
    </w:p>
    <w:p>
      <w:r>
        <w:t>Screenshot: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iníc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Fim...</w:t>
      </w:r>
    </w:p>
    <w:p>
      <w:r>
        <w:t>✅ Data Fim realizada com sucesso.</w:t>
      </w:r>
    </w:p>
    <w:p>
      <w:r>
        <w:t>Screenshot: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fi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⚠️ Tentativa 1 falhou para Avançando para aba: 'Resumo', tentando novamente...</w:t>
      </w:r>
    </w:p>
    <w:p>
      <w:r>
        <w:t>🔄 Avançando para aba: 'Resumo'... (Tentativa 2)</w:t>
      </w:r>
    </w:p>
    <w:p>
      <w:r>
        <w:t>⚠️ Tentativa 2 falhou para Avançando para aba: 'Resumo', tentando novamente...</w:t>
      </w:r>
    </w:p>
    <w:p>
      <w:r>
        <w:t>🔄 Avançando para aba: 'Resumo'... (Tentativa 3)</w:t>
      </w:r>
    </w:p>
    <w:p>
      <w:r>
        <w:t xml:space="preserve">❌ Erro ao avançando para aba: 'resumo' após 3 tentativas: Message: 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[0x0x642113]</w:t>
        <w:br/>
        <w:tab/>
        <w:t>(No symbol) [0x0x68a85e]</w:t>
        <w:br/>
        <w:tab/>
        <w:t>(No symbol) [0x0x68abfb]</w:t>
        <w:br/>
        <w:tab/>
        <w:t>(No symbol) [0x0x6d2f92]</w:t>
        <w:br/>
        <w:tab/>
        <w:t>(No symbol) [0x0x6af3f4]</w:t>
        <w:br/>
        <w:tab/>
        <w:t>(No symbol) [0x0x6d07ba]</w:t>
        <w:br/>
        <w:tab/>
        <w:t>(No symbol) [0x0x6af1a6]</w:t>
        <w:br/>
        <w:tab/>
        <w:t>(No symbol) [0x0x67e7b2]</w:t>
        <w:br/>
        <w:tab/>
        <w:t>(No symbol) [0x0x67f654]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GetHandleVerifier [0x0x803b78+96408]</w:t>
        <w:br/>
        <w:tab/>
        <w:t>GetHandleVerifier [0x0x803d02+96802]</w:t>
        <w:br/>
        <w:tab/>
        <w:t>GetHandleVerifier [0x0x7ee90a+9770]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ba_ _resumo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