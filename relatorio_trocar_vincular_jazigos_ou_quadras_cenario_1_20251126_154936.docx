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Trocar/Vincular Jazigos ou Quadras – Cenário 1: Preenchimento completo e salvamento.</w:t>
      </w:r>
    </w:p>
    <w:p>
      <w:r>
        <w:t>Data do teste: 26/11/2025 15:45:29</w:t>
      </w:r>
    </w:p>
    <w:p>
      <w:r>
        <w:t>[15:45:33] INFO: Executando: Acessando sistema</w:t>
      </w:r>
    </w:p>
    <w:p>
      <w:r>
        <w:t>[15:45:33]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[15:45:34] INFO: Executando: Realizando login</w:t>
      </w:r>
    </w:p>
    <w:p>
      <w:r>
        <w:t>[15:45:34]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[15:45:34] INFO: Executando: Esperando sistema carregar e ajustando zoom</w:t>
      </w:r>
    </w:p>
    <w:p>
      <w:r>
        <w:t>[15:45:41] INFO: 🔍 Zoom ajustado para 90%.</w:t>
      </w:r>
    </w:p>
    <w:p>
      <w:r>
        <w:t>[15:45:41]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[15:45:41] INFO: Executando: Abrindo menu Contratos</w:t>
      </w:r>
    </w:p>
    <w:p>
      <w:r>
        <w:t>[15:45:42]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[15:45:43] INFO: Executando: Clicando em 'Trocar ou Vincular Jazigos ou Quadras'</w:t>
      </w:r>
    </w:p>
    <w:p>
      <w:r>
        <w:t>[15:45:43] INFO: ✅ Clicando em 'Trocar ou Vincular Jazigos ou Quadras' - Sucesso</w:t>
      </w:r>
    </w:p>
    <w:p>
      <w:r>
        <w:t>Screenshot: clicando_em_'trocar_ou_vincular_jazigos_ou_quadras'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rocar_ou_vincular_jazigos_ou_quadra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[15:45:44] INFO: Executando: Preenchendo Número do Contrato</w:t>
      </w:r>
    </w:p>
    <w:p>
      <w:r>
        <w:t>[15:45:44] INFO: ✏️ Preenchimento forçado: //div[@class='buscaContrato' and label[normalize-space()='Numero do Contrato']]/input = '112883'</w:t>
      </w:r>
    </w:p>
    <w:p>
      <w:r>
        <w:t>[15:45:44] INFO: ✅ Campo preenchido (estratégia 1)</w:t>
      </w:r>
    </w:p>
    <w:p>
      <w:r>
        <w:t>[15:45:44] INFO: ✅ Preenchendo Número do Contrato - Sucesso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[15:45:44] INFO: Executando: Clicando em todos os botões 'Pesquisar'</w:t>
      </w:r>
    </w:p>
    <w:p>
      <w:r>
        <w:t>[15:45:44] INFO: 🔍 Foram encontrados 1 botão(ões) 'Pesquisar' na tela.</w:t>
      </w:r>
    </w:p>
    <w:p>
      <w:r>
        <w:t>[15:45:44] INFO: 🎯 Clicando no botão 'Pesquisar' (índice 1/1)...</w:t>
      </w:r>
    </w:p>
    <w:p>
      <w:r>
        <w:t>[15:45:44] INFO: 🎯 Clique forçado em: (//a[contains(@class,'btModel btGray') and contains(normalize-space(.),'Pesquisar')])[1]</w:t>
      </w:r>
    </w:p>
    <w:p>
      <w:r>
        <w:t>[15:45:44] INFO: ✅ Clique bem-sucedido (estratégia 1)</w:t>
      </w:r>
    </w:p>
    <w:p>
      <w:r>
        <w:t>[15:46:00] INFO: ✅ Clique no botão 'Pesquisar' (índice 1) realizado com sucesso.</w:t>
      </w:r>
    </w:p>
    <w:p>
      <w:r>
        <w:t>[15:46:00] INFO: 🧾 Resumo: 1/1 botões 'Pesquisar' clicados com sucesso.</w:t>
      </w:r>
    </w:p>
    <w:p>
      <w:r>
        <w:t>[15:46:00]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[15:46:05] INFO: Executando: Alterando Quadra</w:t>
      </w:r>
    </w:p>
    <w:p>
      <w:r>
        <w:t>[15:46:05] INFO: ℹ️ 🔍 LOV sequencial | filtro='None' | pesquisa='QUADRA TESTE SELENIUM AUTOMATIZADO' | índice atual=0</w:t>
      </w:r>
    </w:p>
    <w:p>
      <w:r>
        <w:t>[15:46:05] INFO: 🔍 🔎 Localizando botão LOV: (//a[@class='sprites sp-openLov'])[1]</w:t>
      </w:r>
    </w:p>
    <w:p>
      <w:r>
        <w:t>[15:46:06] INFO: ℹ️ ℹ️ Abrindo LOV...</w:t>
      </w:r>
    </w:p>
    <w:p>
      <w:r>
        <w:t>[15:46:06] INFO: 🔍 Tentativa 1/10: Clique Padrão</w:t>
      </w:r>
    </w:p>
    <w:p>
      <w:r>
        <w:t>[15:46:06] INFO: ✅ ✓ Clique Padrão funcionou!</w:t>
      </w:r>
    </w:p>
    <w:p>
      <w:r>
        <w:t>[15:46:07] INFO: ⚠️ Nenhum campo de pesquisa encontrado</w:t>
      </w:r>
    </w:p>
    <w:p>
      <w:r>
        <w:t>[15:46:08] INFO: 🔍 Tentando ENTER no campo de pesquisa</w:t>
      </w:r>
    </w:p>
    <w:p>
      <w:r>
        <w:t xml:space="preserve">[15:46:18] INFO: ❌ Tentativa 1 falhou: Message: </w:t>
        <w:br/>
        <w:t>Stacktrace:</w:t>
        <w:br/>
        <w:t>Symbols not available. Dumping unresolved backtrace:</w:t>
        <w:br/>
        <w:tab/>
        <w:t>0x744103</w:t>
        <w:br/>
        <w:tab/>
        <w:t>0x744144</w:t>
        <w:br/>
        <w:tab/>
        <w:t>0x54e71d</w:t>
        <w:br/>
        <w:tab/>
        <w:t>0x59a03d</w:t>
        <w:br/>
        <w:tab/>
        <w:t>0x59</w:t>
      </w:r>
    </w:p>
    <w:p>
      <w:r>
        <w:t>[15:46:20] INFO: 🔍 🔎 Localizando botão LOV: (//a[@class='sprites sp-openLov'])[1]</w:t>
      </w:r>
    </w:p>
    <w:p>
      <w:r>
        <w:t>[15:46:21] INFO: ℹ️ ℹ️ Abrindo LOV...</w:t>
      </w:r>
    </w:p>
    <w:p>
      <w:r>
        <w:t>[15:46:21] INFO: 🔍 Tentativa 1/10: Clique Padrão</w:t>
      </w:r>
    </w:p>
    <w:p>
      <w:r>
        <w:t>[15:46:22] INFO: 🔍 ✗ Clique Padrão: Message: element click intercepted: Element &lt;a cla</w:t>
      </w:r>
    </w:p>
    <w:p>
      <w:r>
        <w:t>[15:46:22] INFO: 🔍 Tentativa 1/10: JavaScript Simples</w:t>
      </w:r>
    </w:p>
    <w:p>
      <w:r>
        <w:t>[15:46:22] INFO: ✅ ✓ JavaScript Simples funcionou!</w:t>
      </w:r>
    </w:p>
    <w:p>
      <w:r>
        <w:t>[15:46:23] INFO: ⚠️ Nenhum campo de pesquisa encontrado</w:t>
      </w:r>
    </w:p>
    <w:p>
      <w:r>
        <w:t>[15:46:24] INFO: 🔍 Tentando ENTER no campo de pesquisa</w:t>
      </w:r>
    </w:p>
    <w:p>
      <w:r>
        <w:t xml:space="preserve">[15:46:35] INFO: ❌ Tentativa 2 falhou: Message: </w:t>
        <w:br/>
        <w:t>Stacktrace:</w:t>
        <w:br/>
        <w:t>Symbols not available. Dumping unresolved backtrace:</w:t>
        <w:br/>
        <w:tab/>
        <w:t>0x744103</w:t>
        <w:br/>
        <w:tab/>
        <w:t>0x744144</w:t>
        <w:br/>
        <w:tab/>
        <w:t>0x54e71d</w:t>
        <w:br/>
        <w:tab/>
        <w:t>0x59a03d</w:t>
        <w:br/>
        <w:tab/>
        <w:t>0x59</w:t>
      </w:r>
    </w:p>
    <w:p>
      <w:r>
        <w:t>[15:46:39] INFO: 🔍 🔎 Localizando botão LOV: (//a[@class='sprites sp-openLov'])[1]</w:t>
      </w:r>
    </w:p>
    <w:p>
      <w:r>
        <w:t>[15:46:39] INFO: ℹ️ ℹ️ Abrindo LOV...</w:t>
      </w:r>
    </w:p>
    <w:p>
      <w:r>
        <w:t>[15:46:39] INFO: 🔍 Tentativa 1/10: Clique Padrão</w:t>
      </w:r>
    </w:p>
    <w:p>
      <w:r>
        <w:t>[15:46:40] INFO: 🔍 ✗ Clique Padrão: Message: element click intercepted: Element &lt;a cla</w:t>
      </w:r>
    </w:p>
    <w:p>
      <w:r>
        <w:t>[15:46:40] INFO: 🔍 Tentativa 1/10: JavaScript Simples</w:t>
      </w:r>
    </w:p>
    <w:p>
      <w:r>
        <w:t>[15:46:41] INFO: ✅ ✓ JavaScript Simples funcionou!</w:t>
      </w:r>
    </w:p>
    <w:p>
      <w:r>
        <w:t>[15:46:43] INFO: ⚠️ Nenhum campo de pesquisa encontrado</w:t>
      </w:r>
    </w:p>
    <w:p>
      <w:r>
        <w:t>[15:46:44] INFO: 🔍 Tentando ENTER no campo de pesquisa</w:t>
      </w:r>
    </w:p>
    <w:p>
      <w:r>
        <w:t xml:space="preserve">[15:46:55] INFO: ❌ Tentativa 3 falhou: Message: </w:t>
        <w:br/>
        <w:t>Stacktrace:</w:t>
        <w:br/>
        <w:t>Symbols not available. Dumping unresolved backtrace:</w:t>
        <w:br/>
        <w:tab/>
        <w:t>0x744103</w:t>
        <w:br/>
        <w:tab/>
        <w:t>0x744144</w:t>
        <w:br/>
        <w:tab/>
        <w:t>0x54e71d</w:t>
        <w:br/>
        <w:tab/>
        <w:t>0x59a03d</w:t>
        <w:br/>
        <w:tab/>
        <w:t>0x59</w:t>
      </w:r>
    </w:p>
    <w:p>
      <w:r>
        <w:t>[15:47:01] INFO: 🔍 🔎 Localizando botão LOV: (//a[@class='sprites sp-openLov'])[1]</w:t>
      </w:r>
    </w:p>
    <w:p>
      <w:r>
        <w:t>[15:47:01] INFO: ℹ️ ℹ️ Abrindo LOV...</w:t>
      </w:r>
    </w:p>
    <w:p>
      <w:r>
        <w:t>[15:47:01] INFO: 🔍 Tentativa 1/10: Clique Padrão</w:t>
      </w:r>
    </w:p>
    <w:p>
      <w:r>
        <w:t>[15:47:02] INFO: 🔍 ✗ Clique Padrão: Message: element click intercepted: Element &lt;a cla</w:t>
      </w:r>
    </w:p>
    <w:p>
      <w:r>
        <w:t>[15:47:02] INFO: 🔍 Tentativa 1/10: JavaScript Simples</w:t>
      </w:r>
    </w:p>
    <w:p>
      <w:r>
        <w:t>[15:47:02] INFO: ✅ ✓ JavaScript Simples funcionou!</w:t>
      </w:r>
    </w:p>
    <w:p>
      <w:r>
        <w:t>[15:47:04] INFO: ⚠️ Nenhum campo de pesquisa encontrado</w:t>
      </w:r>
    </w:p>
    <w:p>
      <w:r>
        <w:t>[15:47:04] INFO: 🔍 Tentando ENTER no campo de pesquisa</w:t>
      </w:r>
    </w:p>
    <w:p>
      <w:r>
        <w:t xml:space="preserve">[15:47:15] INFO: ❌ Tentativa 4 falhou: Message: </w:t>
        <w:br/>
        <w:t>Stacktrace:</w:t>
        <w:br/>
        <w:t>Symbols not available. Dumping unresolved backtrace:</w:t>
        <w:br/>
        <w:tab/>
        <w:t>0x744103</w:t>
        <w:br/>
        <w:tab/>
        <w:t>0x744144</w:t>
        <w:br/>
        <w:tab/>
        <w:t>0x54e71d</w:t>
        <w:br/>
        <w:tab/>
        <w:t>0x59a03d</w:t>
        <w:br/>
        <w:tab/>
        <w:t>0x59</w:t>
      </w:r>
    </w:p>
    <w:p>
      <w:r>
        <w:t>[15:47:23] INFO: 🔍 🔎 Localizando botão LOV: (//a[@class='sprites sp-openLov'])[1]</w:t>
      </w:r>
    </w:p>
    <w:p>
      <w:r>
        <w:t>[15:47:23] INFO: ℹ️ ℹ️ Abrindo LOV...</w:t>
      </w:r>
    </w:p>
    <w:p>
      <w:r>
        <w:t>[15:47:23] INFO: 🔍 Tentativa 1/10: Clique Padrão</w:t>
      </w:r>
    </w:p>
    <w:p>
      <w:r>
        <w:t>[15:47:24] INFO: 🔍 ✗ Clique Padrão: Message: element click intercepted: Element &lt;a cla</w:t>
      </w:r>
    </w:p>
    <w:p>
      <w:r>
        <w:t>[15:47:24] INFO: 🔍 Tentativa 1/10: JavaScript Simples</w:t>
      </w:r>
    </w:p>
    <w:p>
      <w:r>
        <w:t>[15:47:25] INFO: ✅ ✓ JavaScript Simples funcionou!</w:t>
      </w:r>
    </w:p>
    <w:p>
      <w:r>
        <w:t>[15:47:27] INFO: ⚠️ Nenhum campo de pesquisa encontrado</w:t>
      </w:r>
    </w:p>
    <w:p>
      <w:r>
        <w:t>[15:47:27] INFO: 🔍 Tentando ENTER no campo de pesquisa</w:t>
      </w:r>
    </w:p>
    <w:p>
      <w:r>
        <w:t xml:space="preserve">[15:47:38] INFO: ❌ Tentativa 5 falhou: Message: </w:t>
        <w:br/>
        <w:t>Stacktrace:</w:t>
        <w:br/>
        <w:t>Symbols not available. Dumping unresolved backtrace:</w:t>
        <w:br/>
        <w:tab/>
        <w:t>0x744103</w:t>
        <w:br/>
        <w:tab/>
        <w:t>0x744144</w:t>
        <w:br/>
        <w:tab/>
        <w:t>0x54e71d</w:t>
        <w:br/>
        <w:tab/>
        <w:t>0x59a03d</w:t>
        <w:br/>
        <w:tab/>
        <w:t>0x59</w:t>
      </w:r>
    </w:p>
    <w:p>
      <w:r>
        <w:t>[15:47:38] INFO: ❌ ❌ LOV falhou após 5 tentativas.</w:t>
      </w:r>
    </w:p>
    <w:p>
      <w:r>
        <w:t>[15:47:38] INFO: ✅ Alterando Quadra - Sucesso</w:t>
      </w:r>
    </w:p>
    <w:p>
      <w:r>
        <w:t>Screenshot: alterando_quadra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quad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[15:47:39] INFO: Executando: Alterando Jazigo</w:t>
      </w:r>
    </w:p>
    <w:p>
      <w:r>
        <w:t>[15:47:39] INFO: ℹ️ 🔍 LOV sequencial | filtro='None' | pesquisa='1' | índice atual=0</w:t>
      </w:r>
    </w:p>
    <w:p>
      <w:r>
        <w:t>[15:47:39] INFO: 🔍 🔎 Localizando botão LOV: (//a[@class='sprites sp-openLov'])[1]</w:t>
      </w:r>
    </w:p>
    <w:p>
      <w:r>
        <w:t>[15:47:39] INFO: ℹ️ ℹ️ Abrindo LOV...</w:t>
      </w:r>
    </w:p>
    <w:p>
      <w:r>
        <w:t>[15:47:39] INFO: 🔍 Tentativa 1/10: Clique Padrão</w:t>
      </w:r>
    </w:p>
    <w:p>
      <w:r>
        <w:t>[15:47:40] INFO: ✅ ✓ Clique Padrão funcionou!</w:t>
      </w:r>
    </w:p>
    <w:p>
      <w:r>
        <w:t>[15:47:42] INFO: ⚠️ Nenhum campo de pesquisa encontrado</w:t>
      </w:r>
    </w:p>
    <w:p>
      <w:r>
        <w:t>[15:47:42] INFO: 🔍 Tentando ENTER no campo de pesquisa</w:t>
      </w:r>
    </w:p>
    <w:p>
      <w:r>
        <w:t xml:space="preserve">[15:47:53] INFO: ❌ Tentativa 1 falhou: Message: </w:t>
        <w:br/>
        <w:t>Stacktrace:</w:t>
        <w:br/>
        <w:t>Symbols not available. Dumping unresolved backtrace:</w:t>
        <w:br/>
        <w:tab/>
        <w:t>0x744103</w:t>
        <w:br/>
        <w:tab/>
        <w:t>0x744144</w:t>
        <w:br/>
        <w:tab/>
        <w:t>0x54e71d</w:t>
        <w:br/>
        <w:tab/>
        <w:t>0x59a03d</w:t>
        <w:br/>
        <w:tab/>
        <w:t>0x59</w:t>
      </w:r>
    </w:p>
    <w:p>
      <w:r>
        <w:t>[15:47:55] INFO: 🔍 🔎 Localizando botão LOV: (//a[@class='sprites sp-openLov'])[1]</w:t>
      </w:r>
    </w:p>
    <w:p>
      <w:r>
        <w:t>[15:47:55] INFO: ℹ️ ℹ️ Abrindo LOV...</w:t>
      </w:r>
    </w:p>
    <w:p>
      <w:r>
        <w:t>[15:47:55] INFO: 🔍 Tentativa 1/10: Clique Padrão</w:t>
      </w:r>
    </w:p>
    <w:p>
      <w:r>
        <w:t>[15:47:56] INFO: 🔍 ✗ Clique Padrão: Message: element click intercepted: Element &lt;a cla</w:t>
      </w:r>
    </w:p>
    <w:p>
      <w:r>
        <w:t>[15:47:56] INFO: 🔍 Tentativa 1/10: JavaScript Simples</w:t>
      </w:r>
    </w:p>
    <w:p>
      <w:r>
        <w:t>[15:47:57] INFO: ✅ ✓ JavaScript Simples funcionou!</w:t>
      </w:r>
    </w:p>
    <w:p>
      <w:r>
        <w:t>[15:47:59] INFO: ⚠️ Nenhum campo de pesquisa encontrado</w:t>
      </w:r>
    </w:p>
    <w:p>
      <w:r>
        <w:t>[15:48:00] INFO: 🔍 Tentando ENTER no campo de pesquisa</w:t>
      </w:r>
    </w:p>
    <w:p>
      <w:r>
        <w:t xml:space="preserve">[15:48:11] INFO: ❌ Tentativa 2 falhou: Message: </w:t>
        <w:br/>
        <w:t>Stacktrace:</w:t>
        <w:br/>
        <w:t>Symbols not available. Dumping unresolved backtrace:</w:t>
        <w:br/>
        <w:tab/>
        <w:t>0x744103</w:t>
        <w:br/>
        <w:tab/>
        <w:t>0x744144</w:t>
        <w:br/>
        <w:tab/>
        <w:t>0x54e71d</w:t>
        <w:br/>
        <w:tab/>
        <w:t>0x59a03d</w:t>
        <w:br/>
        <w:tab/>
        <w:t>0x59</w:t>
      </w:r>
    </w:p>
    <w:p>
      <w:r>
        <w:t>[15:48:15] INFO: 🔍 🔎 Localizando botão LOV: (//a[@class='sprites sp-openLov'])[1]</w:t>
      </w:r>
    </w:p>
    <w:p>
      <w:r>
        <w:t>[15:48:15] INFO: ℹ️ ℹ️ Abrindo LOV...</w:t>
      </w:r>
    </w:p>
    <w:p>
      <w:r>
        <w:t>[15:48:15] INFO: 🔍 Tentativa 1/10: Clique Padrão</w:t>
      </w:r>
    </w:p>
    <w:p>
      <w:r>
        <w:t>[15:48:16] INFO: 🔍 ✗ Clique Padrão: Message: element click intercepted: Element &lt;a cla</w:t>
      </w:r>
    </w:p>
    <w:p>
      <w:r>
        <w:t>[15:48:16] INFO: 🔍 Tentativa 1/10: JavaScript Simples</w:t>
      </w:r>
    </w:p>
    <w:p>
      <w:r>
        <w:t>[15:48:17] INFO: ✅ ✓ JavaScript Simples funcionou!</w:t>
      </w:r>
    </w:p>
    <w:p>
      <w:r>
        <w:t>[15:48:18] INFO: ⚠️ Nenhum campo de pesquisa encontrado</w:t>
      </w:r>
    </w:p>
    <w:p>
      <w:r>
        <w:t>[15:48:19] INFO: 🔍 Tentando ENTER no campo de pesquisa</w:t>
      </w:r>
    </w:p>
    <w:p>
      <w:r>
        <w:t xml:space="preserve">[15:48:30] INFO: ❌ Tentativa 3 falhou: Message: </w:t>
        <w:br/>
        <w:t>Stacktrace:</w:t>
        <w:br/>
        <w:t>Symbols not available. Dumping unresolved backtrace:</w:t>
        <w:br/>
        <w:tab/>
        <w:t>0x744103</w:t>
        <w:br/>
        <w:tab/>
        <w:t>0x744144</w:t>
        <w:br/>
        <w:tab/>
        <w:t>0x54e71d</w:t>
        <w:br/>
        <w:tab/>
        <w:t>0x59a03d</w:t>
        <w:br/>
        <w:tab/>
        <w:t>0x59</w:t>
      </w:r>
    </w:p>
    <w:p>
      <w:r>
        <w:t>[15:48:36] INFO: 🔍 🔎 Localizando botão LOV: (//a[@class='sprites sp-openLov'])[1]</w:t>
      </w:r>
    </w:p>
    <w:p>
      <w:r>
        <w:t>[15:48:36] INFO: ℹ️ ℹ️ Abrindo LOV...</w:t>
      </w:r>
    </w:p>
    <w:p>
      <w:r>
        <w:t>[15:48:36] INFO: 🔍 Tentativa 1/10: Clique Padrão</w:t>
      </w:r>
    </w:p>
    <w:p>
      <w:r>
        <w:t>[15:48:37] INFO: 🔍 ✗ Clique Padrão: Message: element click intercepted: Element &lt;a cla</w:t>
      </w:r>
    </w:p>
    <w:p>
      <w:r>
        <w:t>[15:48:37] INFO: 🔍 Tentativa 1/10: JavaScript Simples</w:t>
      </w:r>
    </w:p>
    <w:p>
      <w:r>
        <w:t>[15:48:37] INFO: ✅ ✓ JavaScript Simples funcionou!</w:t>
      </w:r>
    </w:p>
    <w:p>
      <w:r>
        <w:t>[15:48:39] INFO: ⚠️ Nenhum campo de pesquisa encontrado</w:t>
      </w:r>
    </w:p>
    <w:p>
      <w:r>
        <w:t>[15:48:39] INFO: 🔍 Tentando ENTER no campo de pesquisa</w:t>
      </w:r>
    </w:p>
    <w:p>
      <w:r>
        <w:t xml:space="preserve">[15:48:50] INFO: ❌ Tentativa 4 falhou: Message: </w:t>
        <w:br/>
        <w:t>Stacktrace:</w:t>
        <w:br/>
        <w:t>Symbols not available. Dumping unresolved backtrace:</w:t>
        <w:br/>
        <w:tab/>
        <w:t>0x744103</w:t>
        <w:br/>
        <w:tab/>
        <w:t>0x744144</w:t>
        <w:br/>
        <w:tab/>
        <w:t>0x54e71d</w:t>
        <w:br/>
        <w:tab/>
        <w:t>0x59a03d</w:t>
        <w:br/>
        <w:tab/>
        <w:t>0x59</w:t>
      </w:r>
    </w:p>
    <w:p>
      <w:r>
        <w:t>[15:48:58] INFO: 🔍 🔎 Localizando botão LOV: (//a[@class='sprites sp-openLov'])[1]</w:t>
      </w:r>
    </w:p>
    <w:p>
      <w:r>
        <w:t>[15:48:58] INFO: ℹ️ ℹ️ Abrindo LOV...</w:t>
      </w:r>
    </w:p>
    <w:p>
      <w:r>
        <w:t>[15:48:58] INFO: 🔍 Tentativa 1/10: Clique Padrão</w:t>
      </w:r>
    </w:p>
    <w:p>
      <w:r>
        <w:t>[15:48:59] INFO: 🔍 ✗ Clique Padrão: Message: element click intercepted: Element &lt;a cla</w:t>
      </w:r>
    </w:p>
    <w:p>
      <w:r>
        <w:t>[15:48:59] INFO: 🔍 Tentativa 1/10: JavaScript Simples</w:t>
      </w:r>
    </w:p>
    <w:p>
      <w:r>
        <w:t>[15:49:00] INFO: ✅ ✓ JavaScript Simples funcionou!</w:t>
      </w:r>
    </w:p>
    <w:p>
      <w:r>
        <w:t>[15:49:01] INFO: ⚠️ Nenhum campo de pesquisa encontrado</w:t>
      </w:r>
    </w:p>
    <w:p>
      <w:r>
        <w:t>[15:49:02] INFO: 🔍 Tentando ENTER no campo de pesquisa</w:t>
      </w:r>
    </w:p>
    <w:p>
      <w:r>
        <w:t xml:space="preserve">[15:49:13] INFO: ❌ Tentativa 5 falhou: Message: </w:t>
        <w:br/>
        <w:t>Stacktrace:</w:t>
        <w:br/>
        <w:t>Symbols not available. Dumping unresolved backtrace:</w:t>
        <w:br/>
        <w:tab/>
        <w:t>0x744103</w:t>
        <w:br/>
        <w:tab/>
        <w:t>0x744144</w:t>
        <w:br/>
        <w:tab/>
        <w:t>0x54e71d</w:t>
        <w:br/>
        <w:tab/>
        <w:t>0x59a03d</w:t>
        <w:br/>
        <w:tab/>
        <w:t>0x59</w:t>
      </w:r>
    </w:p>
    <w:p>
      <w:r>
        <w:t>[15:49:13] INFO: ❌ ❌ LOV falhou após 5 tentativas.</w:t>
      </w:r>
    </w:p>
    <w:p>
      <w:r>
        <w:t>[15:49:13] INFO: ✅ Alterando Jazigo - Sucesso</w:t>
      </w:r>
    </w:p>
    <w:p>
      <w:r>
        <w:t>Screenshot: alterando_jazigo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jazig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[15:49:13] INFO: Executando: Selecionando Motivo</w:t>
      </w:r>
    </w:p>
    <w:p>
      <w:r>
        <w:t>[15:49:13] INFO: ✅ Selecionando Motivo - Sucesso</w:t>
      </w:r>
    </w:p>
    <w:p>
      <w:r>
        <w:t>Screenshot: selecionando_motivo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motiv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[15:49:13] INFO: Executando: Salvando alterações</w:t>
      </w:r>
    </w:p>
    <w:p>
      <w:r>
        <w:t>[15:49:13] INFO: 🎯 Clique forçado em: //a[@class='btModel btGray btsave' and contains(normalize-space(),'Salvar')]</w:t>
      </w:r>
    </w:p>
    <w:p>
      <w:r>
        <w:t>[15:49:13] INFO: ✅ Clique bem-sucedido (estratégia 1)</w:t>
      </w:r>
    </w:p>
    <w:p>
      <w:r>
        <w:t>[15:49:24] INFO: ✅ Salvando alterações - Sucesso</w:t>
      </w:r>
    </w:p>
    <w:p>
      <w:r>
        <w:t>Screenshot: salvando_alterações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alteraçõ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[15:49:26] INFO: ℹ️ Nenhuma mensagem de alerta encontrada.</w:t>
      </w:r>
    </w:p>
    <w:p>
      <w:r>
        <w:t>[15:49:26] INFO: 🔄 Fechando Modal Contratos...</w:t>
      </w:r>
    </w:p>
    <w:p>
      <w:r>
        <w:t>[15:49:26] INFO: 🎯 Clique forçado em: #gsContratos &gt; div.wdTop.ui-draggable-handle &gt; div &gt; a</w:t>
      </w:r>
    </w:p>
    <w:p>
      <w:r>
        <w:t>[15:49:26] INFO: ✅ Clique bem-sucedido (estratégia 1)</w:t>
      </w:r>
    </w:p>
    <w:p>
      <w:r>
        <w:t>[15:49:35] INFO: ✅ Fechando Modal Contratos realizada com sucesso.</w:t>
      </w:r>
    </w:p>
    <w:p>
      <w:r>
        <w:t>Screenshot: fechando modal contratos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contra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[15:49:36]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