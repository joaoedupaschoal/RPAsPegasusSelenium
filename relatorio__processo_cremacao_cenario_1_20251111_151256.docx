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Cremação - Cadastro de Cremação – Cenário 1: Preenchimento completo e salvamento</w:t>
      </w:r>
    </w:p>
    <w:p>
      <w:r>
        <w:t>Data do teste: 11/11/2025 15:01:06</w:t>
      </w:r>
    </w:p>
    <w:p>
      <w:r>
        <w:t>🚀 Iniciando teste de Fluxo de Cremação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Cremação...</w:t>
      </w:r>
    </w:p>
    <w:p>
      <w:r>
        <w:t>🎯 Clique forçado em: /html/body/div[15]/ul/li[19]/img</w:t>
      </w:r>
    </w:p>
    <w:p>
      <w:r>
        <w:t>✅ Clique bem-sucedido (estratégia 1)</w:t>
      </w:r>
    </w:p>
    <w:p>
      <w:r>
        <w:t>✅ Acessando Cremação realizada com sucesso.</w:t>
      </w:r>
    </w:p>
    <w:p>
      <w:r>
        <w:t>Screenshot: acessando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remaçã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'Nova Cremação'...</w:t>
      </w:r>
    </w:p>
    <w:p>
      <w:r>
        <w:t>🎯 Clique forçado em: #gsRateio &gt; div.wdTelas &gt; div.telaInicial.clearfix.overflow.overflowY &gt; ul &gt; li:nth-child(1) &gt; a &gt; span</w:t>
      </w:r>
    </w:p>
    <w:p>
      <w:r>
        <w:t>✅ Clique bem-sucedido (estratégia 1)</w:t>
      </w:r>
    </w:p>
    <w:p>
      <w:r>
        <w:t>✅ Clicando em 'Nova Cremação' realizada com sucesso.</w:t>
      </w:r>
    </w:p>
    <w:p>
      <w:r>
        <w:t>Screenshot: clicando em _nova cremação_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nova cremação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Falecido...</w:t>
      </w:r>
    </w:p>
    <w:p>
      <w:r>
        <w:t>ℹ️ 🔍 LOV: '5889' → 'FALECIDO TÍTULOS'</w:t>
      </w:r>
    </w:p>
    <w:p>
      <w:r>
        <w:t>🔍 Localizando botão LOV: (//a[@class='sprites sp-openLov'])[1]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FALECIDO TÍTULOS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Falecido realizada com sucesso.</w:t>
      </w:r>
    </w:p>
    <w:p>
      <w:r>
        <w:t>Screenshot: selecionando falecido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faleci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Foram encontrados 1 botão(ões) 'Buscar' na tela.</w:t>
      </w:r>
    </w:p>
    <w:p>
      <w:r>
        <w:t>🎯 Clicando no botão 'Buscar' (índice 1)...</w:t>
      </w:r>
    </w:p>
    <w:p>
      <w:r>
        <w:t>🎯 Clique forçado em: (//a[contains(@class,'btModel btGray') and contains(normalize-space(.),'Buscar')])[1]</w:t>
      </w:r>
    </w:p>
    <w:p>
      <w:r>
        <w:t>✅ Clique bem-sucedido (estratégia 1)</w:t>
      </w:r>
    </w:p>
    <w:p>
      <w:r>
        <w:t>✅ Clique no botão 'Buscar' (índice 1) realizado com sucesso.</w:t>
      </w:r>
    </w:p>
    <w:p>
      <w:r>
        <w:t>🔄 Preenchendo Nome do Pai...</w:t>
      </w:r>
    </w:p>
    <w:p>
      <w:r>
        <w:t>✏️ Preenchimento forçado: //input[@class='nomePaiFalecido'] = 'TESTE NOME DO PAI'</w:t>
      </w:r>
    </w:p>
    <w:p>
      <w:r>
        <w:t>✅ Campo preenchido (estratégia 1)</w:t>
      </w:r>
    </w:p>
    <w:p>
      <w:r>
        <w:t>✅ Preenchendo Nome do Pai realizada com sucesso.</w:t>
      </w:r>
    </w:p>
    <w:p>
      <w:r>
        <w:t>Screenshot: preenchendo nome do pai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do pa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Nome da Mãe...</w:t>
      </w:r>
    </w:p>
    <w:p>
      <w:r>
        <w:t>✏️ Preenchimento forçado: //input[@class='nomeMaeFalecido'] = 'TESTE NOME DA MÃE'</w:t>
      </w:r>
    </w:p>
    <w:p>
      <w:r>
        <w:t>✅ Campo preenchido (estratégia 1)</w:t>
      </w:r>
    </w:p>
    <w:p>
      <w:r>
        <w:t>✅ Preenchendo Nome da Mãe realizada com sucesso.</w:t>
      </w:r>
    </w:p>
    <w:p>
      <w:r>
        <w:t>Screenshot: preenchendo nome da mãe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me da mã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Responsável...</w:t>
      </w:r>
    </w:p>
    <w:p>
      <w:r>
        <w:t>ℹ️ 🔍 LOV: 'JOÃO EDUARDO JUSTINO PASCHOAL' → 'JOÃO EDUARDO JUSTINO PASCHOAL'</w:t>
      </w:r>
    </w:p>
    <w:p>
      <w:r>
        <w:t>🔍 Localizando botão LOV: (//a[@class='sprites sp-openLov'])[2]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JOÃO EDUARDO JUSTINO PASCHOAL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Responsável realizada com sucesso.</w:t>
      </w:r>
    </w:p>
    <w:p>
      <w:r>
        <w:t>Screenshot: selecionando responsável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responsáv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'Não' no campo 'Tem marca passo?'...</w:t>
      </w:r>
    </w:p>
    <w:p>
      <w:r>
        <w:t>✅ Selecionando Opção 'Não' no campo 'Tem marca passo?' realizada com sucesso.</w:t>
      </w:r>
    </w:p>
    <w:p>
      <w:r>
        <w:t>Screenshot: selecionando opção _não_ no campo _tem marca passo_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opção _não_ no campo _tem marca passo_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'Sim' no campo 'Pronto atendimento'...</w:t>
      </w:r>
    </w:p>
    <w:p>
      <w:r>
        <w:t>✅ Selecionando Opção 'Sim' no campo 'Pronto atendimento' realizada com sucesso.</w:t>
      </w:r>
    </w:p>
    <w:p>
      <w:r>
        <w:t>Screenshot: selecionando opção _sim_ no campo _pronto atendimento_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opção _sim_ no campo _pronto atendimento_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Sala...</w:t>
      </w:r>
    </w:p>
    <w:p>
      <w:r>
        <w:t>ℹ️ 🔍 LOV: 'SALA TESTE SELENIUM AUTOMATIZADO' → 'SALA TESTE SELENIUM AUTOMATIZADO'</w:t>
      </w:r>
    </w:p>
    <w:p>
      <w:r>
        <w:t>🔍 Localizando botão LOV: (//a[@class='sprites sp-openLov'])[3]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SALA TESTE SELENIUM AUTOMATIZADO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Sala realizada com sucesso.</w:t>
      </w:r>
    </w:p>
    <w:p>
      <w:r>
        <w:t>Screenshot: selecionando sala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sal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Funerária...</w:t>
      </w:r>
    </w:p>
    <w:p>
      <w:r>
        <w:t>ℹ️ 🔍 LOV: 'FUNERÁRIA JOÃO TESTE' → 'FUNERÁRIA JOÃO TESTE'</w:t>
      </w:r>
    </w:p>
    <w:p>
      <w:r>
        <w:t>🔍 Localizando botão LOV: (//a[@class='sprites sp-openLov'])[4]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FUNERÁRIA JOÃO TESTE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Funerária realizada com sucesso.</w:t>
      </w:r>
    </w:p>
    <w:p>
      <w:r>
        <w:t>Screenshot: selecionando funerária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funerári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Nota Fiscal...</w:t>
      </w:r>
    </w:p>
    <w:p>
      <w:r>
        <w:t>✏️ Preenchimento forçado: //input[@class='notaFiscal'] = 'TESTE NOTA FISCAL'</w:t>
      </w:r>
    </w:p>
    <w:p>
      <w:r>
        <w:t>✅ Campo preenchido (estratégia 1)</w:t>
      </w:r>
    </w:p>
    <w:p>
      <w:r>
        <w:t>✅ Preenchendo Nota Fiscal realizada com sucesso.</w:t>
      </w:r>
    </w:p>
    <w:p>
      <w:r>
        <w:t>Screenshot: preenchendo nota fiscal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nota fisc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 de Renovação...</w:t>
      </w:r>
    </w:p>
    <w:p>
      <w:r>
        <w:t>📊 Encontrados 6 campos datepicker</w:t>
      </w:r>
    </w:p>
    <w:p>
      <w:r>
        <w:t>🎯 Tentativa 1: Preenchendo datepicker 4 (ID: dp1762884075931) com '15/06/2026'</w:t>
      </w:r>
    </w:p>
    <w:p>
      <w:r>
        <w:t xml:space="preserve">   Aplicando estratégia 1 para datepicker...</w:t>
      </w:r>
    </w:p>
    <w:p>
      <w:r>
        <w:t>✅ Datepicker preenchido com estratégia 1: '15/06/2026'</w:t>
      </w:r>
    </w:p>
    <w:p>
      <w:r>
        <w:t>✅ Preenchendo Data Inicial de Renovação realizada com sucesso.</w:t>
      </w:r>
    </w:p>
    <w:p>
      <w:r>
        <w:t>Screenshot: preenchendo data inicial de renovação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 de renovaçã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Final de Renovação...</w:t>
      </w:r>
    </w:p>
    <w:p>
      <w:r>
        <w:t>📊 Encontrados 6 campos datepicker</w:t>
      </w:r>
    </w:p>
    <w:p>
      <w:r>
        <w:t>🎯 Tentativa 1: Preenchendo datepicker 5 (ID: dp1762884075932) com '15/06/2026'</w:t>
      </w:r>
    </w:p>
    <w:p>
      <w:r>
        <w:t xml:space="preserve">   Aplicando estratégia 1 para datepicker...</w:t>
      </w:r>
    </w:p>
    <w:p>
      <w:r>
        <w:t>✅ Datepicker preenchido com estratégia 1: '15/06/2026'</w:t>
      </w:r>
    </w:p>
    <w:p>
      <w:r>
        <w:t>✅ Preenchendo Data Final de Renovação realizada com sucesso.</w:t>
      </w:r>
    </w:p>
    <w:p>
      <w:r>
        <w:t>Screenshot: preenchendo data final de renovação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final de renovaçã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campo 'Tipos'...</w:t>
      </w:r>
    </w:p>
    <w:p>
      <w:r>
        <w:t>✏️ Preenchimento forçado: //input[@class='fc isList' and contains(@ref='100208')] = 'TESTE CAMPO TIPOS'</w:t>
      </w:r>
    </w:p>
    <w:p>
      <w:r>
        <w:t>Erro WebDriver: Message: invalid element state: Failed to execute 'evaluate' on 'Document': The string '//input[@class='fc isList' and contains(@ref='100208')]' is no</w:t>
      </w:r>
    </w:p>
    <w:p>
      <w:r>
        <w:t>Tentativa 2/3</w:t>
      </w:r>
    </w:p>
    <w:p>
      <w:r>
        <w:t>Erro WebDriver: Message: invalid element state: Failed to execute 'evaluate' on 'Document': The string '//input[@class='fc isList' and contains(@ref='100208')]' is no</w:t>
      </w:r>
    </w:p>
    <w:p>
      <w:r>
        <w:t>Tentativa 3/3</w:t>
      </w:r>
    </w:p>
    <w:p>
      <w:r>
        <w:t>Erro WebDriver: Message: invalid element state: Failed to execute 'evaluate' on 'Document': The string '//input[@class='fc isList' and contains(@ref='100208')]' is no</w:t>
      </w:r>
    </w:p>
    <w:p>
      <w:r>
        <w:t>Erro WebDriver: Message: invalid element state: Failed to execute 'evaluate' on 'Document': The string '//input[@class='fc isList' and contains(@ref='100208')]' is no</w:t>
      </w:r>
    </w:p>
    <w:p>
      <w:r>
        <w:t>Tentativa 2/3</w:t>
      </w:r>
    </w:p>
    <w:p>
      <w:r>
        <w:t>Erro WebDriver: Message: invalid element state: Failed to execute 'evaluate' on 'Document': The string '//input[@class='fc isList' and contains(@ref='100208')]' is no</w:t>
      </w:r>
    </w:p>
    <w:p>
      <w:r>
        <w:t>Tentativa 3/3</w:t>
      </w:r>
    </w:p>
    <w:p>
      <w:r>
        <w:t>Erro WebDriver: Message: invalid element state: Failed to execute 'evaluate' on 'Document': The string '//input[@class='fc isList' and contains(@ref='100208')]' is no</w:t>
      </w:r>
    </w:p>
    <w:p>
      <w:r>
        <w:t>Usando valor fallback: False</w:t>
      </w:r>
    </w:p>
    <w:p>
      <w:r>
        <w:t xml:space="preserve">   Tentativa 1.2...</w:t>
      </w:r>
    </w:p>
    <w:p>
      <w:r>
        <w:t>Erro WebDriver: Message: invalid element state: Failed to execute 'evaluate' on 'Document': The string '//input[@class='fc isList' and contains(@ref='100208')]' is no</w:t>
      </w:r>
    </w:p>
    <w:p>
      <w:r>
        <w:t>Tentativa 2/3</w:t>
      </w:r>
    </w:p>
    <w:p>
      <w:r>
        <w:t>Erro WebDriver: Message: invalid element state: Failed to execute 'evaluate' on 'Document': The string '//input[@class='fc isList' and contains(@ref='100208')]' is no</w:t>
      </w:r>
    </w:p>
    <w:p>
      <w:r>
        <w:t>Tentativa 3/3</w:t>
      </w:r>
    </w:p>
    <w:p>
      <w:r>
        <w:t>Erro WebDriver: Message: invalid element state: Failed to execute 'evaluate' on 'Document': The string '//input[@class='fc isList' and contains(@ref='100208')]' is no</w:t>
      </w:r>
    </w:p>
    <w:p>
      <w:r>
        <w:t>Erro WebDriver: Message: invalid element state: Failed to execute 'evaluate' on 'Document': The string '//input[@class='fc isList' and contains(@ref='100208')]' is no</w:t>
      </w:r>
    </w:p>
    <w:p>
      <w:r>
        <w:t>Tentativa 2/3</w:t>
      </w:r>
    </w:p>
    <w:p>
      <w:r>
        <w:t>Erro WebDriver: Message: invalid element state: Failed to execute 'evaluate' on 'Document': The string '//input[@class='fc isList' and contains(@ref='100208')]' is no</w:t>
      </w:r>
    </w:p>
    <w:p>
      <w:r>
        <w:t>Tentativa 3/3</w:t>
      </w:r>
    </w:p>
    <w:p>
      <w:r>
        <w:t>Erro WebDriver: Message: invalid element state: Failed to execute 'evaluate' on 'Document': The string '//input[@class='fc isList' and contains(@ref='100208')]' is no</w:t>
      </w:r>
    </w:p>
    <w:p>
      <w:r>
        <w:t>Usando valor fallback: False</w:t>
      </w:r>
    </w:p>
    <w:p>
      <w:r>
        <w:t xml:space="preserve">   Tentativa 1.3...</w:t>
      </w:r>
    </w:p>
    <w:p>
      <w:r>
        <w:t>Erro WebDriver: Message: invalid element state: Failed to execute 'evaluate' on 'Document': The string '//input[@class='fc isList' and contains(@ref='100208')]' is no</w:t>
      </w:r>
    </w:p>
    <w:p>
      <w:r>
        <w:t>Tentativa 2/3</w:t>
      </w:r>
    </w:p>
    <w:p>
      <w:r>
        <w:t>Erro WebDriver: Message: invalid element state: Failed to execute 'evaluate' on 'Document': The string '//input[@class='fc isList' and contains(@ref='100208')]' is no</w:t>
      </w:r>
    </w:p>
    <w:p>
      <w:r>
        <w:t>Tentativa 3/3</w:t>
      </w:r>
    </w:p>
    <w:p>
      <w:r>
        <w:t>Erro WebDriver: Message: invalid element state: Failed to execute 'evaluate' on 'Document': The string '//input[@class='fc isList' and contains(@ref='100208')]' is no</w:t>
      </w:r>
    </w:p>
    <w:p>
      <w:r>
        <w:t>Erro WebDriver: Message: invalid element state: Failed to execute 'evaluate' on 'Document': The string '//input[@class='fc isList' and contains(@ref='100208')]' is no</w:t>
      </w:r>
    </w:p>
    <w:p>
      <w:r>
        <w:t>Tentativa 2/3</w:t>
      </w:r>
    </w:p>
    <w:p>
      <w:r>
        <w:t>Erro WebDriver: Message: invalid element state: Failed to execute 'evaluate' on 'Document': The string '//input[@class='fc isList' and contains(@ref='100208')]' is no</w:t>
      </w:r>
    </w:p>
    <w:p>
      <w:r>
        <w:t>Tentativa 3/3</w:t>
      </w:r>
    </w:p>
    <w:p>
      <w:r>
        <w:t>Erro WebDriver: Message: invalid element state: Failed to execute 'evaluate' on 'Document': The string '//input[@class='fc isList' and contains(@ref='100208')]' is no</w:t>
      </w:r>
    </w:p>
    <w:p>
      <w:r>
        <w:t>Usando valor fallback: False</w:t>
      </w:r>
    </w:p>
    <w:p>
      <w:r>
        <w:t xml:space="preserve">   Tentativa 1.4...</w:t>
      </w:r>
    </w:p>
    <w:p>
      <w:r>
        <w:t>Erro WebDriver: Message: invalid element state: Failed to execute 'evaluate' on 'Document': The string '//input[@class='fc isList' and contains(@ref='100208')]' is no</w:t>
      </w:r>
    </w:p>
    <w:p>
      <w:r>
        <w:t>Tentativa 2/3</w:t>
      </w:r>
    </w:p>
    <w:p>
      <w:r>
        <w:t>Erro WebDriver: Message: invalid element state: Failed to execute 'evaluate' on 'Document': The string '//input[@class='fc isList' and contains(@ref='100208')]' is no</w:t>
      </w:r>
    </w:p>
    <w:p>
      <w:r>
        <w:t>Tentativa 3/3</w:t>
      </w:r>
    </w:p>
    <w:p>
      <w:r>
        <w:t>Erro WebDriver: Message: invalid element state: Failed to execute 'evaluate' on 'Document': The string '//input[@class='fc isList' and contains(@ref='100208')]' is no</w:t>
      </w:r>
    </w:p>
    <w:p>
      <w:r>
        <w:t>Erro WebDriver: Message: invalid element state: Failed to execute 'evaluate' on 'Document': The string '//input[@class='fc isList' and contains(@ref='100208')]' is no</w:t>
      </w:r>
    </w:p>
    <w:p>
      <w:r>
        <w:t>Tentativa 2/3</w:t>
      </w:r>
    </w:p>
    <w:p>
      <w:r>
        <w:t>Erro WebDriver: Message: invalid element state: Failed to execute 'evaluate' on 'Document': The string '//input[@class='fc isList' and contains(@ref='100208')]' is no</w:t>
      </w:r>
    </w:p>
    <w:p>
      <w:r>
        <w:t>Tentativa 3/3</w:t>
      </w:r>
    </w:p>
    <w:p>
      <w:r>
        <w:t>Erro WebDriver: Message: invalid element state: Failed to execute 'evaluate' on 'Document': The string '//input[@class='fc isList' and contains(@ref='100208')]' is no</w:t>
      </w:r>
    </w:p>
    <w:p>
      <w:r>
        <w:t>Usando valor fallback: False</w:t>
      </w:r>
    </w:p>
    <w:p>
      <w:r>
        <w:t xml:space="preserve">   Tentativa 2.1...</w:t>
      </w:r>
    </w:p>
    <w:p>
      <w:r>
        <w:t>Erro WebDriver: Message: invalid element state: Failed to execute 'evaluate' on 'Document': The string '//input[@class='fc isList' and contains(@ref='100208')]' is no</w:t>
      </w:r>
    </w:p>
    <w:p>
      <w:r>
        <w:t>Tentativa 2/3</w:t>
      </w:r>
    </w:p>
    <w:p>
      <w:r>
        <w:t>Erro WebDriver: Message: invalid element state: Failed to execute 'evaluate' on 'Document': The string '//input[@class='fc isList' and contains(@ref='100208')]' is no</w:t>
      </w:r>
    </w:p>
    <w:p>
      <w:r>
        <w:t>Tentativa 3/3</w:t>
      </w:r>
    </w:p>
    <w:p>
      <w:r>
        <w:t>Erro WebDriver: Message: invalid session id: session deleted as the browser has closed the connection</w:t>
        <w:br/>
        <w:t>from disconnected: not connected to DevTools</w:t>
        <w:br/>
        <w:t xml:space="preserve">  (Session info: ch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1 falhou, tentando novamente...</w:t>
      </w:r>
    </w:p>
    <w:p>
      <w:r>
        <w:t>🔄 Preenchendo campo 'Tipos'... (Tentativa 2)</w:t>
      </w:r>
    </w:p>
    <w:p>
      <w:r>
        <w:t>✏️ Preenchimento forçado: //input[@class='fc isList' and contains(@ref='100208')] = 'TESTE CAMPO TIPOS'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2 falhou, tentando novamente...</w:t>
      </w:r>
    </w:p>
    <w:p>
      <w:r>
        <w:t>🔄 Preenchendo campo 'Tipos'... (Tentativa 3)</w:t>
      </w:r>
    </w:p>
    <w:p>
      <w:r>
        <w:t>✏️ Preenchimento forçado: //input[@class='fc isList' and contains(@ref='100208')] = 'TESTE CAMPO TIPOS'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❌ Erro após 3 tentativas: Falha ao preencher após 5 tentativas: //input[@class='fc isList' and contains(@ref='100208')]</w:t>
      </w:r>
    </w:p>
    <w:p>
      <w:r>
        <w:t>⚠️ Erro ao tirar screenshot erro_preenchendo campo _tipos_: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0xf558d3</w:t>
        <w:br/>
        <w:tab/>
        <w:t>0xf55914</w:t>
        <w:br/>
        <w:tab/>
        <w:t>0xd6e5bb</w:t>
        <w:br/>
        <w:tab/>
        <w:t>0xdaceea</w:t>
        <w:br/>
        <w:tab/>
        <w:t>0xddc826</w:t>
        <w:br/>
        <w:tab/>
        <w:t>0xdd8090</w:t>
        <w:br/>
        <w:tab/>
        <w:t>0xdd75c3</w:t>
        <w:br/>
        <w:tab/>
        <w:t>0xd3e4ed</w:t>
        <w:br/>
        <w:tab/>
        <w:t>0xd3ea7e</w:t>
        <w:br/>
        <w:tab/>
        <w:t>0xd3ef3d</w:t>
        <w:br/>
        <w:tab/>
        <w:t>0x11d7974</w:t>
        <w:br/>
        <w:tab/>
        <w:t>0x11d2bea</w:t>
        <w:br/>
        <w:tab/>
        <w:t>0xf7e5c4</w:t>
        <w:br/>
        <w:tab/>
        <w:t>0xf6dd38</w:t>
        <w:br/>
        <w:tab/>
        <w:t>0xf74d9d</w:t>
        <w:br/>
        <w:tab/>
        <w:t>0xd3e1a3</w:t>
        <w:br/>
        <w:tab/>
        <w:t>0xd3d858</w:t>
        <w:br/>
        <w:tab/>
        <w:t>0x132ffdf</w:t>
        <w:br/>
        <w:tab/>
        <w:t>0x7711fcc9</w:t>
        <w:br/>
        <w:tab/>
        <w:t>0x779082ae</w:t>
        <w:br/>
        <w:tab/>
        <w:t>0x7790827e</w:t>
        <w:br/>
      </w:r>
    </w:p>
    <w:p>
      <w:r>
        <w:t>🔄 Preenchendo Número do Contrato...</w:t>
      </w:r>
    </w:p>
    <w:p>
      <w:r>
        <w:t>✏️ Preenchimento forçado: //input[@class='fc isList' and contains(@ref='10115')] = '113187'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1 falhou, tentando novamente...</w:t>
      </w:r>
    </w:p>
    <w:p>
      <w:r>
        <w:t>🔄 Preenchendo Número do Contrato... (Tentativa 2)</w:t>
      </w:r>
    </w:p>
    <w:p>
      <w:r>
        <w:t>✏️ Preenchimento forçado: //input[@class='fc isList' and contains(@ref='10115')] = '113187'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⚠️ Tentativa 2 falhou, tentando novamente...</w:t>
      </w:r>
    </w:p>
    <w:p>
      <w:r>
        <w:t>🔄 Preenchendo Número do Contrato... (Tentativa 3)</w:t>
      </w:r>
    </w:p>
    <w:p>
      <w:r>
        <w:t>✏️ Preenchimento forçado: //input[@class='fc isList' and contains(@ref='10115')] = '113187'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>❌ Erro após 3 tentativas: Falha ao preencher após 5 tentativas: //input[@class='fc isList' and contains(@ref='10115')]</w:t>
      </w:r>
    </w:p>
    <w:p>
      <w:r>
        <w:t>⚠️ Erro ao tirar screenshot erro_preenchendo número do contrato: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0xf558d3</w:t>
        <w:br/>
        <w:tab/>
        <w:t>0xf55914</w:t>
        <w:br/>
        <w:tab/>
        <w:t>0xd6e5bb</w:t>
        <w:br/>
        <w:tab/>
        <w:t>0xdaceea</w:t>
        <w:br/>
        <w:tab/>
        <w:t>0xddc826</w:t>
        <w:br/>
        <w:tab/>
        <w:t>0xdd8090</w:t>
        <w:br/>
        <w:tab/>
        <w:t>0xdd75c3</w:t>
        <w:br/>
        <w:tab/>
        <w:t>0xd3e4ed</w:t>
        <w:br/>
        <w:tab/>
        <w:t>0xd3ea7e</w:t>
        <w:br/>
        <w:tab/>
        <w:t>0xd3ef3d</w:t>
        <w:br/>
        <w:tab/>
        <w:t>0x11d7974</w:t>
        <w:br/>
        <w:tab/>
        <w:t>0x11d2bea</w:t>
        <w:br/>
        <w:tab/>
        <w:t>0xf7e5c4</w:t>
        <w:br/>
        <w:tab/>
        <w:t>0xf6dd38</w:t>
        <w:br/>
        <w:tab/>
        <w:t>0xf74d9d</w:t>
        <w:br/>
        <w:tab/>
        <w:t>0xd3e1a3</w:t>
        <w:br/>
        <w:tab/>
        <w:t>0xd3d858</w:t>
        <w:br/>
        <w:tab/>
        <w:t>0x132ffdf</w:t>
        <w:br/>
        <w:tab/>
        <w:t>0x7711fcc9</w:t>
        <w:br/>
        <w:tab/>
        <w:t>0x779082ae</w:t>
        <w:br/>
        <w:tab/>
        <w:t>0x7790827e</w:t>
        <w:br/>
      </w:r>
    </w:p>
    <w:p>
      <w:r>
        <w:t>🔄 Clicando em 'Salvar'...</w:t>
      </w:r>
    </w:p>
    <w:p>
      <w:r>
        <w:t>⚠️ Erro ao procurar ou clicar nos botões 'Salvar':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0xf558d3</w:t>
        <w:br/>
        <w:tab/>
        <w:t>0xf55914</w:t>
        <w:br/>
        <w:tab/>
        <w:t>0xd6e5bb</w:t>
        <w:br/>
        <w:tab/>
        <w:t>0xdaceea</w:t>
        <w:br/>
        <w:tab/>
        <w:t>0xddc826</w:t>
        <w:br/>
        <w:tab/>
        <w:t>0xdd8090</w:t>
        <w:br/>
        <w:tab/>
        <w:t>0xdd75c3</w:t>
        <w:br/>
        <w:tab/>
        <w:t>0xd3e4ed</w:t>
        <w:br/>
        <w:tab/>
        <w:t>0xd3ea7e</w:t>
        <w:br/>
        <w:tab/>
        <w:t>0xd3ef3d</w:t>
        <w:br/>
        <w:tab/>
        <w:t>0x11d7974</w:t>
        <w:br/>
        <w:tab/>
        <w:t>0x11d2bea</w:t>
        <w:br/>
        <w:tab/>
        <w:t>0xf7e5c4</w:t>
        <w:br/>
        <w:tab/>
        <w:t>0xf6dd38</w:t>
        <w:br/>
        <w:tab/>
        <w:t>0xf74d9d</w:t>
        <w:br/>
        <w:tab/>
        <w:t>0xd3e1a3</w:t>
        <w:br/>
        <w:tab/>
        <w:t>0xd3d858</w:t>
        <w:br/>
        <w:tab/>
        <w:t>0x132ffdf</w:t>
        <w:br/>
        <w:tab/>
        <w:t>0x7711fcc9</w:t>
        <w:br/>
        <w:tab/>
        <w:t>0x779082ae</w:t>
        <w:br/>
        <w:tab/>
        <w:t>0x7790827e</w:t>
        <w:br/>
      </w:r>
    </w:p>
    <w:p>
      <w:r>
        <w:t>✅ Clicando em 'Salvar' realizada com sucesso.</w:t>
      </w:r>
    </w:p>
    <w:p>
      <w:r>
        <w:t>⚠️ Erro ao tirar screenshot clicando em _salvar_: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0xf558d3</w:t>
        <w:br/>
        <w:tab/>
        <w:t>0xf55914</w:t>
        <w:br/>
        <w:tab/>
        <w:t>0xd6e5bb</w:t>
        <w:br/>
        <w:tab/>
        <w:t>0xdaceea</w:t>
        <w:br/>
        <w:tab/>
        <w:t>0xddc826</w:t>
        <w:br/>
        <w:tab/>
        <w:t>0xdd8090</w:t>
        <w:br/>
        <w:tab/>
        <w:t>0xdd75c3</w:t>
        <w:br/>
        <w:tab/>
        <w:t>0xd3e4ed</w:t>
        <w:br/>
        <w:tab/>
        <w:t>0xd3ea7e</w:t>
        <w:br/>
        <w:tab/>
        <w:t>0xd3ef3d</w:t>
        <w:br/>
        <w:tab/>
        <w:t>0x11d7974</w:t>
        <w:br/>
        <w:tab/>
        <w:t>0x11d2bea</w:t>
        <w:br/>
        <w:tab/>
        <w:t>0xf7e5c4</w:t>
        <w:br/>
        <w:tab/>
        <w:t>0xf6dd38</w:t>
        <w:br/>
        <w:tab/>
        <w:t>0xf74d9d</w:t>
        <w:br/>
        <w:tab/>
        <w:t>0xd3e1a3</w:t>
        <w:br/>
        <w:tab/>
        <w:t>0xd3d858</w:t>
        <w:br/>
        <w:tab/>
        <w:t>0x132ffdf</w:t>
        <w:br/>
        <w:tab/>
        <w:t>0x7711fcc9</w:t>
        <w:br/>
        <w:tab/>
        <w:t>0x779082ae</w:t>
        <w:br/>
        <w:tab/>
        <w:t>0x7790827e</w:t>
        <w:br/>
      </w:r>
    </w:p>
    <w:p>
      <w:r>
        <w:t>ℹ️ Nenhuma mensagem de alerta encontrada.</w:t>
      </w:r>
    </w:p>
    <w:p>
      <w:r>
        <w:t>🔄 Recusando digitalização de Documentos...</w:t>
      </w:r>
    </w:p>
    <w:p>
      <w:r>
        <w:t>⚠️ Tentativa 1 falhou, tentando novamente...</w:t>
      </w:r>
    </w:p>
    <w:p>
      <w:r>
        <w:t>🔄 Recusando digitalização de Documentos... (Tentativa 2)</w:t>
      </w:r>
    </w:p>
    <w:p>
      <w:r>
        <w:t>⚠️ Tentativa 2 falhou, tentando novamente...</w:t>
      </w:r>
    </w:p>
    <w:p>
      <w:r>
        <w:t>🔄 Recusando digitalização de Documentos... (Tentativa 3)</w:t>
      </w:r>
    </w:p>
    <w:p>
      <w:r>
        <w:t>❌ Erro após 3 tentativas: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0xf558d3</w:t>
        <w:br/>
        <w:tab/>
        <w:t>0xf55914</w:t>
        <w:br/>
        <w:tab/>
        <w:t>0xd6e5bb</w:t>
        <w:br/>
        <w:tab/>
        <w:t>0xdaceea</w:t>
        <w:br/>
        <w:tab/>
        <w:t>0xddc826</w:t>
        <w:br/>
        <w:tab/>
        <w:t>0xdd8090</w:t>
        <w:br/>
        <w:tab/>
        <w:t>0xdd75c3</w:t>
        <w:br/>
        <w:tab/>
        <w:t>0xd3e4ed</w:t>
        <w:br/>
        <w:tab/>
        <w:t>0xd3ea7e</w:t>
        <w:br/>
        <w:tab/>
        <w:t>0xd3ef3d</w:t>
        <w:br/>
        <w:tab/>
        <w:t>0x11d7974</w:t>
        <w:br/>
        <w:tab/>
        <w:t>0x11d2bea</w:t>
        <w:br/>
        <w:tab/>
        <w:t>0xf7e5c4</w:t>
        <w:br/>
        <w:tab/>
        <w:t>0xf6dd38</w:t>
        <w:br/>
        <w:tab/>
        <w:t>0xf74d9d</w:t>
        <w:br/>
        <w:tab/>
        <w:t>0xd3e1a3</w:t>
        <w:br/>
        <w:tab/>
        <w:t>0xd3d858</w:t>
        <w:br/>
        <w:tab/>
        <w:t>0x132ffdf</w:t>
        <w:br/>
        <w:tab/>
        <w:t>0x7711fcc9</w:t>
        <w:br/>
        <w:tab/>
        <w:t>0x779082ae</w:t>
        <w:br/>
        <w:tab/>
        <w:t>0x7790827e</w:t>
        <w:br/>
      </w:r>
    </w:p>
    <w:p>
      <w:r>
        <w:t>⚠️ Erro ao tirar screenshot erro_recusando digitalização de documentos: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0xf558d3</w:t>
        <w:br/>
        <w:tab/>
        <w:t>0xf55914</w:t>
        <w:br/>
        <w:tab/>
        <w:t>0xd6e5bb</w:t>
        <w:br/>
        <w:tab/>
        <w:t>0xdaceea</w:t>
        <w:br/>
        <w:tab/>
        <w:t>0xddc826</w:t>
        <w:br/>
        <w:tab/>
        <w:t>0xdd8090</w:t>
        <w:br/>
        <w:tab/>
        <w:t>0xdd75c3</w:t>
        <w:br/>
        <w:tab/>
        <w:t>0xd3e4ed</w:t>
        <w:br/>
        <w:tab/>
        <w:t>0xd3ea7e</w:t>
        <w:br/>
        <w:tab/>
        <w:t>0xd3ef3d</w:t>
        <w:br/>
        <w:tab/>
        <w:t>0x11d7974</w:t>
        <w:br/>
        <w:tab/>
        <w:t>0x11d2bea</w:t>
        <w:br/>
        <w:tab/>
        <w:t>0xf7e5c4</w:t>
        <w:br/>
        <w:tab/>
        <w:t>0xf6dd38</w:t>
        <w:br/>
        <w:tab/>
        <w:t>0xf74d9d</w:t>
        <w:br/>
        <w:tab/>
        <w:t>0xd3e1a3</w:t>
        <w:br/>
        <w:tab/>
        <w:t>0xd3d858</w:t>
        <w:br/>
        <w:tab/>
        <w:t>0x132ffdf</w:t>
        <w:br/>
        <w:tab/>
        <w:t>0x7711fcc9</w:t>
        <w:br/>
        <w:tab/>
        <w:t>0x779082ae</w:t>
        <w:br/>
        <w:tab/>
        <w:t>0x7790827e</w:t>
        <w:br/>
      </w:r>
    </w:p>
    <w:p>
      <w:r>
        <w:t>🔄 Recusando geração de Ordem de Serviço...</w:t>
      </w:r>
    </w:p>
    <w:p>
      <w:r>
        <w:t>⚠️ Tentativa 1 falhou, tentando novamente...</w:t>
      </w:r>
    </w:p>
    <w:p>
      <w:r>
        <w:t>🔄 Recusando geração de Ordem de Serviço... (Tentativa 2)</w:t>
      </w:r>
    </w:p>
    <w:p>
      <w:r>
        <w:t>⚠️ Tentativa 2 falhou, tentando novamente...</w:t>
      </w:r>
    </w:p>
    <w:p>
      <w:r>
        <w:t>🔄 Recusando geração de Ordem de Serviço... (Tentativa 3)</w:t>
      </w:r>
    </w:p>
    <w:p>
      <w:r>
        <w:t>❌ Erro após 3 tentativas: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0xf558d3</w:t>
        <w:br/>
        <w:tab/>
        <w:t>0xf55914</w:t>
        <w:br/>
        <w:tab/>
        <w:t>0xd6e5bb</w:t>
        <w:br/>
        <w:tab/>
        <w:t>0xdaceea</w:t>
        <w:br/>
        <w:tab/>
        <w:t>0xddc826</w:t>
        <w:br/>
        <w:tab/>
        <w:t>0xdd8090</w:t>
        <w:br/>
        <w:tab/>
        <w:t>0xdd75c3</w:t>
        <w:br/>
        <w:tab/>
        <w:t>0xd3e4ed</w:t>
        <w:br/>
        <w:tab/>
        <w:t>0xd3ea7e</w:t>
        <w:br/>
        <w:tab/>
        <w:t>0xd3ef3d</w:t>
        <w:br/>
        <w:tab/>
        <w:t>0x11d7974</w:t>
        <w:br/>
        <w:tab/>
        <w:t>0x11d2bea</w:t>
        <w:br/>
        <w:tab/>
        <w:t>0xf7e5c4</w:t>
        <w:br/>
        <w:tab/>
        <w:t>0xf6dd38</w:t>
        <w:br/>
        <w:tab/>
        <w:t>0xf74d9d</w:t>
        <w:br/>
        <w:tab/>
        <w:t>0xd3e1a3</w:t>
        <w:br/>
        <w:tab/>
        <w:t>0xd3d858</w:t>
        <w:br/>
        <w:tab/>
        <w:t>0x132ffdf</w:t>
        <w:br/>
        <w:tab/>
        <w:t>0x7711fcc9</w:t>
        <w:br/>
        <w:tab/>
        <w:t>0x779082ae</w:t>
        <w:br/>
        <w:tab/>
        <w:t>0x7790827e</w:t>
        <w:br/>
      </w:r>
    </w:p>
    <w:p>
      <w:r>
        <w:t>⚠️ Erro ao tirar screenshot erro_recusando geração de ordem de serviço: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0xf558d3</w:t>
        <w:br/>
        <w:tab/>
        <w:t>0xf55914</w:t>
        <w:br/>
        <w:tab/>
        <w:t>0xd6e5bb</w:t>
        <w:br/>
        <w:tab/>
        <w:t>0xdaceea</w:t>
        <w:br/>
        <w:tab/>
        <w:t>0xddc826</w:t>
        <w:br/>
        <w:tab/>
        <w:t>0xdd8090</w:t>
        <w:br/>
        <w:tab/>
        <w:t>0xdd75c3</w:t>
        <w:br/>
        <w:tab/>
        <w:t>0xd3e4ed</w:t>
        <w:br/>
        <w:tab/>
        <w:t>0xd3ea7e</w:t>
        <w:br/>
        <w:tab/>
        <w:t>0xd3ef3d</w:t>
        <w:br/>
        <w:tab/>
        <w:t>0x11d7974</w:t>
        <w:br/>
        <w:tab/>
        <w:t>0x11d2bea</w:t>
        <w:br/>
        <w:tab/>
        <w:t>0xf7e5c4</w:t>
        <w:br/>
        <w:tab/>
        <w:t>0xf6dd38</w:t>
        <w:br/>
        <w:tab/>
        <w:t>0xf74d9d</w:t>
        <w:br/>
        <w:tab/>
        <w:t>0xd3e1a3</w:t>
        <w:br/>
        <w:tab/>
        <w:t>0xd3d858</w:t>
        <w:br/>
        <w:tab/>
        <w:t>0x132ffdf</w:t>
        <w:br/>
        <w:tab/>
        <w:t>0x7711fcc9</w:t>
        <w:br/>
        <w:tab/>
        <w:t>0x779082ae</w:t>
        <w:br/>
        <w:tab/>
        <w:t>0x7790827e</w:t>
        <w:br/>
      </w:r>
    </w:p>
    <w:p>
      <w:r>
        <w:t>🔄 Fechando modal de Cremação...</w:t>
      </w:r>
    </w:p>
    <w:p>
      <w:r>
        <w:t>🎯 Clique forçado em: #gsRateio &gt; div.wdTop.ui-draggable-handle &gt; div &gt; a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1 falhou, tentando novamente...</w:t>
      </w:r>
    </w:p>
    <w:p>
      <w:r>
        <w:t>🔄 Fechando modal de Cremação... (Tentativa 2)</w:t>
      </w:r>
    </w:p>
    <w:p>
      <w:r>
        <w:t>🎯 Clique forçado em: #gsRateio &gt; div.wdTop.ui-draggable-handle &gt; div &gt; a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2 falhou, tentando novamente...</w:t>
      </w:r>
    </w:p>
    <w:p>
      <w:r>
        <w:t>🔄 Fechando modal de Cremação... (Tentativa 3)</w:t>
      </w:r>
    </w:p>
    <w:p>
      <w:r>
        <w:t>🎯 Clique forçado em: #gsRateio &gt; div.wdTop.ui-draggable-handle &gt; div &gt; a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após 3 tentativas: Falha ao clicar após 5 tentativas: #gsRateio &gt; div.wdTop.ui-draggable-handle &gt; div &gt; a</w:t>
      </w:r>
    </w:p>
    <w:p>
      <w:r>
        <w:t>⚠️ Erro ao tirar screenshot erro_fechando modal de cremação: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0xf558d3</w:t>
        <w:br/>
        <w:tab/>
        <w:t>0xf55914</w:t>
        <w:br/>
        <w:tab/>
        <w:t>0xd6e5bb</w:t>
        <w:br/>
        <w:tab/>
        <w:t>0xdaceea</w:t>
        <w:br/>
        <w:tab/>
        <w:t>0xddc826</w:t>
        <w:br/>
        <w:tab/>
        <w:t>0xdd8090</w:t>
        <w:br/>
        <w:tab/>
        <w:t>0xdd75c3</w:t>
        <w:br/>
        <w:tab/>
        <w:t>0xd3e4ed</w:t>
        <w:br/>
        <w:tab/>
        <w:t>0xd3ea7e</w:t>
        <w:br/>
        <w:tab/>
        <w:t>0xd3ef3d</w:t>
        <w:br/>
        <w:tab/>
        <w:t>0x11d7974</w:t>
        <w:br/>
        <w:tab/>
        <w:t>0x11d2bea</w:t>
        <w:br/>
        <w:tab/>
        <w:t>0xf7e5c4</w:t>
        <w:br/>
        <w:tab/>
        <w:t>0xf6dd38</w:t>
        <w:br/>
        <w:tab/>
        <w:t>0xf74d9d</w:t>
        <w:br/>
        <w:tab/>
        <w:t>0xd3e1a3</w:t>
        <w:br/>
        <w:tab/>
        <w:t>0xd3d858</w:t>
        <w:br/>
        <w:tab/>
        <w:t>0x132ffdf</w:t>
        <w:br/>
        <w:tab/>
        <w:t>0x7711fcc9</w:t>
        <w:br/>
        <w:tab/>
        <w:t>0x779082ae</w:t>
        <w:br/>
        <w:tab/>
        <w:t>0x7790827e</w:t>
        <w:br/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