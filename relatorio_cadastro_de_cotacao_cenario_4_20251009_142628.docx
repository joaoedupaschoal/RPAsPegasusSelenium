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4: Preenchimento completo e salvamento de várias cotações</w:t>
      </w:r>
    </w:p>
    <w:p>
      <w:r>
        <w:t>Data do teste: 09/10/2025 14:22:15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1).</w:t>
      </w:r>
    </w:p>
    <w:p>
      <w:r>
        <w:t xml:space="preserve">   ▶️ Estratégia 1 de clique no LOV...</w:t>
      </w:r>
    </w:p>
    <w:p>
      <w:r>
        <w:t>✅ Clique no LOV (índice 0)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Screenshot: preenchendo dados do fornecedor por índice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dos do fornecedor por índi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Screenshot: adicionando nova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a cot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2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[0x0x63c333+65459]</w:t>
        <w:br/>
        <w:tab/>
        <w:t>GetHandleVerifier [0x0x63c374+65524]</w:t>
        <w:br/>
        <w:tab/>
        <w:t>(No symbol) [0x0x45d7c0]</w:t>
        <w:br/>
        <w:tab/>
        <w:t>(No symbol) [0x0x4a1f62]</w:t>
        <w:br/>
        <w:tab/>
        <w:t>(No symbol) [0x0x4a05e6]</w:t>
        <w:br/>
        <w:tab/>
        <w:t>(No symbol) [0x0x4c9dfc]</w:t>
        <w:br/>
        <w:tab/>
        <w:t>(No symbol) [0x0x49cbf4]</w:t>
        <w:br/>
        <w:tab/>
        <w:t>(No symbol) [0x0x4c9fb4]</w:t>
        <w:br/>
        <w:tab/>
        <w:t>(No symbol) [0x0x4eb606]</w:t>
        <w:br/>
        <w:tab/>
        <w:t>(No symbol) [0x0x4c9bf6]</w:t>
        <w:br/>
        <w:tab/>
        <w:t>(No symbol) [0x0x49b38e]</w:t>
        <w:br/>
        <w:tab/>
        <w:t>(No symbol) [0x0x49c274]</w:t>
        <w:br/>
        <w:tab/>
        <w:t>GetHandleVerifier [0x0x8beda3+2697763]</w:t>
        <w:br/>
        <w:tab/>
        <w:t>GetHandleVerifier [0x0x8b9ec7+2677575]</w:t>
        <w:br/>
        <w:tab/>
        <w:t>GetHandleVerifier [0x0x664194+228884]</w:t>
        <w:br/>
        <w:tab/>
        <w:t>GetHandleVerifier [0x0x6549f8+165496]</w:t>
        <w:br/>
        <w:tab/>
        <w:t>GetHandleVerifier [0x0x65b18d+192013]</w:t>
        <w:br/>
        <w:tab/>
        <w:t>GetHandleVerifier [0x0x6447d8+99416]</w:t>
        <w:br/>
        <w:tab/>
        <w:t>GetHandleVerifier [0x0x644972+99826]</w:t>
        <w:br/>
        <w:tab/>
        <w:t>GetHandleVerifier [0x0x62ebea+10346]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2: Valor=30,00 | Quantidade=3</w:t>
      </w:r>
    </w:p>
    <w:p>
      <w:r>
        <w:t>✅ Preenchendo todos os valores e quantidades (padrão) realizada com sucesso.</w:t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🔄 Selecionando Fornecedor...</w:t>
      </w:r>
    </w:p>
    <w:p>
      <w:r>
        <w:t>🧭 Abrindo LOV pelo índice 2…</w:t>
      </w:r>
    </w:p>
    <w:p>
      <w:r>
        <w:t>🔎 Tentativa 1: Localizando ícones LOV ('sp-openLov')...</w:t>
      </w:r>
    </w:p>
    <w:p>
      <w:r>
        <w:t>🎯 Preparando clique no LOV de índice 2 (total: 3).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3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[0x0x63c333+65459]</w:t>
        <w:br/>
        <w:tab/>
        <w:t>GetHandleVerifier [0x0x63c374+65524]</w:t>
        <w:br/>
        <w:tab/>
        <w:t>(No symbol) [0x0x45d7c0]</w:t>
        <w:br/>
        <w:tab/>
        <w:t>(No symbol) [0x0x4a1f62]</w:t>
        <w:br/>
        <w:tab/>
        <w:t>(No symbol) [0x0x4a05e6]</w:t>
        <w:br/>
        <w:tab/>
        <w:t>(No symbol) [0x0x4c9dfc]</w:t>
        <w:br/>
        <w:tab/>
        <w:t>(No symbol) [0x0x49cbf4]</w:t>
        <w:br/>
        <w:tab/>
        <w:t>(No symbol) [0x0x4c9fb4]</w:t>
        <w:br/>
        <w:tab/>
        <w:t>(No symbol) [0x0x4eb606]</w:t>
        <w:br/>
        <w:tab/>
        <w:t>(No symbol) [0x0x4c9bf6]</w:t>
        <w:br/>
        <w:tab/>
        <w:t>(No symbol) [0x0x49b38e]</w:t>
        <w:br/>
        <w:tab/>
        <w:t>(No symbol) [0x0x49c274]</w:t>
        <w:br/>
        <w:tab/>
        <w:t>GetHandleVerifier [0x0x8beda3+2697763]</w:t>
        <w:br/>
        <w:tab/>
        <w:t>GetHandleVerifier [0x0x8b9ec7+2677575]</w:t>
        <w:br/>
        <w:tab/>
        <w:t>GetHandleVerifier [0x0x664194+228884]</w:t>
        <w:br/>
        <w:tab/>
        <w:t>GetHandleVerifier [0x0x6549f8+165496]</w:t>
        <w:br/>
        <w:tab/>
        <w:t>GetHandleVerifier [0x0x65b18d+192013]</w:t>
        <w:br/>
        <w:tab/>
        <w:t>GetHandleVerifier [0x0x6447d8+99416]</w:t>
        <w:br/>
        <w:tab/>
        <w:t>GetHandleVerifier [0x0x644972+99826]</w:t>
        <w:br/>
        <w:tab/>
        <w:t>GetHandleVerifier [0x0x62ebea+10346]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Falha ao preencher item 2: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[0x0x63c333+65459]</w:t>
        <w:br/>
        <w:tab/>
        <w:t>GetHandleVerifier [0x0x63c374+65524]</w:t>
        <w:br/>
        <w:tab/>
        <w:t>(No symbol) [0x0x45d7c0]</w:t>
        <w:br/>
        <w:tab/>
        <w:t>(No symbol) [0x0x4a1f62]</w:t>
        <w:br/>
        <w:tab/>
        <w:t>(No symbol) [0x0x4a05e6]</w:t>
        <w:br/>
        <w:tab/>
        <w:t>(No symbol) [0x0x4c9dfc]</w:t>
        <w:br/>
        <w:tab/>
        <w:t>(No symbol) [0x0x49cbf4]</w:t>
        <w:br/>
        <w:tab/>
        <w:t>(No symbol) [0x0x4c9fb4]</w:t>
        <w:br/>
        <w:tab/>
        <w:t>(No symbol) [0x0x4eb606]</w:t>
        <w:br/>
        <w:tab/>
        <w:t>(No symbol) [0x0x4c9bf6]</w:t>
        <w:br/>
        <w:tab/>
        <w:t>(No symbol) [0x0x49b38e]</w:t>
        <w:br/>
        <w:tab/>
        <w:t>(No symbol) [0x0x49c274]</w:t>
        <w:br/>
        <w:tab/>
        <w:t>GetHandleVerifier [0x0x8beda3+2697763]</w:t>
        <w:br/>
        <w:tab/>
        <w:t>GetHandleVerifier [0x0x8b9ec7+2677575]</w:t>
        <w:br/>
        <w:tab/>
        <w:t>GetHandleVerifier [0x0x664194+228884]</w:t>
        <w:br/>
        <w:tab/>
        <w:t>GetHandleVerifier [0x0x6549f8+165496]</w:t>
        <w:br/>
        <w:tab/>
        <w:t>GetHandleVerifier [0x0x65b18d+192013]</w:t>
        <w:br/>
        <w:tab/>
        <w:t>GetHandleVerifier [0x0x6447d8+99416]</w:t>
        <w:br/>
        <w:tab/>
        <w:t>GetHandleVerifier [0x0x644972+99826]</w:t>
        <w:br/>
        <w:tab/>
        <w:t>GetHandleVerifier [0x0x62ebea+10346]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3: Valor=5,00 | Quantidade=5</w:t>
      </w:r>
    </w:p>
    <w:p>
      <w:r>
        <w:t>✅ Preenchendo todos os valores e quantidades (padrão) realizada com sucesso.</w:t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Cotações...</w:t>
      </w:r>
    </w:p>
    <w:p>
      <w:r>
        <w:t>✅ Fechando Modal de Cotações realizada com sucesso.</w:t>
      </w:r>
    </w:p>
    <w:p>
      <w:r>
        <w:t>Screenshot: fechando modal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cotaçõ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❌ Erro: Erro ao tentar salvar uma cotação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