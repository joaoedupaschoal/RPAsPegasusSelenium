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16:22:24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dp1755199355925)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dp1755199355926)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dp1755199355923)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dp1755199355924)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