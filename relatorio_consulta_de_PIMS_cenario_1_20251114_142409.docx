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PIMS - Gestor de Compras – Cenário 1: Preenchimento completo e realização da Consulta</w:t>
      </w:r>
    </w:p>
    <w:p>
      <w:r>
        <w:t>Data do teste: 14/11/2025 14:22:59</w:t>
      </w:r>
    </w:p>
    <w:p>
      <w:r>
        <w:t>🚀 Iniciando teste de Consulta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Consulta de PIMS...</w:t>
      </w:r>
    </w:p>
    <w:p>
      <w:r>
        <w:t>✅ Clicando em Consulta de PIMS realizada com sucesso.</w:t>
      </w:r>
    </w:p>
    <w:p>
      <w:r>
        <w:t>Screenshot: clicando em consulta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nsulta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 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Validando registros encontrados...</w:t>
      </w:r>
    </w:p>
    <w:p>
      <w:r>
        <w:t>✅ 4 registro(s) encontrado(s)</w:t>
      </w:r>
    </w:p>
    <w:p>
      <w:r>
        <w:t xml:space="preserve">   Registro 1: 200689 EMPRESA Filial Gold 1 21/01/2025 Solicitado JOÃO EDUARDO...</w:t>
      </w:r>
    </w:p>
    <w:p>
      <w:r>
        <w:t xml:space="preserve">   Registro 2: 200688 EMPRESA Filial Gold 1 20/01/2025 Solicitado JOÃO EDUARDO...</w:t>
      </w:r>
    </w:p>
    <w:p>
      <w:r>
        <w:t xml:space="preserve">   Registro 3: 200687 EMPRESA Filial Gold 1 20/01/2025 Solicitado JOÃO EDUARDO...</w:t>
      </w:r>
    </w:p>
    <w:p>
      <w:r>
        <w:t>Processando 4 registro(s) encontrado(s)</w:t>
      </w:r>
    </w:p>
    <w:p>
      <w:r>
        <w:t>🔄 Realizando Download do PIMS...</w:t>
      </w:r>
    </w:p>
    <w:p>
      <w:r>
        <w:t>✅ Realizando Download do PIMS realizada com sucesso.</w:t>
      </w:r>
    </w:p>
    <w:p>
      <w:r>
        <w:t>Screenshot: realizando download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PIMS...</w:t>
      </w:r>
    </w:p>
    <w:p>
      <w:r>
        <w:t>✅ Alterando PIMS realizada com sucesso.</w:t>
      </w:r>
    </w:p>
    <w:p>
      <w:r>
        <w:t>Screenshot: alterando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1...</w:t>
      </w:r>
    </w:p>
    <w:p>
      <w:r>
        <w:t>✅ Selecionando item 1 realizada com sucesso.</w:t>
      </w:r>
    </w:p>
    <w:p>
      <w:r>
        <w:t>Screenshot: selecionando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1...</w:t>
      </w:r>
    </w:p>
    <w:p>
      <w:r>
        <w:t>✅ Preenchendo quantidade do item 1 realizada com sucesso.</w:t>
      </w:r>
    </w:p>
    <w:p>
      <w:r>
        <w:t>Screenshot: preenchendo quantidade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0xea7864</w:t>
        <w:br/>
        <w:tab/>
        <w:t>0xea78f8</w:t>
        <w:br/>
        <w:tab/>
        <w:t>0xee9886</w:t>
        <w:br/>
        <w:tab/>
        <w:t>0xeea41b</w:t>
        <w:br/>
        <w:tab/>
        <w:t>0xf317f2</w:t>
        <w:br/>
        <w:tab/>
        <w:t>0xf0c954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Screenshot: desviando foco do campo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Salvar alterações do item 1...</w:t>
      </w:r>
    </w:p>
    <w:p>
      <w:r>
        <w:t>▶️ Estratégia 1 para clicar no botão índice 0…</w:t>
      </w:r>
    </w:p>
    <w:p>
      <w:r>
        <w:t>✅ Clique no botão índice 0 realizado com sucesso.</w:t>
      </w:r>
    </w:p>
    <w:p>
      <w:r>
        <w:t>✅ Salvar alterações do item 1 realizada com sucesso.</w:t>
      </w:r>
    </w:p>
    <w:p>
      <w:r>
        <w:t>Screenshot: salvar alterações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Reabrir Alterar PIMS...</w:t>
      </w:r>
    </w:p>
    <w:p>
      <w:r>
        <w:t>✅ Reabrir Alterar PIMS realizada com sucesso.</w:t>
      </w:r>
    </w:p>
    <w:p>
      <w:r>
        <w:t>Screenshot: reabrir alterar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brir alterar pi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2...</w:t>
      </w:r>
    </w:p>
    <w:p>
      <w:r>
        <w:t>❌ Erro inesperado ao selecionando item 2: Message: javascript error: Linha do item não encontrada: 2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0xea7b04</w:t>
        <w:br/>
        <w:tab/>
        <w:t>0xf2fe34</w:t>
        <w:br/>
        <w:tab/>
        <w:t>0xf0c90c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erro_selecionando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 item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2...</w:t>
      </w:r>
    </w:p>
    <w:p>
      <w:r>
        <w:t>❌ Erro inesperado ao preenchendo quantidade do item 2: Message: javascript error: Input do item 2 não encontrado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0xea7b04</w:t>
        <w:br/>
        <w:tab/>
        <w:t>0xf2fe34</w:t>
        <w:br/>
        <w:tab/>
        <w:t>0xf0c90c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erro_preenchendo quantidade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quantidade do item 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0xea7864</w:t>
        <w:br/>
        <w:tab/>
        <w:t>0xea78f8</w:t>
        <w:br/>
        <w:tab/>
        <w:t>0xee9886</w:t>
        <w:br/>
        <w:tab/>
        <w:t>0xeea41b</w:t>
        <w:br/>
        <w:tab/>
        <w:t>0xf317f2</w:t>
        <w:br/>
        <w:tab/>
        <w:t>0xf0c954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🔄 Salvar alterações do item 2...</w:t>
      </w:r>
    </w:p>
    <w:p>
      <w:r>
        <w:t>⚠️ Nenhum botão 'Salvar' encontrado (tentativa 1/5)</w:t>
      </w:r>
    </w:p>
    <w:p>
      <w:r>
        <w:t>⚠️ Nenhum botão 'Salvar' encontrado (tentativa 2/5)</w:t>
      </w:r>
    </w:p>
    <w:p>
      <w:r>
        <w:t>⚠️ Nenhum botão 'Salvar' encontrado (tentativa 3/5)</w:t>
      </w:r>
    </w:p>
    <w:p>
      <w:r>
        <w:t>⚠️ Nenhum botão 'Salvar' encontrado (tentativa 4/5)</w:t>
      </w:r>
    </w:p>
    <w:p>
      <w:r>
        <w:t>❌ Erro inesperado ao salvar alterações do item 2: Nenhum botão 'Salvar' encontrado na página.</w:t>
      </w:r>
    </w:p>
    <w:p>
      <w:r>
        <w:t>Screenshot: erro_salvar alterações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r alterações do item 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Conferindo valores finais...</w:t>
      </w:r>
    </w:p>
    <w:p>
      <w:r>
        <w:t>Valores: []</w:t>
      </w:r>
    </w:p>
    <w:p>
      <w:r>
        <w:t>✅ Conferindo valores finais realizada com sucesso.</w:t>
      </w:r>
    </w:p>
    <w:p>
      <w:r>
        <w:t>Screenshot: conferindo valores finais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r alterações do item 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🔄 Alterando PIMS...</w:t>
      </w:r>
    </w:p>
    <w:p>
      <w:r>
        <w:t>✅ Alterando PIMS realizada com sucesso.</w:t>
      </w:r>
    </w:p>
    <w:p>
      <w:r>
        <w:t>🔄 Adicionando mensagem no Serviço...</w:t>
      </w:r>
    </w:p>
    <w:p>
      <w:r>
        <w:t>✅ Adicionando mensagem no Serviço realizada com sucesso.</w:t>
      </w:r>
    </w:p>
    <w:p>
      <w:r>
        <w:t>Screenshot: adicionando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serviç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Serviço...</w:t>
      </w:r>
    </w:p>
    <w:p>
      <w:r>
        <w:t>❌ Erro inesperado ao preenchendo mensagem no serviço: 'bool' object is not callable</w:t>
      </w:r>
    </w:p>
    <w:p>
      <w:r>
        <w:t>Screenshot: erro_preenchendo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serviç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Serviço...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Serviço realizada com sucesso.</w:t>
      </w:r>
    </w:p>
    <w:p>
      <w:r>
        <w:t>Screenshot: salvando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serviç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mensagem no Produto...</w:t>
      </w:r>
    </w:p>
    <w:p>
      <w:r>
        <w:t>✅ Adicionando mensagem no Produto realizada com sucesso.</w:t>
      </w:r>
    </w:p>
    <w:p>
      <w:r>
        <w:t>Screenshot: adicionando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produ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Produto...</w:t>
      </w:r>
    </w:p>
    <w:p>
      <w:r>
        <w:t>❌ Erro inesperado ao preenchendo mensagem no produto: 'bool' object is not callable</w:t>
      </w:r>
    </w:p>
    <w:p>
      <w:r>
        <w:t>Screenshot: erro_preenchendo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serviç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Produto...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Produto realizada com sucesso.</w:t>
      </w:r>
    </w:p>
    <w:p>
      <w:r>
        <w:t>Screenshot: salvando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produ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