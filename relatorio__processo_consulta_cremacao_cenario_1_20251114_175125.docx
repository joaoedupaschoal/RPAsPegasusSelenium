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Consulta de Cremação – Cenário 1: Preenchimento completo e realização da Consulta</w:t>
      </w:r>
    </w:p>
    <w:p>
      <w:r>
        <w:t>Data do teste: 14/11/2025 17:48:27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'Consulta de Cremação'...</w:t>
      </w:r>
    </w:p>
    <w:p>
      <w:r>
        <w:t>🎯 Clique forçado em: #gsRateio &gt; div.wdTelas &gt; div &gt; ul &gt; li:nth-child(2) &gt; a &gt; span</w:t>
      </w:r>
    </w:p>
    <w:p>
      <w:r>
        <w:t>✅ Clique bem-sucedido (estratégia 1)</w:t>
      </w:r>
    </w:p>
    <w:p>
      <w:r>
        <w:t>✅ Clicando em 'Consulta de Cremação' realizada com sucesso.</w:t>
      </w:r>
    </w:p>
    <w:p>
      <w:r>
        <w:t>Screenshot: clicando em _consulta de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sulta de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Inicial...</w:t>
      </w:r>
    </w:p>
    <w:p>
      <w:r>
        <w:t>📊 Encontrados 2 campos datepicker</w:t>
      </w:r>
    </w:p>
    <w:p>
      <w:r>
        <w:t>🎯 Tentativa 1: Preenchendo datepicker 0 (ID: dp1763153317617) com '09/11/2022'</w:t>
      </w:r>
    </w:p>
    <w:p>
      <w:r>
        <w:t xml:space="preserve">   Aplicando estratégia 1 para datepicker...</w:t>
      </w:r>
    </w:p>
    <w:p>
      <w:r>
        <w:t>✅ Datepicker preenchido com estratégia 1: '09/11/2022'</w:t>
      </w:r>
    </w:p>
    <w:p>
      <w:r>
        <w:t>✅ Preenchendo Data de Cremação Inicial realizada com sucesso.</w:t>
      </w:r>
    </w:p>
    <w:p>
      <w:r>
        <w:t>Screenshot: preenchendo data de cremação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Cremação Final...</w:t>
      </w:r>
    </w:p>
    <w:p>
      <w:r>
        <w:t>📊 Encontrados 2 campos datepicker</w:t>
      </w:r>
    </w:p>
    <w:p>
      <w:r>
        <w:t>🎯 Tentativa 1: Preenchendo datepicker 1 (ID: dp1763153317618)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Cremação Final realizada com sucesso.</w:t>
      </w:r>
    </w:p>
    <w:p>
      <w:r>
        <w:t>Screenshot: preenchendo data de cremação final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cremação 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'Buscar'...</w:t>
      </w:r>
    </w:p>
    <w:p>
      <w:r>
        <w:t>🎯 Clique forçado em: //a[@class='btModel btGray' and normalize-space()='Buscar']</w:t>
      </w:r>
    </w:p>
    <w:p>
      <w:r>
        <w:t>✅ Clique bem-sucedido (estratégia 1)</w:t>
      </w:r>
    </w:p>
    <w:p>
      <w:r>
        <w:t>✅ Clicando em 'Buscar' realizada com sucesso.</w:t>
      </w:r>
    </w:p>
    <w:p>
      <w:r>
        <w:t>Screenshot: clicando em _buscar_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buscar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Excluindo primeira cremação...</w:t>
      </w:r>
    </w:p>
    <w:p>
      <w:r>
        <w:t>🎯 Clique forçado em: (//span[contains(@class,'sprites') and contains(@class,'sp-delete')])[1]</w:t>
      </w:r>
    </w:p>
    <w:p>
      <w:r>
        <w:t>✅ Clique bem-sucedido (estratégia 1)</w:t>
      </w:r>
    </w:p>
    <w:p>
      <w:r>
        <w:t>✅ Excluindo primeira cremação realizada com sucesso.</w:t>
      </w:r>
    </w:p>
    <w:p>
      <w:r>
        <w:t>Screenshot: excluindo primeira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luindo primeira cre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Confirmando...</w:t>
      </w:r>
    </w:p>
    <w:p>
      <w:r>
        <w:t>🎯 Clique forçado em: //a[@class='btModel btGray btyes' and contains(normalize-space(.),'Sim')]</w:t>
      </w:r>
    </w:p>
    <w:p>
      <w:r>
        <w:t>✅ Clique bem-sucedido (estratégia 1)</w:t>
      </w:r>
    </w:p>
    <w:p>
      <w:r>
        <w:t>✅ Confirmando realizada com sucesso.</w:t>
      </w:r>
    </w:p>
    <w:p>
      <w:r>
        <w:t>Screenshot: confirmando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luindo primeira crem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Cremação excluída com sucesso.</w:t>
      </w:r>
    </w:p>
    <w:p>
      <w:r>
        <w:t>🔄 Clicando em 'Alterar'...</w:t>
      </w:r>
    </w:p>
    <w:p>
      <w:r>
        <w:t>🎯 Clique forçado em: //a[@class='sprites sp-edit' and normalize-space()='Alterar']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Clicando em 'Alterar'... (Tentativa 2)</w:t>
      </w:r>
    </w:p>
    <w:p>
      <w:r>
        <w:t>🎯 Clique forçado em: //a[@class='sprites sp-edit' and normalize-space()='Alterar']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Clicando em 'Alterar'... (Tentativa 3)</w:t>
      </w:r>
    </w:p>
    <w:p>
      <w:r>
        <w:t>🎯 Clique forçado em: //a[@class='sprites sp-edit' and normalize-space()='Alterar']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//a[@class='sprites sp-edit' and normalize-space()='Alterar']</w:t>
      </w:r>
    </w:p>
    <w:p>
      <w:r>
        <w:t>⚠️ Erro ao tirar screenshot erro_clicando em _alterar_: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0x844093</w:t>
        <w:br/>
        <w:tab/>
        <w:t>0x8440d4</w:t>
        <w:br/>
        <w:tab/>
        <w:t>0x64e56b</w:t>
        <w:br/>
        <w:tab/>
        <w:t>0x68ce58</w:t>
        <w:br/>
        <w:tab/>
        <w:t>0x6bc7c6</w:t>
        <w:br/>
        <w:tab/>
        <w:t>0x6b8030</w:t>
        <w:br/>
        <w:tab/>
        <w:t>0x6b7563</w:t>
        <w:br/>
        <w:tab/>
        <w:t>0x61e4dd</w:t>
        <w:br/>
        <w:tab/>
        <w:t>0x61ea6e</w:t>
        <w:br/>
        <w:tab/>
        <w:t>0x61ef3d</w:t>
        <w:br/>
        <w:tab/>
        <w:t>0xab5744</w:t>
        <w:br/>
        <w:tab/>
        <w:t>0xab091a</w:t>
        <w:br/>
        <w:tab/>
        <w:t>0x86c322</w:t>
        <w:br/>
        <w:tab/>
        <w:t>0x85c458</w:t>
        <w:br/>
        <w:tab/>
        <w:t>0x8631dd</w:t>
        <w:br/>
        <w:tab/>
        <w:t>0x61e193</w:t>
        <w:br/>
        <w:tab/>
        <w:t>0x61d848</w:t>
        <w:br/>
        <w:tab/>
        <w:t>0xc0b05f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FATAL: log() takes 2 positional arguments but 3 were given</w:t>
      </w:r>
    </w:p>
    <w:p>
      <w:r>
        <w:t>⚠️ Erro ao tirar screenshot erro_fatal: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0x844093</w:t>
        <w:br/>
        <w:tab/>
        <w:t>0x8440d4</w:t>
        <w:br/>
        <w:tab/>
        <w:t>0x64e56b</w:t>
        <w:br/>
        <w:tab/>
        <w:t>0x68ce58</w:t>
        <w:br/>
        <w:tab/>
        <w:t>0x6bc7c6</w:t>
        <w:br/>
        <w:tab/>
        <w:t>0x6b8030</w:t>
        <w:br/>
        <w:tab/>
        <w:t>0x6b7563</w:t>
        <w:br/>
        <w:tab/>
        <w:t>0x61e4dd</w:t>
        <w:br/>
        <w:tab/>
        <w:t>0x61ea6e</w:t>
        <w:br/>
        <w:tab/>
        <w:t>0x61ef3d</w:t>
        <w:br/>
        <w:tab/>
        <w:t>0xab5744</w:t>
        <w:br/>
        <w:tab/>
        <w:t>0xab091a</w:t>
        <w:br/>
        <w:tab/>
        <w:t>0x86c322</w:t>
        <w:br/>
        <w:tab/>
        <w:t>0x85c458</w:t>
        <w:br/>
        <w:tab/>
        <w:t>0x8631dd</w:t>
        <w:br/>
        <w:tab/>
        <w:t>0x61e193</w:t>
        <w:br/>
        <w:tab/>
        <w:t>0x61d848</w:t>
        <w:br/>
        <w:tab/>
        <w:t>0xc0b05f</w:t>
        <w:br/>
        <w:tab/>
        <w:t>0x762afcc9</w:t>
        <w:br/>
        <w:tab/>
        <w:t>0x77a782ae</w:t>
        <w:br/>
        <w:tab/>
        <w:t>0x77a7827e</w:t>
        <w:br/>
      </w:r>
    </w:p>
    <w:p>
      <w:r>
        <w:t>======================================================================</w:t>
      </w:r>
    </w:p>
    <w:p>
      <w:r>
        <w:t>❌ TESTE FINALIZADO COM ERROS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