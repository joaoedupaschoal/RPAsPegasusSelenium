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3: Preenchimento completo e envio de E-mail</w:t>
      </w:r>
    </w:p>
    <w:p>
      <w:r>
        <w:t>Data do teste: 08/10/2025 16:41:41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E-mail...</w:t>
      </w:r>
    </w:p>
    <w:p>
      <w:r>
        <w:t>⚠️ Tentativa 1 falhou para Enviando E-mail, tentando novamente...</w:t>
      </w:r>
    </w:p>
    <w:p>
      <w:r>
        <w:t>🔄 Enviando E-mail... (Tentativa 2)</w:t>
      </w:r>
    </w:p>
    <w:p>
      <w:r>
        <w:t>⚠️ Tentativa 2 falhou para Enviando E-mail, tentando novamente...</w:t>
      </w:r>
    </w:p>
    <w:p>
      <w:r>
        <w:t>🔄 Enviando E-mail... (Tentativa 3)</w:t>
      </w:r>
    </w:p>
    <w:p>
      <w:r>
        <w:t>❌ Erro ao enviando e-mail após 3 tentativas: Message: no such element: Unable to locate element: {"method":"xpath","selector":"//a[@class='btModel btGray fRight' and normalize-space(text())='Enviar E-mail ']/span[@class='sprites sp-email']"}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erro_enviando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