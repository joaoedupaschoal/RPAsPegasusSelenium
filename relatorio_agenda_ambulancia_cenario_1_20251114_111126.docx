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Agenda de Ambulância – Cenário 1: Preenchimento completo e salvamento.</w:t>
      </w:r>
    </w:p>
    <w:p>
      <w:r>
        <w:t>Data do teste: 14/11/2025 11:10:49</w:t>
      </w:r>
    </w:p>
    <w:p>
      <w:r>
        <w:t>🚀 Iniciando teste de cadastro de Agenda de Ambulância...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ajustando_zoom_e_abrindo_menu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_e_abrindo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Agenda Ambulância...</w:t>
      </w:r>
    </w:p>
    <w:p>
      <w:r>
        <w:t>✅ Acessando Agenda Ambulância realizada com sucesso.</w:t>
      </w:r>
    </w:p>
    <w:p>
      <w:r>
        <w:t>Screenshot: acessando_agenda_ambulância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genda_ambulâ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Paciente...</w:t>
      </w:r>
    </w:p>
    <w:p>
      <w:r>
        <w:t>✅ Selecionando Paciente realizada com sucesso.</w:t>
      </w:r>
    </w:p>
    <w:p>
      <w:r>
        <w:t>Screenshot: selecionando_paciente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ie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Telefone...</w:t>
      </w:r>
    </w:p>
    <w:p>
      <w:r>
        <w:t>❌ Erro inesperado ao preenchendo telefone: 'bool' object is not callable</w:t>
      </w:r>
    </w:p>
    <w:p>
      <w:r>
        <w:t>Screenshot: erro_preenchendo_telefone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_telefo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Complemento...</w:t>
      </w:r>
    </w:p>
    <w:p>
      <w:r>
        <w:t>✅ Preenchendo Complemento realizada com sucesso.</w:t>
      </w:r>
    </w:p>
    <w:p>
      <w:r>
        <w:t>Screenshot: preenchendo_complemento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omple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>✅ Avançando para próxima etapa realizada com sucesso.</w:t>
      </w:r>
    </w:p>
    <w:p>
      <w:r>
        <w:t>Screenshot: 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próxima_etap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no Lov para consultar um motorista...</w:t>
      </w:r>
    </w:p>
    <w:p>
      <w:r>
        <w:t>✅ Clicando no Lov para consultar um motorista realizada com sucesso.</w:t>
      </w:r>
    </w:p>
    <w:p>
      <w:r>
        <w:t>Screenshot: clicando_no_lov_para_consultar_um_motorista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no_lov_para_consultar_um_motoris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terceiro motorista da lista...</w:t>
      </w:r>
    </w:p>
    <w:p>
      <w:r>
        <w:t>✅ Selecionando terceiro motorista da lista realizada com sucesso.</w:t>
      </w:r>
    </w:p>
    <w:p>
      <w:r>
        <w:t>Screenshot: selecionando_terceiro_motorista_da_lista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erceiro_motorista_da_lis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do Acompanhante...</w:t>
      </w:r>
    </w:p>
    <w:p>
      <w:r>
        <w:t>✅ Preenchendo Nome do Acompanhante realizada com sucesso.</w:t>
      </w:r>
    </w:p>
    <w:p>
      <w:r>
        <w:t>Screenshot: preenchendo_nome_do_acompanhante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ome_do_acompanhan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Local Transporte...</w:t>
      </w:r>
    </w:p>
    <w:p>
      <w:r>
        <w:t>✅ Preenchendo Local Transporte realizada com sucesso.</w:t>
      </w:r>
    </w:p>
    <w:p>
      <w:r>
        <w:t>Screenshot: preenchendo_local_transporte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local_transpor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Cidade Transporte...</w:t>
      </w:r>
    </w:p>
    <w:p>
      <w:r>
        <w:t>✅ Preenchendo Cidade Transporte realizada com sucesso.</w:t>
      </w:r>
    </w:p>
    <w:p>
      <w:r>
        <w:t>Screenshot: preenchendo_cidade_transporte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idade_transpor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Retorno...</w:t>
      </w:r>
    </w:p>
    <w:p>
      <w:r>
        <w:t>✅ Preenchendo Retorno realizada com sucesso.</w:t>
      </w:r>
    </w:p>
    <w:p>
      <w:r>
        <w:t>Screenshot: preenchendo_retorno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retorn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Observação...</w:t>
      </w:r>
    </w:p>
    <w:p>
      <w:r>
        <w:t>✅ Preenchendo Observação realizada com sucesso.</w:t>
      </w:r>
    </w:p>
    <w:p>
      <w:r>
        <w:t>Screenshot: preenchendo_observação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bservaçã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Situação do Paciente...</w:t>
      </w:r>
    </w:p>
    <w:p>
      <w:r>
        <w:t>✅ Preenchendo Situação do Paciente realizada com sucesso.</w:t>
      </w:r>
    </w:p>
    <w:p>
      <w:r>
        <w:t>Screenshot: preenchendo_situação_do_paciente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situação_do_pacien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>✅ Avançando para próxima etapa realizada com sucesso.</w:t>
      </w:r>
    </w:p>
    <w:p>
      <w:r>
        <w:t>🔄 Avançando para finalização...</w:t>
      </w:r>
    </w:p>
    <w:p>
      <w:r>
        <w:t>✅ Avançando para finalização realizada com sucesso.</w:t>
      </w:r>
    </w:p>
    <w:p>
      <w:r>
        <w:t>Screenshot: avançando_para_finalização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finalizaçã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Finalizando cadastro...</w:t>
      </w:r>
    </w:p>
    <w:p>
      <w:r>
        <w:t>✅ Finalizando cadastro realizada com sucesso.</w:t>
      </w:r>
    </w:p>
    <w:p>
      <w:r>
        <w:t>Screenshot: finalizando_cadastro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izando_cadastr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após o salvamento...</w:t>
      </w:r>
    </w:p>
    <w:p>
      <w:r>
        <w:t>✅ Fechando modal após o salvamento realizada com sucesso.</w:t>
      </w:r>
    </w:p>
    <w:p>
      <w:r>
        <w:t>Screenshot: fechando_modal_após_o_salvamento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após_o_salvament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📢 ✅ Mensagem de Sucesso: Agendamento cadastrado com sucesso.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