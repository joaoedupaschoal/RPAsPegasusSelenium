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15:55:58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dp1762541768796)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dp1762541768797)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5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⚠️ Estratégia 1 falhou (elemento interceptado ou stale).</w:t>
      </w:r>
    </w:p>
    <w:p>
      <w:r>
        <w:t xml:space="preserve">   ▶️ Estratégia 2 de clique...</w:t>
      </w:r>
    </w:p>
    <w:p>
      <w:r>
        <w:t>✅ Clique realizado com sucesso (estratégia 2).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