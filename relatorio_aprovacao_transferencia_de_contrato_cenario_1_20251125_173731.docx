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25/11/2025 17:36:01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Visualizando Detalhes da Primeira Solicitação...</w:t>
      </w:r>
    </w:p>
    <w:p>
      <w:r>
        <w:t>🎯 Clique forçado em: //span[@class='sprites sp-dadosDinamicos' and @title='Detalhes da Solicitação']</w:t>
      </w:r>
    </w:p>
    <w:p>
      <w:r>
        <w:t>✅ Clique bem-sucedido (estratégia 1)</w:t>
      </w:r>
    </w:p>
    <w:p>
      <w:r>
        <w:t>✅ Visualizando Detalhes da Primeira Solicitação realizada com sucesso.</w:t>
      </w:r>
    </w:p>
    <w:p>
      <w:r>
        <w:t>Screenshot: visualizando_detalhes_da_primeira_solicitação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primeira_solicitaçã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Solicitação...</w:t>
      </w:r>
    </w:p>
    <w:p>
      <w:r>
        <w:t>🎯 Clique forçado em: //a[@class='btModel btGray btAprovar' and contains(normalize-space(),'Aprovar') and .//span[contains(@class,'sp-confirma')]]</w:t>
      </w:r>
    </w:p>
    <w:p>
      <w:r>
        <w:t>✅ Clique bem-sucedido (estratégia 1)</w:t>
      </w:r>
    </w:p>
    <w:p>
      <w:r>
        <w:t>✅ Aprovando Solicitação realizada com sucesso.</w:t>
      </w:r>
    </w:p>
    <w:p>
      <w:r>
        <w:t>Screenshot: aprovando_solicitação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ndo_solicit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