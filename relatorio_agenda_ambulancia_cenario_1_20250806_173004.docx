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17:28:03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Contrato...</w:t>
      </w:r>
    </w:p>
    <w:p>
      <w:r>
        <w:t>✅ Selecionando Contrato realizada com sucesso.</w:t>
      </w:r>
    </w:p>
    <w:p>
      <w:r>
        <w:t>Screenshot: selecionando_contrato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ao interagir com elemento //td[contains(text(), 'TESTE TITULAR')]: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paciente: Não foi possível clicar no elemento: //td[contains(text(), 'TESTE TITULAR')]</w:t>
      </w:r>
    </w:p>
    <w:p>
      <w:r>
        <w:t>Screenshot: erro_selecionando_paciente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❌ Erro inesperado ao avançando para próxima etapa: Message: element click intercepted: Element &lt;a class="btModel btGray" style="display: inline-block;"&gt;...&lt;/a&gt; is not clickable at point (951, 529).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[0x0x290ba0]</w:t>
        <w:br/>
        <w:tab/>
        <w:t>(No symbol) [0x0x28ef5a]</w:t>
        <w:br/>
        <w:tab/>
        <w:t>(No symbol) [0x0x28cab7]</w:t>
        <w:br/>
        <w:tab/>
        <w:t>(No symbol) [0x0x28bd6d]</w:t>
        <w:br/>
        <w:tab/>
        <w:t>(No symbol) [0x0x280515]</w:t>
        <w:br/>
        <w:tab/>
        <w:t>(No symbol) [0x0x2af3ac]</w:t>
        <w:br/>
        <w:tab/>
        <w:t>(No symbol) [0x0x27ffa4]</w:t>
        <w:br/>
        <w:tab/>
        <w:t>(No symbol) [0x0x2af624]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 xml:space="preserve">❌ Erro ao clicando no lov para consultar um motorista após 3 tentativas: Message: </w:t>
        <w:br/>
      </w:r>
    </w:p>
    <w:p>
      <w:r>
        <w:t>Screenshot: erro_clicando_no_lov_para_consultar_um_motorista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div:nth-child(9) &gt; input[type=text]: Message: 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Screenshot: erro_preenchendo_retorno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❌ Erro ao interagir com elemento #gsAgendaAmbulancia &gt; div.wdTelas &gt; div.wdWizard.clearfix.telaConsulta &gt; div.wizardHolder &gt; div &gt; div.step2 &gt; div:nth-child(3) &gt; div:nth-child(1) &gt; textarea: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[0x0x231b20]</w:t>
        <w:br/>
        <w:tab/>
        <w:t>(No symbol) [0x0x24f922]</w:t>
        <w:br/>
        <w:tab/>
        <w:t>(No symbol) [0x0x2b5c9c]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⚠️ Erro ao tirar screenshot erro_preenchendo_observação: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Situação do Paciente...</w:t>
      </w:r>
    </w:p>
    <w:p>
      <w:r>
        <w:t>❌ Erro ao interagir com elemento #gsAgendaAmbulancia &gt; div.wdTelas &gt; div.wdWizard.clearfix.telaConsulta &gt; div.wizardHolder &gt; div &gt; div.step2 &gt; div:nth-child(3) &gt; div:nth-child(2) &gt; textarea: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⚠️ Erro ao tirar screenshot erro_preenchendo_situação_do_paciente: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próxima etapa...</w:t>
      </w:r>
    </w:p>
    <w:p>
      <w:r>
        <w:t>❌ Erro inesperado ao avançando para próxima etapa: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