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2: Rotina completa de Geração de Título Único SEM preencher o Vencimento</w:t>
      </w:r>
    </w:p>
    <w:p>
      <w:r>
        <w:t>Data do teste: 14/10/2025 15:46:13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132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Mensagem de Sucesso: Boletos únicos gerados com sucesso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