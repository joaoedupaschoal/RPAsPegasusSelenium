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19/11/2025 13:53:54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Usando valor fallback: False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prommovendo dependente para titular: Falha ao clicar após 5 tentativas: (//a[contains(@class,'sp-promoverTitular')])[1]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0x514103</w:t>
        <w:br/>
        <w:tab/>
        <w:t>0x514144</w:t>
        <w:br/>
        <w:tab/>
        <w:t>0x31e56b</w:t>
        <w:br/>
        <w:tab/>
        <w:t>0x35ce58</w:t>
        <w:br/>
        <w:tab/>
        <w:t>0x38c7c6</w:t>
        <w:br/>
        <w:tab/>
        <w:t>0x388030</w:t>
        <w:br/>
        <w:tab/>
        <w:t>0x387563</w:t>
        <w:br/>
        <w:tab/>
        <w:t>0x2ee4dd</w:t>
        <w:br/>
        <w:tab/>
        <w:t>0x2eea6e</w:t>
        <w:br/>
        <w:tab/>
        <w:t>0x2eef3d</w:t>
        <w:br/>
        <w:tab/>
        <w:t>0x7857b4</w:t>
        <w:br/>
        <w:tab/>
        <w:t>0x78098a</w:t>
        <w:br/>
        <w:tab/>
        <w:t>0x53c392</w:t>
        <w:br/>
        <w:tab/>
        <w:t>0x52c4c8</w:t>
        <w:br/>
        <w:tab/>
        <w:t>0x53324d</w:t>
        <w:br/>
        <w:tab/>
        <w:t>0x2ee193</w:t>
        <w:br/>
        <w:tab/>
        <w:t>0x2ed848</w:t>
        <w:br/>
        <w:tab/>
        <w:t>0x8db0cf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