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07/10/2025 18:00:31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⚠️ Tentativa 1 falhou para Selecionando PIMS, tentando novamente...</w:t>
      </w:r>
    </w:p>
    <w:p>
      <w:r>
        <w:t>🔄 Selecionando PIMS... (Tentativa 2)</w:t>
      </w:r>
    </w:p>
    <w:p>
      <w:r>
        <w:t>⚠️ Tentativa 2 falhou para Selecionando PIMS, tentando novamente...</w:t>
      </w:r>
    </w:p>
    <w:p>
      <w:r>
        <w:t>🔄 Selecionando PIMS... (Tentativa 3)</w:t>
      </w:r>
    </w:p>
    <w:p>
      <w:r>
        <w:t>❌ Erro ao selecionando pims após 3 tentativas: Message: no such element: Unable to locate element: {"method":"xpath","selector":"(//li[contains(@class, 'itemSimple')])[1]"}</w:t>
        <w:br/>
        <w:t xml:space="preserve">  (Session info: chrome=140.0.7339.208); For documentation on this error, please visit: https://www.selenium.dev/documentation/webdriver/troubleshooting/errors#nosuchelementexception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[0x0x8fd973]</w:t>
        <w:br/>
        <w:tab/>
        <w:t>(No symbol) [0x0x9476e7]</w:t>
        <w:br/>
        <w:tab/>
        <w:t>(No symbol) [0x0x947a8b]</w:t>
        <w:br/>
        <w:tab/>
        <w:t>(No symbol) [0x0x98dea2]</w:t>
        <w:br/>
        <w:tab/>
        <w:t>(No symbol) [0x0x969e44]</w:t>
        <w:br/>
        <w:tab/>
        <w:t>(No symbol) [0x0x98b606]</w:t>
        <w:br/>
        <w:tab/>
        <w:t>(No symbol) [0x0x969bf6]</w:t>
        <w:br/>
        <w:tab/>
        <w:t>(No symbol) [0x0x93b38e]</w:t>
        <w:br/>
        <w:tab/>
        <w:t>(No symbol) [0x0x93c274]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GetHandleVerifier [0x0xae47d8+99416]</w:t>
        <w:br/>
        <w:tab/>
        <w:t>GetHandleVerifier [0x0xae4972+99826]</w:t>
        <w:br/>
        <w:tab/>
        <w:t>GetHandleVerifier [0x0xacebea+10346]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 xml:space="preserve">⚠️ Tentativa 1/3 falhou: Message: 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[0x0x8fd973]</w:t>
        <w:br/>
        <w:tab/>
        <w:t>(No symbol) [0x0x9476e7]</w:t>
        <w:br/>
        <w:tab/>
        <w:t>(No symbol) [0x0x947a8b]</w:t>
        <w:br/>
        <w:tab/>
        <w:t>(No symbol) [0x0x98dea2]</w:t>
        <w:br/>
        <w:tab/>
        <w:t>(No symbol) [0x0x969e44]</w:t>
        <w:br/>
        <w:tab/>
        <w:t>(No symbol) [0x0x98b606]</w:t>
        <w:br/>
        <w:tab/>
        <w:t>(No symbol) [0x0x969bf6]</w:t>
        <w:br/>
        <w:tab/>
        <w:t>(No symbol) [0x0x93b38e]</w:t>
        <w:br/>
        <w:tab/>
        <w:t>(No symbol) [0x0x93c274]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GetHandleVerifier [0x0xae47d8+99416]</w:t>
        <w:br/>
        <w:tab/>
        <w:t>GetHandleVerifier [0x0xae4972+99826]</w:t>
        <w:br/>
        <w:tab/>
        <w:t>GetHandleVerifier [0x0xacebea+10346]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 xml:space="preserve">⚠️ Tentativa 2/3 falhou: Message: 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[0x0x8fd973]</w:t>
        <w:br/>
        <w:tab/>
        <w:t>(No symbol) [0x0x9476e7]</w:t>
        <w:br/>
        <w:tab/>
        <w:t>(No symbol) [0x0x947a8b]</w:t>
        <w:br/>
        <w:tab/>
        <w:t>(No symbol) [0x0x98dea2]</w:t>
        <w:br/>
        <w:tab/>
        <w:t>(No symbol) [0x0x969e44]</w:t>
        <w:br/>
        <w:tab/>
        <w:t>(No symbol) [0x0x98b606]</w:t>
        <w:br/>
        <w:tab/>
        <w:t>(No symbol) [0x0x969bf6]</w:t>
        <w:br/>
        <w:tab/>
        <w:t>(No symbol) [0x0x93b38e]</w:t>
        <w:br/>
        <w:tab/>
        <w:t>(No symbol) [0x0x93c274]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GetHandleVerifier [0x0xae47d8+99416]</w:t>
        <w:br/>
        <w:tab/>
        <w:t>GetHandleVerifier [0x0xae4972+99826]</w:t>
        <w:br/>
        <w:tab/>
        <w:t>GetHandleVerifier [0x0xacebea+10346]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>⚠️ Tentativa 1 falhou para Selecionando Fornecedor, tentando novamente...</w:t>
      </w:r>
    </w:p>
    <w:p>
      <w:r>
        <w:t>🔄 Selecionando Fornecedor... (Tentativa 2)</w:t>
      </w:r>
    </w:p>
    <w:p>
      <w:r>
        <w:t xml:space="preserve">⚠️ Tentativa 1/3 falhou: Message: 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[0x0x8fd973]</w:t>
        <w:br/>
        <w:tab/>
        <w:t>(No symbol) [0x0x9476e7]</w:t>
        <w:br/>
        <w:tab/>
        <w:t>(No symbol) [0x0x947a8b]</w:t>
        <w:br/>
        <w:tab/>
        <w:t>(No symbol) [0x0x98dea2]</w:t>
        <w:br/>
        <w:tab/>
        <w:t>(No symbol) [0x0x969e44]</w:t>
        <w:br/>
        <w:tab/>
        <w:t>(No symbol) [0x0x98b606]</w:t>
        <w:br/>
        <w:tab/>
        <w:t>(No symbol) [0x0x969bf6]</w:t>
        <w:br/>
        <w:tab/>
        <w:t>(No symbol) [0x0x93b38e]</w:t>
        <w:br/>
        <w:tab/>
        <w:t>(No symbol) [0x0x93c274]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GetHandleVerifier [0x0xae47d8+99416]</w:t>
        <w:br/>
        <w:tab/>
        <w:t>GetHandleVerifier [0x0xae4972+99826]</w:t>
        <w:br/>
        <w:tab/>
        <w:t>GetHandleVerifier [0x0xacebea+10346]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>⚠️ Tentativa 2/3 falhou: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[0x0x8fd973]</w:t>
        <w:br/>
        <w:tab/>
        <w:t>(No symbol) [0x0x8ecdf0]</w:t>
        <w:br/>
        <w:tab/>
        <w:t>(No symbol) [0x0x90b4af]</w:t>
        <w:br/>
        <w:tab/>
        <w:t>(No symbol) [0x0x970775]</w:t>
        <w:br/>
        <w:tab/>
        <w:t>(No symbol) [0x0x98aef9]</w:t>
        <w:br/>
        <w:tab/>
        <w:t>(No symbol) [0x0x969bf6]</w:t>
        <w:br/>
        <w:tab/>
        <w:t>(No symbol) [0x0x93b38e]</w:t>
        <w:br/>
        <w:tab/>
        <w:t>(No symbol) [0x0x93c274]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GetHandleVerifier [0x0xae47d8+99416]</w:t>
        <w:br/>
        <w:tab/>
        <w:t>GetHandleVerifier [0x0xae4972+99826]</w:t>
        <w:br/>
        <w:tab/>
        <w:t>GetHandleVerifier [0x0xacebea+10346]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>❌ Erro inesperado ao selecionando fornecedor: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erro_selecionando fornecedor: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Contato do Fornecedor realizada com sucesso.</w:t>
      </w:r>
    </w:p>
    <w:p>
      <w:r>
        <w:t>⚠️ Erro ao tirar screenshot preenchendo contato do fornecedor: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Telefone do Fornecedor...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Telefone do Fornecedor realizada com sucesso.</w:t>
      </w:r>
    </w:p>
    <w:p>
      <w:r>
        <w:t>⚠️ Erro ao tirar screenshot preenchendo telefone do fornecedor: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E-mail do Fornecedor...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E-mail do Fornecedor realizada com sucesso.</w:t>
      </w:r>
    </w:p>
    <w:p>
      <w:r>
        <w:t>⚠️ Erro ao tirar screenshot preenchendo e-mail do fornecedor: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Valor do frete...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do frete realizada com sucesso.</w:t>
      </w:r>
    </w:p>
    <w:p>
      <w:r>
        <w:t>⚠️ Erro ao tirar screenshot preenchendo valor do frete: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Condição de Pagamento...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Condição de Pagamento realizada com sucesso.</w:t>
      </w:r>
    </w:p>
    <w:p>
      <w:r>
        <w:t>⚠️ Erro ao tirar screenshot preenchendo condição de pagamento: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Forma de Pagamento...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Forma de Pagamento realizada com sucesso.</w:t>
      </w:r>
    </w:p>
    <w:p>
      <w:r>
        <w:t>⚠️ Erro ao tirar screenshot preenchendo forma de pagamento: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Valor unitário do produto...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Valor unitário do produto realizada com sucesso.</w:t>
      </w:r>
    </w:p>
    <w:p>
      <w:r>
        <w:t>⚠️ Erro ao tirar screenshot preenchendo valor unitário do produto: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Preenchendo Quantidade do produto...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Quantidade do produto realizada com sucesso.</w:t>
      </w:r>
    </w:p>
    <w:p>
      <w:r>
        <w:t>⚠️ Erro ao tirar screenshot preenchendo quantidade do produto: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Finalizando...</w:t>
      </w:r>
    </w:p>
    <w:p>
      <w:r>
        <w:t>❌ Erro inesperado ao finalizando: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erro_finalizando: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Fechando Modal de Autorização de PIMS...</w:t>
      </w:r>
    </w:p>
    <w:p>
      <w:r>
        <w:t>❌ Erro inesperado ao fechando modal de autorização de pims: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de autorização de pims: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Fechando modal Gestor de Compras realizada com sucesso.</w:t>
      </w:r>
    </w:p>
    <w:p>
      <w:r>
        <w:t>⚠️ Erro ao tirar screenshot fechando modal gestor de compras: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