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Telemedicina - Configurações Ailine – Cenário 2: Preenchimento completo e cancelamento.</w:t>
      </w:r>
    </w:p>
    <w:p>
      <w:r>
        <w:t>Data do teste: 10/11/2025 17:13:33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Telemedicina...</w:t>
      </w:r>
    </w:p>
    <w:p>
      <w:r>
        <w:t>🎯 Clique forçado em: /html/body/div[15]/ul/li[37]/img</w:t>
      </w:r>
    </w:p>
    <w:p>
      <w:r>
        <w:t>✅ Clique bem-sucedido (estratégia 1)</w:t>
      </w:r>
    </w:p>
    <w:p>
      <w:r>
        <w:t>✅ Acessando Telemedicina realizada com sucesso.</w:t>
      </w:r>
    </w:p>
    <w:p>
      <w:r>
        <w:t>Screenshot: acessando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telemedic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'Configurações Ailine'...</w:t>
      </w:r>
    </w:p>
    <w:p>
      <w:r>
        <w:t>🎯 Clique forçado em: #gsTelemedicina &gt; div.wdTelas &gt; div.telaInicial.clearfix.overflow.overflowY &gt; ul &gt; li &gt; a &gt; span</w:t>
      </w:r>
    </w:p>
    <w:p>
      <w:r>
        <w:t>✅ Clique bem-sucedido (estratégia 1)</w:t>
      </w:r>
    </w:p>
    <w:p>
      <w:r>
        <w:t>✅ Clicando em 'Configurações Ailine' realizada com sucesso.</w:t>
      </w:r>
    </w:p>
    <w:p>
      <w:r>
        <w:t>Screenshot: clicando em _configurações ailine_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'Celular Obrigatório'...</w:t>
      </w:r>
    </w:p>
    <w:p>
      <w:r>
        <w:t>✅ Selecionando Opção 'Sim' no campo 'Celular Obrigatório' realizada com sucesso.</w:t>
      </w:r>
    </w:p>
    <w:p>
      <w:r>
        <w:t>Screenshot: selecionando opção _sim_ no campo _celular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'E-mail Obrigatório'...</w:t>
      </w:r>
    </w:p>
    <w:p>
      <w:r>
        <w:t>✅ Selecionando Opção 'Sim' no campo 'E-mail Obrigatório' realizada com sucesso.</w:t>
      </w:r>
    </w:p>
    <w:p>
      <w:r>
        <w:t>Screenshot: selecionando opção _sim_ no campo _e-mail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campo: 'Parcelas em atraso para excluir o paciente'...</w:t>
      </w:r>
    </w:p>
    <w:p>
      <w:r>
        <w:t>✏️ Preenchimento forçado: #gsTelemedicina &gt; div.wdTelas &gt; div.telaCadastro.clearfix.telaConfiguracaoAiline &gt; div.catWrapper &gt; div &gt; div &gt; div.groupHolder.clearfix.grupo_grupoParametrizacoes &gt; div &gt; div &gt; div &gt; input = '3'</w:t>
      </w:r>
    </w:p>
    <w:p>
      <w:r>
        <w:t>✅ Campo preenchido (estratégia 1)</w:t>
      </w:r>
    </w:p>
    <w:p>
      <w:r>
        <w:t>✅ Preenchendo o campo: 'Parcelas em atraso para excluir o paciente' realizada com sucesso.</w:t>
      </w:r>
    </w:p>
    <w:p>
      <w:r>
        <w:t>Screenshot: preenchendo o campo_ _parcelas em atraso para excluir o paciente_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campo_ _parcelas em atraso para excluir o paciente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'Inativo' no campo 'Status do Contrato'...</w:t>
      </w:r>
    </w:p>
    <w:p>
      <w:r>
        <w:t>✅ Selecionando Opção 'Inativo' no campo 'Status do Contrato' realizada com sucesso.</w:t>
      </w:r>
    </w:p>
    <w:p>
      <w:r>
        <w:t>Screenshot: selecionando opção _inativo_ no campo _status do contrato_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inativo_ no campo _status do contrato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Adicionando'...</w:t>
      </w:r>
    </w:p>
    <w:p>
      <w:r>
        <w:t>✅ Adicionando' realizada com sucesso.</w:t>
      </w:r>
    </w:p>
    <w:p>
      <w:r>
        <w:t>Screenshot: adicionando_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Status adicionado</w:t>
      </w:r>
    </w:p>
    <w:p>
      <w:r>
        <w:t>🔄 Clicando em 'Cancelar'...</w:t>
      </w:r>
    </w:p>
    <w:p>
      <w:r>
        <w:t>✅ Clicando em 'Cancelar' realizada com sucesso.</w:t>
      </w:r>
    </w:p>
    <w:p>
      <w:r>
        <w:t>Screenshot: clicando em _cancelar_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ancelar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Telemedicina...</w:t>
      </w:r>
    </w:p>
    <w:p>
      <w:r>
        <w:t>🎯 Clique forçado em: #gsTelemedicina &gt; div.wdTop.ui-draggable-handle &gt; div.wdClose &gt; a</w:t>
      </w:r>
    </w:p>
    <w:p>
      <w:r>
        <w:t>✅ Clique bem-sucedido (estratégia 1)</w:t>
      </w:r>
    </w:p>
    <w:p>
      <w:r>
        <w:t>✅ Fechando modal Telemedicina realizada com sucesso.</w:t>
      </w:r>
    </w:p>
    <w:p>
      <w:r>
        <w:t>Screenshot: fechando modal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telemedici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