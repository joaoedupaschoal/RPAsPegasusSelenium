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1: Preenchimento completo e salvamento.</w:t>
      </w:r>
    </w:p>
    <w:p>
      <w:r>
        <w:t>Data do teste: 06/08/2025 14:13:48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Cartório...</w:t>
      </w:r>
    </w:p>
    <w:p>
      <w:r>
        <w:t>✅ Selecionando Cartório realizada com sucesso.</w:t>
      </w:r>
    </w:p>
    <w:p>
      <w:r>
        <w:t>Screenshot: selecionando_cartório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rt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informações do registro...</w:t>
      </w:r>
    </w:p>
    <w:p>
      <w:r>
        <w:t>✅ Preenchendo informações do registro realizada com sucesso.</w:t>
      </w:r>
    </w:p>
    <w:p>
      <w:r>
        <w:t>Screenshot: preenchendo_informações_do_registro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 do Falecido...</w:t>
      </w:r>
    </w:p>
    <w:p>
      <w:r>
        <w:t>✅ Selecionando Situação do Falecido realizada com sucesso.</w:t>
      </w:r>
    </w:p>
    <w:p>
      <w:r>
        <w:t>Screenshot: selecionando_situação_do_falecido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_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 da pessoa falecida...</w:t>
      </w:r>
    </w:p>
    <w:p>
      <w:r>
        <w:t>✅ Selecionando sexo da pessoa falecida realizada com sucesso.</w:t>
      </w:r>
    </w:p>
    <w:p>
      <w:r>
        <w:t>Screenshot: selecionando_sexo_da_pessoa_falecida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_da_pessoa_faleci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'bool' object has no attribute 'send_keys'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