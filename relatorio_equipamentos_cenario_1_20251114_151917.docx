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15:18:46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de Equipamento...</w:t>
      </w:r>
    </w:p>
    <w:p>
      <w:r>
        <w:t>❌ Erro ao selecionando opção de equipamento: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0x7dd910</w:t>
        <w:br/>
        <w:tab/>
        <w:t>0x7fc714</w:t>
        <w:br/>
        <w:tab/>
        <w:t>0x863475</w:t>
        <w:br/>
        <w:tab/>
        <w:t>0x87e749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