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15:20:48</w:t>
      </w:r>
    </w:p>
    <w:p>
      <w:r>
        <w:t>2025-08-29 15:20:48 ℹ️ [INFO] 🚀 Iniciando teste de Fechamento de Rateio</w:t>
      </w:r>
    </w:p>
    <w:p>
      <w:r>
        <w:t>2025-08-29 15:20:52 ℹ️ [INFO] 🔄 Acessando sistema...</w:t>
      </w:r>
    </w:p>
    <w:p>
      <w:r>
        <w:t>2025-08-29 15:20:52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15:20:53 ℹ️ [INFO] 🔄 Realizando login...</w:t>
      </w:r>
    </w:p>
    <w:p>
      <w:r>
        <w:t>2025-08-29 15:20:58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15:21:02 ℹ️ [INFO] 🔄 Ajustando zoom e abrindo menu...</w:t>
      </w:r>
    </w:p>
    <w:p>
      <w:r>
        <w:t>2025-08-29 15:21:02 ℹ️ [INFO] 🔍 Zoom ajustado para 90%.</w:t>
      </w:r>
    </w:p>
    <w:p>
      <w:r>
        <w:t>2025-08-29 15:21:02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15:21:03 ℹ️ [INFO] 🔄 Acessando Rateio...</w:t>
      </w:r>
    </w:p>
    <w:p>
      <w:r>
        <w:t>2025-08-29 15:21:04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15:21:04 ℹ️ [INFO] 🔄 Clicando em Fechamento de Rateio...</w:t>
      </w:r>
    </w:p>
    <w:p>
      <w:r>
        <w:t>2025-08-29 15:21:05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15:21:10 ℹ️ [INFO] 🔄 Abrindo Lov de Grupos de Rateio...</w:t>
      </w:r>
    </w:p>
    <w:p>
      <w:r>
        <w:t>2025-08-29 15:21:10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15:21:10 ℹ️ [INFO] 🔄 Preenchendo Grupo de Rateio...</w:t>
      </w:r>
    </w:p>
    <w:p>
      <w:r>
        <w:t>2025-08-29 15:21:12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15:21:12 ℹ️ [INFO] 🔄 Pesquisando Grupo de Rateio...</w:t>
      </w:r>
    </w:p>
    <w:p>
      <w:r>
        <w:t>2025-08-29 15:21:12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15:21:12 ℹ️ [INFO] 🔄 Selecionando Grupo de Rateio...</w:t>
      </w:r>
    </w:p>
    <w:p>
      <w:r>
        <w:t>2025-08-29 15:21:13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15:21:13 ℹ️ [INFO] 🔄 Pesquisando Grupo de Rateio...</w:t>
      </w:r>
    </w:p>
    <w:p>
      <w:r>
        <w:t>2025-08-29 15:21:14 ℹ️ [INFO] ✅ Pesquisando Grupo de Rateio realizada com sucesso.</w:t>
      </w:r>
    </w:p>
    <w:p>
      <w:r>
        <w:t>2025-08-29 15:21:14 ℹ️ [INFO] 🔄 Validando resultados da consulta...</w:t>
      </w:r>
    </w:p>
    <w:p>
      <w:r>
        <w:t>2025-08-29 15:21:14 ℹ️ [INFO] 🔍 Iniciando validação de registros...</w:t>
      </w:r>
    </w:p>
    <w:p>
      <w:r>
        <w:t>2025-08-29 15:21:19 ⚠️ [WARN] ⚠️ Tabela de resultados não localizada</w:t>
      </w:r>
    </w:p>
    <w:p>
      <w:r>
        <w:t>2025-08-29 15:21:19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15:21:19 ⚠️ [WARN] ℹ️ Nenhum registro encontrado - Finalizando consulta</w:t>
      </w:r>
    </w:p>
    <w:p>
      <w:r>
        <w:t>2025-08-29 15:21:19 ℹ️ [INFO] 🔄 Fechando tela (sem registros)...</w:t>
      </w:r>
    </w:p>
    <w:p>
      <w:r>
        <w:t>2025-08-29 15:21:20 ℹ️ [INFO] ✅ Fechando tela (sem registros) realizada com sucesso.</w:t>
      </w:r>
    </w:p>
    <w:p>
      <w:r>
        <w:t>Screenshot: fechando tela (sem 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tela (sem registros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15:21:20 ℹ️ [INFO] ✅ Teste concluído.</w:t>
      </w:r>
    </w:p>
    <w:p>
      <w:r>
        <w:t>2025-08-29 15:21:20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