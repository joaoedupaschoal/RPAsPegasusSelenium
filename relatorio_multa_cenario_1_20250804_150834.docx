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04/08/2025 15:05:56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❌ Erro ao selecionando motorista: Message: stale element reference: stale element not found in the current frame</w:t>
        <w:br/>
        <w:t xml:space="preserve">  (Session info: chrome=138.0.7204.101); For documentation on this error, please visit: https://www.selenium.dev/documentation/webdriver/troubleshooting/errors#stale-element-reference-exception</w:t>
        <w:br/>
        <w:t>Stacktrace:</w:t>
        <w:br/>
        <w:tab/>
        <w:t>GetHandleVerifier [0x0xdeba83+63395]</w:t>
        <w:br/>
        <w:tab/>
        <w:t>GetHandleVerifier [0x0xdebac4+63460]</w:t>
        <w:br/>
        <w:tab/>
        <w:t>(No symbol) [0x0xc32113]</w:t>
        <w:br/>
        <w:tab/>
        <w:t>(No symbol) [0x0xc388e9]</w:t>
        <w:br/>
        <w:tab/>
        <w:t>(No symbol) [0x0xc3ac7a]</w:t>
        <w:br/>
        <w:tab/>
        <w:t>(No symbol) [0x0xc3acf7]</w:t>
        <w:br/>
        <w:tab/>
        <w:t>(No symbol) [0x0xc7c52a]</w:t>
        <w:br/>
        <w:tab/>
        <w:t>(No symbol) [0x0xc7049a]</w:t>
        <w:br/>
        <w:tab/>
        <w:t>(No symbol) [0x0xc9f3ac]</w:t>
        <w:br/>
        <w:tab/>
        <w:t>(No symbol) [0x0xc6ffa4]</w:t>
        <w:br/>
        <w:tab/>
        <w:t>(No symbol) [0x0xc9f624]</w:t>
        <w:br/>
        <w:tab/>
        <w:t>(No symbol) [0x0xcc07ba]</w:t>
        <w:br/>
        <w:tab/>
        <w:t>(No symbol) [0x0xc9f1a6]</w:t>
        <w:br/>
        <w:tab/>
        <w:t>(No symbol) [0x0xc6e7b2]</w:t>
        <w:br/>
        <w:tab/>
        <w:t>(No symbol) [0x0xc6f654]</w:t>
        <w:br/>
        <w:tab/>
        <w:t>GetHandleVerifier [0x0x1068883+2672035]</w:t>
        <w:br/>
        <w:tab/>
        <w:t>GetHandleVerifier [0x0x1063cba+2652634]</w:t>
        <w:br/>
        <w:tab/>
        <w:t>GetHandleVerifier [0x0xe12bca+223466]</w:t>
        <w:br/>
        <w:tab/>
        <w:t>GetHandleVerifier [0x0xe02cb8+158168]</w:t>
        <w:br/>
        <w:tab/>
        <w:t>GetHandleVerifier [0x0xe0978d+185517]</w:t>
        <w:br/>
        <w:tab/>
        <w:t>GetHandleVerifier [0x0xdf3b78+96408]</w:t>
        <w:br/>
        <w:tab/>
        <w:t>GetHandleVerifier [0x0xdf3d02+96802]</w:t>
        <w:br/>
        <w:tab/>
        <w:t>GetHandleVerifier [0x0xdde90a+9770]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Multa cadastrada com sucesso</w:t>
      </w:r>
    </w:p>
    <w:p>
      <w:r>
        <w:t>🔄 Recusando lançamento da multa no contas à pagar...</w:t>
      </w:r>
    </w:p>
    <w:p>
      <w:r>
        <w:t>✅ Recusando lançamento da multa no contas à pagar realizada com sucesso.</w:t>
      </w:r>
    </w:p>
    <w:p>
      <w:r>
        <w:t>Screenshot: 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lançamento_da_multa_no_contas_à_paga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