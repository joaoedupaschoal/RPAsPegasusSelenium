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CONSULTA AGENDA AMBULÂNCIA</w:t>
      </w:r>
    </w:p>
    <w:p>
      <w:r>
        <w:t>Cenário 1: Preenchimento e realização da consulta com validações robustas</w:t>
      </w:r>
    </w:p>
    <w:p>
      <w:r>
        <w:t>Data do teste: 08/08/2025 16:58:44</w:t>
      </w:r>
    </w:p>
    <w:p>
      <w:r>
        <w:t>[16:58:44] INFO: 🚀 INICIANDO TESTE DE CONSULTA DE AGENDA DE AMBULÂNCIA</w:t>
      </w:r>
    </w:p>
    <w:p>
      <w:r>
        <w:t>[16:58:44] INFO: 📅 Data/Hora de início: 08/08/2025 16:58:44</w:t>
      </w:r>
    </w:p>
    <w:p>
      <w:r>
        <w:t>[16:58:44] INFO: ================================================================================</w:t>
      </w:r>
    </w:p>
    <w:p>
      <w:r>
        <w:t>[16:58:44] INFO: 🚀 Iniciando teste de Consulta de Agenda de Ambulância...</w:t>
      </w:r>
    </w:p>
    <w:p>
      <w:r>
        <w:t>[16:58:44] INFO: 🔧 Inicializando WebDriver...</w:t>
      </w:r>
    </w:p>
    <w:p>
      <w:r>
        <w:t>[16:58:49] INFO: ✅ WebDriver inicializado com sucesso</w:t>
      </w:r>
    </w:p>
    <w:p>
      <w:r>
        <w:t>[16:58:49] INFO: Executando: Acessando sistema</w:t>
      </w:r>
    </w:p>
    <w:p>
      <w:r>
        <w:t>[16:58:50] INFO: ✅ Acessando sistema - Sucesso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[16:58:50] INFO: Screenshot capturada: acessando_sistema</w:t>
      </w:r>
    </w:p>
    <w:p>
      <w:r>
        <w:t>[16:58:50] INFO: Executando: Realizando login</w:t>
      </w:r>
    </w:p>
    <w:p>
      <w:r>
        <w:t>[16:58:56] INFO: ✅ Realizando login - Sucesso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[16:58:59] INFO: Screenshot capturada: realizando_login</w:t>
      </w:r>
    </w:p>
    <w:p>
      <w:r>
        <w:t>[16:58:59] INFO: Executando: Configurando ambiente</w:t>
      </w:r>
    </w:p>
    <w:p>
      <w:r>
        <w:t>[16:58:59] INFO: 🔍 Zoom ajustado para 90%</w:t>
      </w:r>
    </w:p>
    <w:p>
      <w:r>
        <w:t>[16:58:59] INFO: ✅ Configurando ambiente - Sucesso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[16:58:59] INFO: Screenshot capturada: configurando_ambiente</w:t>
      </w:r>
    </w:p>
    <w:p>
      <w:r>
        <w:t>[16:58:59] INFO: Executando: Acessando menu Agenda Ambulância</w:t>
      </w:r>
    </w:p>
    <w:p>
      <w:r>
        <w:t>[16:59:01] INFO: ✅ Acessando menu Agenda Ambulância - Sucesso</w:t>
      </w:r>
    </w:p>
    <w:p>
      <w:r>
        <w:t>Screenshot: acessando_menu_agenda_ambulância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[16:59:02] INFO: Screenshot capturada: acessando_menu_agenda_ambulância</w:t>
      </w:r>
    </w:p>
    <w:p>
      <w:r>
        <w:t>[16:59:02] INFO: Executando: Clicando em Consultar</w:t>
      </w:r>
    </w:p>
    <w:p>
      <w:r>
        <w:t>[16:59:02] INFO: ✅ Clicando em Consultar - Sucesso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[16:59:02] INFO: Screenshot capturada: clicando_em_consultar</w:t>
      </w:r>
    </w:p>
    <w:p>
      <w:r>
        <w:t>[16:59:02] INFO: Executando: Preenchendo Número da Agenda</w:t>
      </w:r>
    </w:p>
    <w:p>
      <w:r>
        <w:t>[16:59:32] WARN: ⚠️ Tentativa 1 falhou: TimeoutException</w:t>
      </w:r>
    </w:p>
    <w:p>
      <w:r>
        <w:t>[16:59:33] WARN: Retry 2/3: Preenchendo Número da Agenda</w:t>
      </w:r>
    </w:p>
    <w:p>
      <w:r>
        <w:t>[17:00:34] WARN: ⚠️ Tentativa 2 falhou: TimeoutException</w:t>
      </w:r>
    </w:p>
    <w:p>
      <w:r>
        <w:t>[17:00:36] WARN: Retry 3/3: Preenchendo Número da Agenda</w:t>
      </w:r>
    </w:p>
    <w:p>
      <w:r>
        <w:t>[17:01:06] ERROR: ❌ Preenchendo Número da Agenda falhou após 3 tentativas: Message: Elemento não encontrado: #gsAgendaAmbulancia &gt; div.wdTelas &gt; div.telaConsulta.telaConsultaAgendaAmbulancia &gt; div &gt; div.formRow.filtrosConsulta &gt; div &gt; div:nth-child(1) &gt; input (condição: clickable)</w:t>
        <w:br/>
      </w:r>
    </w:p>
    <w:p>
      <w:r>
        <w:t>Screenshot: erro_preenchendo_número_da_agenda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[17:01:06] INFO: Screenshot capturada: erro_preenchendo_número_da_agenda</w:t>
      </w:r>
    </w:p>
    <w:p>
      <w:r>
        <w:t>[17:01:06] ERROR: ❌ ERRO FATAL no teste: ❌ Preenchendo Número da Agenda falhou após 3 tentativas: Message: Elemento não encontrado: #gsAgendaAmbulancia &gt; div.wdTelas &gt; div.telaConsulta.telaConsultaAgendaAmbulancia &gt; div &gt; div.formRow.filtrosConsulta &gt; div &gt; div:nth-child(1) &gt; input (condição: clickable)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[17:01:07] INFO: Screenshot capturada: erro_fatal</w:t>
      </w:r>
    </w:p>
    <w:p>
      <w:r>
        <w:t>[17:01:07] INFO: 🏁 Finalizando teste...</w:t>
      </w:r>
    </w:p>
    <w:p>
      <w:r>
        <w:t>[17:01:07] INFO: ================================================================================</w:t>
      </w:r>
    </w:p>
    <w:p>
      <w:r>
        <w:t>[17:01:07] INFO: 📊 RESUMO DO TESTE:</w:t>
      </w:r>
    </w:p>
    <w:p>
      <w:r>
        <w:t>[17:01:07] INFO:    • Status: ❌ FALHA</w:t>
      </w:r>
    </w:p>
    <w:p>
      <w:r>
        <w:t>[17:01:07] INFO:    • Início: 16:58:44</w:t>
      </w:r>
    </w:p>
    <w:p>
      <w:r>
        <w:t>[17:01:07] INFO:    • Fim: 17:01:07</w:t>
      </w:r>
    </w:p>
    <w:p>
      <w:r>
        <w:t>[17:01:07] INFO:    • Duração: 0:02:22</w:t>
      </w:r>
    </w:p>
    <w:p>
      <w:r>
        <w:t>[17:01:07] INFO:    • Screenshots: 7</w:t>
      </w:r>
    </w:p>
    <w:p>
      <w:r>
        <w:br/>
        <w:t>📊 ESTATÍSTICAS DO TESTE:</w:t>
      </w:r>
    </w:p>
    <w:p>
      <w:r>
        <w:t xml:space="preserve">   • Screenshots capturadas: 7</w:t>
      </w:r>
    </w:p>
    <w:p>
      <w:r>
        <w:t xml:space="preserve">   • Tempo total de execução: 17:01:07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