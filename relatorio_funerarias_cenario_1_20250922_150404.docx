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Funerárias – Cenário 1: Preenchimento completo e salvamento.</w:t>
      </w:r>
    </w:p>
    <w:p>
      <w:r>
        <w:t>Data do teste: 22/09/2025 15:03:00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Funerárias...</w:t>
      </w:r>
    </w:p>
    <w:p>
      <w:r>
        <w:t>✅ Abrindo menu Funerárias realizada com sucesso.</w:t>
      </w:r>
    </w:p>
    <w:p>
      <w:r>
        <w:t>Screenshot: abrindo_menu_funerárias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unerár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Funerária...</w:t>
      </w:r>
    </w:p>
    <w:p>
      <w:r>
        <w:t>✅ Preenchendo Nome da Funerária realizada com sucesso.</w:t>
      </w:r>
    </w:p>
    <w:p>
      <w:r>
        <w:t>Screenshot: preenchendo_nome_da_funerária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funerár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Reserva...</w:t>
      </w:r>
    </w:p>
    <w:p>
      <w:r>
        <w:t>✅ Preenchendo Tempo de Reserva realizada com sucesso.</w:t>
      </w:r>
    </w:p>
    <w:p>
      <w:r>
        <w:t>Screenshot: preenchendo_tempo_de_reserva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reserv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('Connection aborted.', ConnectionResetError(10054, 'Foi forçado o cancelamento de uma conexão existente pelo host remoto', None, 10054, None))</w:t>
      </w:r>
    </w:p>
    <w:p>
      <w:r>
        <w:t>❌ ERRO FATAL: HTTPConnectionPool(host='localhost', port=58308): Max retries exceeded with url: /session/eb7bda47477efe1b538ee57ddc98ccab/screenshot (Caused by NewConnectionError('&lt;urllib3.connection.HTTPConnection object at 0x000002C445F04180&gt;: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