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Manutenção de Veículos – Cenário 1: Preenchimento dos campoa NÃO obrigatórios e salvamento.</w:t>
      </w:r>
    </w:p>
    <w:p>
      <w:r>
        <w:t>Data do teste: 22/09/2025 16:01:42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Manutenção de Veículos...</w:t>
      </w:r>
    </w:p>
    <w:p>
      <w:r>
        <w:t>✅ Abrindo menu Manutenção de Veículos realizada com sucesso.</w:t>
      </w:r>
    </w:p>
    <w:p>
      <w:r>
        <w:t>Screenshot: abrindo_menu_manutenção_de_veículos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anutenção_de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Manutenção...</w:t>
      </w:r>
    </w:p>
    <w:p>
      <w:r>
        <w:t>✅ Preenchendo Valor Manutenção realizada com sucesso.</w:t>
      </w:r>
    </w:p>
    <w:p>
      <w:r>
        <w:t>Screenshot: preenchendo_valor_manutenção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manuten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Responsável da Manutenção...</w:t>
      </w:r>
    </w:p>
    <w:p>
      <w:r>
        <w:t>✅ Preenchendo Responsável da Manutenção realizada com sucesso.</w:t>
      </w:r>
    </w:p>
    <w:p>
      <w:r>
        <w:t>Screenshot: preenchendo_responsável_da_manutenção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esponsável_da_manutençã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Manutenção Necessária...</w:t>
      </w:r>
    </w:p>
    <w:p>
      <w:r>
        <w:t>✅ Preenchendo Manutenção Necessária realizada com sucesso.</w:t>
      </w:r>
    </w:p>
    <w:p>
      <w:r>
        <w:t>Screenshot: preenchendo_manutenção_necessária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anutenção_necessári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de manutenção...</w:t>
      </w:r>
    </w:p>
    <w:p>
      <w:r>
        <w:t>✅ Salvando cadastro de manutenção realizada com sucesso.</w:t>
      </w:r>
    </w:p>
    <w:p>
      <w:r>
        <w:t>Screenshot: salvando_cadastro_de_manutenção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e_manuten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"Veículo"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