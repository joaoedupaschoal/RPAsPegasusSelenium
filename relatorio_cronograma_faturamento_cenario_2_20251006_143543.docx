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Cronograma de Faturamento - Cenário 2</w:t>
      </w:r>
    </w:p>
    <w:p>
      <w:r>
        <w:t>🗓️ Data do teste: 06/10/2025 14:34:46</w:t>
      </w:r>
    </w:p>
    <w:p>
      <w:r>
        <w:t>Neste teste, o robô preencherá os campos obrigatórios e cancelará o cadastro de um novo Cronograma de Faturamento.</w:t>
      </w:r>
    </w:p>
    <w:p>
      <w:r>
        <w:t>📄 Acessando o sistema...</w:t>
      </w:r>
    </w:p>
    <w:p>
      <w:r>
        <w:t>✅ Acessando o sistema realizada com sucesso.</w:t>
      </w:r>
    </w:p>
    <w:p>
      <w:r>
        <w:t>Screenshot: acessando_o_sistema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Ajustando zoom...</w:t>
      </w:r>
    </w:p>
    <w:p>
      <w:r>
        <w:t>🔍 Zoom ajustado para 90%.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Abrindo menu do Cronograma de Faturamento...</w:t>
      </w:r>
    </w:p>
    <w:p>
      <w:r>
        <w:t>✅ Abrindo menu do Cronograma de Faturamento realizada com sucesso.</w:t>
      </w:r>
    </w:p>
    <w:p>
      <w:r>
        <w:t>Screenshot: abrindo_menu_do_cronograma_de_faturamento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do_cronograma_de_faturamen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Acessando Formulário de cadastro...</w:t>
      </w:r>
    </w:p>
    <w:p>
      <w:r>
        <w:t>✅ Acessando Formulário de cadastro realizada com sucesso.</w:t>
      </w:r>
    </w:p>
    <w:p>
      <w:r>
        <w:t>Screenshot: acessando_formulário_de_cadastro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de_cadastr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Preenchendo Exercício...</w:t>
      </w:r>
    </w:p>
    <w:p>
      <w:r>
        <w:t>📄 Preenchendo campo 'Exercício'.</w:t>
      </w:r>
    </w:p>
    <w:p>
      <w:r>
        <w:t>✅ Campo 'Exercício' preenchido.</w:t>
      </w:r>
    </w:p>
    <w:p>
      <w:r>
        <w:t>✅ Preenchendo Exercício realizada com sucesso.</w:t>
      </w:r>
    </w:p>
    <w:p>
      <w:r>
        <w:t>Screenshot: preenchendo_exercício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xercíc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Selecionando Concessionária...</w:t>
      </w:r>
    </w:p>
    <w:p>
      <w:r>
        <w:t>📄 Selecionando Concessionária.</w:t>
      </w:r>
    </w:p>
    <w:p>
      <w:r>
        <w:t>✅ Concessionária selecionada.</w:t>
      </w:r>
    </w:p>
    <w:p>
      <w:r>
        <w:t>✅ Selecionando Concessionária realizada com sucesso.</w:t>
      </w:r>
    </w:p>
    <w:p>
      <w:r>
        <w:t>Screenshot: selecionando_concessionária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cessionári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Preenchendo Lote...</w:t>
      </w:r>
    </w:p>
    <w:p>
      <w:r>
        <w:t>📄 Preenchendo campo 'Lote'.</w:t>
      </w:r>
    </w:p>
    <w:p>
      <w:r>
        <w:t>✅ Campo 'Lote' preenchido.</w:t>
      </w:r>
    </w:p>
    <w:p>
      <w:r>
        <w:t>✅ Preenchendo Lote realizada com sucesso.</w:t>
      </w:r>
    </w:p>
    <w:p>
      <w:r>
        <w:t>Screenshot: preenchendo_lote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lot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Preenchendo Data de Leitura...</w:t>
      </w:r>
    </w:p>
    <w:p>
      <w:r>
        <w:t>📄 Preenchendo campo 'Data de Leitura'.</w:t>
      </w:r>
    </w:p>
    <w:p>
      <w:r>
        <w:t>✅ Campo 'Data de Leitura' preenchido.</w:t>
      </w:r>
    </w:p>
    <w:p>
      <w:r>
        <w:t>✅ Preenchendo Data de Leitura realizada com sucesso.</w:t>
      </w:r>
    </w:p>
    <w:p>
      <w:r>
        <w:t>Screenshot: preenchendo_data_de_leitura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leitur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Selecionando Dia da Semana...</w:t>
      </w:r>
    </w:p>
    <w:p>
      <w:r>
        <w:t>📄 Selecionando dia da semana.</w:t>
      </w:r>
    </w:p>
    <w:p>
      <w:r>
        <w:t>✅ Dia da semana selecionado.</w:t>
      </w:r>
    </w:p>
    <w:p>
      <w:r>
        <w:t>✅ Selecionando Dia da Semana realizada com sucesso.</w:t>
      </w:r>
    </w:p>
    <w:p>
      <w:r>
        <w:t>Screenshot: selecionando_dia_da_semana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dia_da_seman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Preenchendo Data de Entrega da Conta...</w:t>
      </w:r>
    </w:p>
    <w:p>
      <w:r>
        <w:t>📄 Preenchendo campo 'Data de Entrega da Conta'.</w:t>
      </w:r>
    </w:p>
    <w:p>
      <w:r>
        <w:t>✅ Campo 'Data de Entrega da Conta' preenchido.</w:t>
      </w:r>
    </w:p>
    <w:p>
      <w:r>
        <w:t>✅ Preenchendo Data de Entrega da Conta realizada com sucesso.</w:t>
      </w:r>
    </w:p>
    <w:p>
      <w:r>
        <w:t>Screenshot: preenchendo_data_de_entrega_da_conta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entrega_da_con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Preenchendo PFC...</w:t>
      </w:r>
    </w:p>
    <w:p>
      <w:r>
        <w:t>📄 Preenchendo campo 'PFC'.</w:t>
      </w:r>
    </w:p>
    <w:p>
      <w:r>
        <w:t>✅ Campo 'PFC' preenchido.</w:t>
      </w:r>
    </w:p>
    <w:p>
      <w:r>
        <w:t>✅ Preenchendo PFC realizada com sucesso.</w:t>
      </w:r>
    </w:p>
    <w:p>
      <w:r>
        <w:t>Screenshot: preenchendo_pfc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fc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Selecionando Mês de Início...</w:t>
      </w:r>
    </w:p>
    <w:p>
      <w:r>
        <w:t>📄 Selecionando mês de início.</w:t>
      </w:r>
    </w:p>
    <w:p>
      <w:r>
        <w:t>✅ Mês de início selecionado.</w:t>
      </w:r>
    </w:p>
    <w:p>
      <w:r>
        <w:t>✅ Selecionando Mês de Início realizada com sucesso.</w:t>
      </w:r>
    </w:p>
    <w:p>
      <w:r>
        <w:t>Screenshot: selecionando_mês_de_início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ês_de_iníci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Preenchendo Dia de Vencimento...</w:t>
      </w:r>
    </w:p>
    <w:p>
      <w:r>
        <w:t>📄 Preenchendo campo 'Dia de Vencimento'.</w:t>
      </w:r>
    </w:p>
    <w:p>
      <w:r>
        <w:t>✅ Campo 'Dia de Vencimento' preenchido.</w:t>
      </w:r>
    </w:p>
    <w:p>
      <w:r>
        <w:t>✅ Preenchendo Dia de Vencimento realizada com sucesso.</w:t>
      </w:r>
    </w:p>
    <w:p>
      <w:r>
        <w:t>Screenshot: preenchendo_dia_de_vencimento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ia_de_venci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Selecionando Mês de Fevereiro...</w:t>
      </w:r>
    </w:p>
    <w:p>
      <w:r>
        <w:t>📄 Selecionando mês de fevereiro.</w:t>
      </w:r>
    </w:p>
    <w:p>
      <w:r>
        <w:t>✅ Mês de fevereiro selecionado.</w:t>
      </w:r>
    </w:p>
    <w:p>
      <w:r>
        <w:t>✅ Selecionando Mês de Fevereiro realizada com sucesso.</w:t>
      </w:r>
    </w:p>
    <w:p>
      <w:r>
        <w:t>Screenshot: selecionando_mês_de_fevereiro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ês_de_fevereir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Selecionando Mês de Março...</w:t>
      </w:r>
    </w:p>
    <w:p>
      <w:r>
        <w:t>📄 Selecionando mês de março.</w:t>
      </w:r>
    </w:p>
    <w:p>
      <w:r>
        <w:t>✅ Mês de março selecionado.</w:t>
      </w:r>
    </w:p>
    <w:p>
      <w:r>
        <w:t>✅ Selecionando Mês de Março realizada com sucesso.</w:t>
      </w:r>
    </w:p>
    <w:p>
      <w:r>
        <w:t>Screenshot: selecionando_mês_de_março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ês_de_març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Adicionando Item...</w:t>
      </w:r>
    </w:p>
    <w:p>
      <w:r>
        <w:t>📄 Clicando no botão 'Adicionar'.</w:t>
      </w:r>
    </w:p>
    <w:p>
      <w:r>
        <w:t>✅ Item adicionado.</w:t>
      </w:r>
    </w:p>
    <w:p>
      <w:r>
        <w:t>✅ Adicionando Item realizada com sucesso.</w:t>
      </w:r>
    </w:p>
    <w:p>
      <w:r>
        <w:t>Screenshot: adicionando_item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ite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Todos os campos preenchidos.</w:t>
      </w:r>
    </w:p>
    <w:p>
      <w:r>
        <w:t>Screenshot: campos_preenchidos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ite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Clicando no botão Cancelar...</w:t>
      </w:r>
    </w:p>
    <w:p>
      <w:r>
        <w:t>✅ Clicando no botão Cancelar realizada com sucesso.</w:t>
      </w:r>
    </w:p>
    <w:p>
      <w:r>
        <w:t>Screenshot: clicando_no_botão_cancelar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cancelar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Cancelar realizado.</w:t>
      </w:r>
    </w:p>
    <w:p>
      <w:r>
        <w:t>Screenshot: apos_salvar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cancelar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Confirmando cancelamento...</w:t>
      </w:r>
    </w:p>
    <w:p>
      <w:r>
        <w:t>✅ Confirmando cancelamento realizada com sucesso.</w:t>
      </w:r>
    </w:p>
    <w:p>
      <w:r>
        <w:t>Screenshot: confirmando_cancelamento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cancelamen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📄 Fechando formulário...</w:t>
      </w:r>
    </w:p>
    <w:p>
      <w:r>
        <w:t>✅ Fechando formulário realizada com sucesso.</w:t>
      </w:r>
    </w:p>
    <w:p>
      <w:r>
        <w:t>Screenshot: fechando_formulário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Screenshot: formulario_fechado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de cadastro de Cronograma de Faturamento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