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Transferência de Contrato – Cenário 1: Preenchimento completo e Aprovação.</w:t>
      </w:r>
    </w:p>
    <w:p>
      <w:r>
        <w:t>Data do teste: 26/11/2025 14:49:15</w:t>
      </w:r>
    </w:p>
    <w:p>
      <w:r>
        <w:t>[14:49:21] INFO: Executando: Acessando sistema</w:t>
      </w:r>
    </w:p>
    <w:p>
      <w:r>
        <w:t>[14:49:21]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[14:49:22] INFO: Executando: Realizando login</w:t>
      </w:r>
    </w:p>
    <w:p>
      <w:r>
        <w:t>[14:49:22]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[14:49:22] INFO: Executando: Esperando sistema carregar e ajustando zoom</w:t>
      </w:r>
    </w:p>
    <w:p>
      <w:r>
        <w:t>[14:49:29] INFO: 🔍 Zoom ajustado para 90%.</w:t>
      </w:r>
    </w:p>
    <w:p>
      <w:r>
        <w:t>[14:49:29]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[14:49:30] INFO: Executando: Abrindo menu Contratos</w:t>
      </w:r>
    </w:p>
    <w:p>
      <w:r>
        <w:t>[14:49:31]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[14:49:31] INFO: Executando: Clicando em 'Solicitar Transferência de Contrato'</w:t>
      </w:r>
    </w:p>
    <w:p>
      <w:r>
        <w:t>[14:49:31] INFO: ✅ Clicando em 'Solicitar Transferência de Contrato' - Sucesso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[14:49:32] INFO: Executando: Clicando em todos os botões 'Pesquisar'</w:t>
      </w:r>
    </w:p>
    <w:p>
      <w:r>
        <w:t>[14:49:32] INFO: 🔍 Foram encontrados 1 botão(ões) 'Pesquisar' na tela.</w:t>
      </w:r>
    </w:p>
    <w:p>
      <w:r>
        <w:t>[14:49:32] INFO: 🎯 Clicando no botão 'Pesquisar' (índice 1/1)...</w:t>
      </w:r>
    </w:p>
    <w:p>
      <w:r>
        <w:t>[14:49:32] INFO: 🎯 Clique forçado em: (//a[contains(@class,'btModel btGray') and contains(normalize-space(.),'Pesquisar')])[1]</w:t>
      </w:r>
    </w:p>
    <w:p>
      <w:r>
        <w:t>[14:49:32] INFO: ✅ Clique bem-sucedido (estratégia 1)</w:t>
      </w:r>
    </w:p>
    <w:p>
      <w:r>
        <w:t>[14:49:48] INFO: ✅ Clique no botão 'Pesquisar' (índice 1) realizado com sucesso.</w:t>
      </w:r>
    </w:p>
    <w:p>
      <w:r>
        <w:t>[14:49:48] INFO: 🧾 Resumo: 1/1 botões 'Pesquisar' clicados com sucesso.</w:t>
      </w:r>
    </w:p>
    <w:p>
      <w:r>
        <w:t>[14:49:48]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[14:49:53] INFO: Executando: Validando resultados da consulta</w:t>
      </w:r>
    </w:p>
    <w:p>
      <w:r>
        <w:t>[14:49:53] INFO: 🔍 Iniciando validação de registros...</w:t>
      </w:r>
    </w:p>
    <w:p>
      <w:r>
        <w:t>[14:49:58] INFO: ✅ Tabela encontrada: #DataTables_Table_1</w:t>
      </w:r>
    </w:p>
    <w:p>
      <w:r>
        <w:t>[14:49:58] INFO: ℹ️ Tabela encontrada mas sem registros válidos</w:t>
      </w:r>
    </w:p>
    <w:p>
      <w:r>
        <w:t>[14:49:58] INFO: ℹ️ Nenhuma mensagem de alerta encontrada.</w:t>
      </w:r>
    </w:p>
    <w:p>
      <w:r>
        <w:t>[14:49:58] INFO: ✅ Validando resultados da consulta - Sucesso</w:t>
      </w:r>
    </w:p>
    <w:p>
      <w:r>
        <w:t>Screenshot: validando_resultados_da_consulta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ndo_resultados_da_consul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[14:49:59] WARN: ℹ️ Nenhum registro encontrado - Finalizando consulta</w:t>
      </w:r>
    </w:p>
    <w:p>
      <w:r>
        <w:t>[14:49:59] INFO: Executando: Limpando campos (sem registros)</w:t>
      </w:r>
    </w:p>
    <w:p>
      <w:r>
        <w:t>[14:50:00] INFO: ✅ Limpando campos (sem registros) - Sucesso</w:t>
      </w:r>
    </w:p>
    <w:p>
      <w:r>
        <w:t>Screenshot: limpando_campos_(sem_registros)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pando_campos_(sem_registros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[14:50:00] INFO: Executando: Fechando tela (sem registros)</w:t>
      </w:r>
    </w:p>
    <w:p>
      <w:r>
        <w:t>[14:50:00] INFO: ✅ Fechando tela (sem registros) - Sucesso</w:t>
      </w:r>
    </w:p>
    <w:p>
      <w:r>
        <w:t>Screenshot: fechando_tela_(sem_registros)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tela_(sem_registros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[14:50:01] INFO: 🔚 Fluxo interrompido por falta de registros. Finalizando relatório.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