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3: Preenchimento dos campos obrigatórios e salvamento.</w:t>
      </w:r>
    </w:p>
    <w:p>
      <w:r>
        <w:t>Data do teste: 10/07/2025 09:49:16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Já existe um registro onde o campo Identificador Mensalidade possui o valor U.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