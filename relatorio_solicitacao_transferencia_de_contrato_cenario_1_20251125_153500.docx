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15:33:30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❌ Erro ao alterando contratante: 'LOVHandler' object has no attribute 'open_and_select'</w:t>
      </w:r>
    </w:p>
    <w:p>
      <w:r>
        <w:t>Screenshot: erro_alterando_contratante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❌ Erro ao selecionando titular: 'LOVHandler' object has no attribute 'open_and_select'</w:t>
      </w:r>
    </w:p>
    <w:p>
      <w:r>
        <w:t>Screenshot: erro_selecionando_titular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Detectando tipo de modal...</w:t>
      </w:r>
    </w:p>
    <w:p>
      <w:r>
        <w:t>ℹ️ Nenhum modal detectado</w:t>
      </w:r>
    </w:p>
    <w:p>
      <w:r>
        <w:t>🔄 Alterando Titular...</w:t>
      </w:r>
    </w:p>
    <w:p>
      <w:r>
        <w:t>⚠️ Tentativa 1 falhou, tentando novamente...</w:t>
      </w:r>
    </w:p>
    <w:p>
      <w:r>
        <w:t>🔄 Alterando Titular... (Tentativa 2)</w:t>
      </w:r>
    </w:p>
    <w:p>
      <w:r>
        <w:t>⚠️ Tentativa 2 falhou, tentando novamente...</w:t>
      </w:r>
    </w:p>
    <w:p>
      <w:r>
        <w:t>🔄 Alterando Titular... (Tentativa 3)</w:t>
      </w:r>
    </w:p>
    <w:p>
      <w:r>
        <w:t>❌ Erro após 3 tentativas: 'LOVHandler' object has no attribute 'open_and_select_sequencial_titular'</w:t>
      </w:r>
    </w:p>
    <w:p>
      <w:r>
        <w:t>Screenshot: erro_alterando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 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⚠️ Tentativa 1 falhou, tentando novamente...</w:t>
      </w:r>
    </w:p>
    <w:p>
      <w:r>
        <w:t>❌ Sessão do navegador perdida: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0xe9d910</w:t>
        <w:br/>
        <w:tab/>
        <w:t>0xebc714</w:t>
        <w:br/>
        <w:tab/>
        <w:t>0xf23475</w:t>
        <w:br/>
        <w:tab/>
        <w:t>0xf3e749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Adicionando Dependente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Selecionando 'Agregado' para todos os dependentes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Alterando Titular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Adicionando Dependente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Selecionando 'Agregado' para todos os dependentes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Removendo primeiro Titular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Confirmando remoção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