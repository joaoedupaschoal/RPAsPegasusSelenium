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16/07/2025 11:49:18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missing 1 required positional argument: 'func'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