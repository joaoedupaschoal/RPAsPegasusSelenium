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15:34:24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🧾 Detectado modal de 'Plano Empresa' após clicar em Boleto Pegasus. Fechando e seguindo o fluxo.</w:t>
      </w:r>
    </w:p>
    <w:p>
      <w:r>
        <w:t>ℹ️ Modal de Plano Empresa fechado. Prosseguindo com a geração.</w:t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[0x0x8efe83+66515]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'//select[@class='contaBancaria' and @style='width: 360px;' and @rev='10']')...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'//select[@class='contaBancaria' and @style='width: 360px;' and @rev='10']')...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'//select[@class='contaBancaria' and @style='width: 360px;' and @rev='10']')...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'//select[@class='contaBancaria' and @style='width: 360px;' and @rev='10']')...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'//select[@class='contaBancaria' and @style='width: 360px;' and @rev='10']')...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'//select[@class='contaBancaria' and @style='width: 360px;' and @rev='10']')...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conta bancária: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'//select[@class='instrucaoBoleto' and @style='width: 360px; padding-top: 10px;']')...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'//select[@class='instrucaoBoleto' and @style='width: 360px; padding-top: 10px;']')...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'//select[@class='instrucaoBoleto' and @style='width: 360px; padding-top: 10px;']')...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'//select[@class='instrucaoBoleto' and @style='width: 360px; padding-top: 10px;']')...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'//select[@class='instrucaoBoleto' and @style='width: 360px; padding-top: 10px;']')...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'//select[@class='instrucaoBoleto' and @style='width: 360px; padding-top: 10px;']')...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Erro na tentativa 1: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2: Localizando selects (XPath: '//select[@class='instrucaoBoleto' and @style='width: 360px; padding-top: 10px;']')...</w:t>
      </w:r>
    </w:p>
    <w:p>
      <w:r>
        <w:t>⚠️ Erro na tentativa 2: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3: Localizando selects (XPath: '//select[@class='instrucaoBoleto' and @style='width: 360px; padding-top: 10px;']')...</w:t>
      </w:r>
    </w:p>
    <w:p>
      <w:r>
        <w:t>⚠️ Erro na tentativa 3: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4: Localizando selects (XPath: '//select[@class='instrucaoBoleto' and @style='width: 360px; padding-top: 10px;']')...</w:t>
      </w:r>
    </w:p>
    <w:p>
      <w:r>
        <w:t>⚠️ Erro na tentativa 4: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  <w:t>. Reintentando em 1.2s...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instrução alternativa: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Clicando em 'Ok'...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❌ Erro após 3 tentativas: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erro_clicando em _ok_: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[0x0x8efe83+66515]</w:t>
        <w:br/>
        <w:tab/>
        <w:t>GetHandleVerifier [0x0x8efec4+66580]</w:t>
        <w:br/>
        <w:tab/>
        <w:t>(No symbol) [0x0x6dda6b]</w:t>
        <w:br/>
        <w:tab/>
        <w:t>(No symbol) [0x0x71b5ab]</w:t>
        <w:br/>
        <w:tab/>
        <w:t>(No symbol) [0x0x74b086]</w:t>
        <w:br/>
        <w:tab/>
        <w:t>(No symbol) [0x0x74667c]</w:t>
        <w:br/>
        <w:tab/>
        <w:t>(No symbol) [0x0x745bf3]</w:t>
        <w:br/>
        <w:tab/>
        <w:t>(No symbol) [0x0x6ae72d]</w:t>
        <w:br/>
        <w:tab/>
        <w:t>(No symbol) [0x0x6aecae]</w:t>
        <w:br/>
        <w:tab/>
        <w:t>(No symbol) [0x0x6af14d]</w:t>
        <w:br/>
        <w:tab/>
        <w:t>GetHandleVerifier [0x0xb473b3+2521347]</w:t>
        <w:br/>
        <w:tab/>
        <w:t>GetHandleVerifier [0x0xb42333+2500739]</w:t>
        <w:br/>
        <w:tab/>
        <w:t>GetHandleVerifier [0x0x917cd4+229924]</w:t>
        <w:br/>
        <w:tab/>
        <w:t>GetHandleVerifier [0x0x908238+165768]</w:t>
        <w:br/>
        <w:tab/>
        <w:t>GetHandleVerifier [0x0x90eced+193085]</w:t>
        <w:br/>
        <w:tab/>
        <w:t>(No symbol) [0x0x6ae3e3]</w:t>
        <w:br/>
        <w:tab/>
        <w:t>(No symbol) [0x0x6adb60]</w:t>
        <w:br/>
        <w:tab/>
        <w:t>GetHandleVerifier [0x0xc8c26f+3852223]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