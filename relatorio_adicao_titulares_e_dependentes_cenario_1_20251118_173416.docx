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Adição de Titulares e Dependentes – Cenário 1: Preenchimento completo e salvamento.</w:t>
      </w:r>
    </w:p>
    <w:p>
      <w:r>
        <w:t>Data do teste: 18/11/2025 17:30:46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'Titulares e Dependentes'...</w:t>
      </w:r>
    </w:p>
    <w:p>
      <w:r>
        <w:t>✅ Clicando em 'Titulares e Dependentes' realizada com sucesso.</w:t>
      </w:r>
    </w:p>
    <w:p>
      <w:r>
        <w:t>Screenshot: clicando_em_'titulares_e_dependentes'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itulares_e_dependen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Preenchendo Númerio do Contrato...</w:t>
      </w:r>
    </w:p>
    <w:p>
      <w:r>
        <w:t>✏️ Preenchimento forçado: //input[@type='text' and @maxlength='30' and normalize-space(@class)='fc mandatory' and @ref='' and contains(@style,'122px')] = '113201'</w:t>
      </w:r>
    </w:p>
    <w:p>
      <w:r>
        <w:t>✅ Campo preenchido (estratégia 1)</w:t>
      </w:r>
    </w:p>
    <w:p>
      <w:r>
        <w:t>✅ Preenchendo Númerio do Contrato realizada com sucesso.</w:t>
      </w:r>
    </w:p>
    <w:p>
      <w:r>
        <w:t>Screenshot: preenchendo_númerio_do_contrato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enchendo_númerio_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//ul[@class='listaTitulares']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Screenshot: listando_dependentes_do_contrato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Prommovendo Dependente para Titular...</w:t>
      </w:r>
    </w:p>
    <w:p>
      <w:r>
        <w:t>🎯 Clique forçado em: (//a[contains(@class,'sp-promoverTitular')])[1]</w:t>
      </w:r>
    </w:p>
    <w:p>
      <w:r>
        <w:t>✅ Clique bem-sucedido (estratégia 1)</w:t>
      </w:r>
    </w:p>
    <w:p>
      <w:r>
        <w:t>✅ Prommovendo Dependente para Titular realizada com sucesso.</w:t>
      </w:r>
    </w:p>
    <w:p>
      <w:r>
        <w:t>Screenshot: prommovendo_dependente_para_titular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movendo_dependente_para_titul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//ul[@class='listaTitulares']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🔄 Selecionando 'Agregado' para todos (JavaScript)...</w:t>
      </w:r>
    </w:p>
    <w:p>
      <w:r>
        <w:t>⚡ Selecionando 'Agregado' para todos (modo JavaScript)...</w:t>
      </w:r>
    </w:p>
    <w:p>
      <w:r>
        <w:t>❌ Erro ao executar JavaScript: 'NoneType' object has no attribute 'get'</w:t>
      </w:r>
    </w:p>
    <w:p>
      <w:r>
        <w:t>✅ Selecionando 'Agregado' para todos (JavaScript) realizada com sucesso.</w:t>
      </w:r>
    </w:p>
    <w:p>
      <w:r>
        <w:t>Screenshot: selecionando_'agregado'_para_todos_(javascript)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'agregado'_para_todos_(javascript)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novo Dependente...</w:t>
      </w:r>
    </w:p>
    <w:p>
      <w:r>
        <w:t>ℹ️ 🔍 LOV: 'FALECIDO TESTE SELENIUM AUTOMATIZADO' → 'FALECIDO TESTE SELENIUM AUTOMATIZADO'</w:t>
      </w:r>
    </w:p>
    <w:p>
      <w:r>
        <w:t>🔍 Localizando botão LOV: (//a[@class='sprites sp-openLov'])[3]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FALECIDO TESTE SELENIUM AUTOMATIZADO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novo Dependente realizada com sucesso.</w:t>
      </w:r>
    </w:p>
    <w:p>
      <w:r>
        <w:t>Screenshot: selecionando_novo_dependente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novo_dependen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novo Dependente...</w:t>
      </w:r>
    </w:p>
    <w:p>
      <w:r>
        <w:t>🎯 Clique forçado em: (//a[contains(@class,'sprites sp-addVerde')])[1]</w:t>
      </w:r>
    </w:p>
    <w:p>
      <w:r>
        <w:t>✅ Clique bem-sucedido (estratégia 1)</w:t>
      </w:r>
    </w:p>
    <w:p>
      <w:r>
        <w:t>✅ Adicionando novo Dependente realizada com sucesso.</w:t>
      </w:r>
    </w:p>
    <w:p>
      <w:r>
        <w:t>Screenshot: adicionando_novo_dependente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novo_dependen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cadastro...</w:t>
      </w:r>
    </w:p>
    <w:p>
      <w:r>
        <w:t>🎯 Clique forçado em: //div[@class='btModel btGray btsave' and normalize-space(text())='Salvar']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>❌ Erro ao salvando cadastro: Falha ao clicar após 5 tentativas: //div[@class='btModel btGray btsave' and normalize-space(text())='Salvar']</w:t>
      </w:r>
    </w:p>
    <w:p>
      <w:r>
        <w:t>Screenshot: erro_salvando_cadastro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alvando_cadastr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