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1: Consulta teste no Funil de Vendas Pipeline.</w:t>
      </w:r>
    </w:p>
    <w:p>
      <w:r>
        <w:t>Data do teste: 12/08/2025 15:37:37</w:t>
      </w:r>
    </w:p>
    <w:p>
      <w:r>
        <w:t>🚀 Iniciando teste de consulta do Funil de Vendas Pipeline...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 do funil de vendas_pipelin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Leads/Contatos feitos capturado: 1</w:t>
      </w:r>
    </w:p>
    <w:p>
      <w:r>
        <w:t>✅ Apresentação capturado: 0</w:t>
      </w:r>
    </w:p>
    <w:p>
      <w:r>
        <w:t>✅ Proposta enviada capturado: 0</w:t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 xml:space="preserve">✅ Leads/Contatos feitos capturado: </w:t>
      </w:r>
    </w:p>
    <w:p>
      <w:r>
        <w:t xml:space="preserve">✅ Apresentação capturado: </w:t>
      </w:r>
    </w:p>
    <w:p>
      <w:r>
        <w:t xml:space="preserve">✅ Proposta enviada capturado: </w:t>
      </w:r>
    </w:p>
    <w:p>
      <w:pPr>
        <w:pStyle w:val="Heading1"/>
      </w:pPr>
      <w:r>
        <w:t>Informações do Funil de Vendas Pipeline:</w:t>
      </w:r>
    </w:p>
    <w:p>
      <w:r>
        <w:t xml:space="preserve">Leads/Contatos feitos: </w:t>
      </w:r>
    </w:p>
    <w:p>
      <w:r>
        <w:t xml:space="preserve">Apresentação: </w:t>
      </w:r>
    </w:p>
    <w:p>
      <w:r>
        <w:t xml:space="preserve">Proposta enviada: 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