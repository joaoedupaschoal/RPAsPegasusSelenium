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Autorização PIMS - Gestor de Compras – Cenário 3: Preenchimento completo e envio ao Almoxerifado</w:t>
      </w:r>
    </w:p>
    <w:p>
      <w:r>
        <w:t>Data do teste: 14/11/2025 11:28:54</w:t>
      </w:r>
    </w:p>
    <w:p>
      <w:r>
        <w:t>🚀 Iniciando teste de Autorização de PIMS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Autorização de PIMS...</w:t>
      </w:r>
    </w:p>
    <w:p>
      <w:r>
        <w:t>✅ Clicando em Autorização de PIMS realizada com sucesso.</w:t>
      </w:r>
    </w:p>
    <w:p>
      <w:r>
        <w:t>Screenshot: clicando em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autorização de pi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Status...</w:t>
      </w:r>
    </w:p>
    <w:p>
      <w:r>
        <w:t>✅ Selecionando Status realizada com sucesso.</w:t>
      </w:r>
    </w:p>
    <w:p>
      <w:r>
        <w:t>Screenshot: selecionando status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Pesquisando......</w:t>
      </w:r>
    </w:p>
    <w:p>
      <w:r>
        <w:t>✅ Pesquisando... realizada com sucesso.</w:t>
      </w:r>
    </w:p>
    <w:p>
      <w:r>
        <w:t>Screenshot: pesquisando...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...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Verificando lista de PIMS...</w:t>
      </w:r>
    </w:p>
    <w:p>
      <w:r>
        <w:t>✅ 23 registro(s) encontrado(s). Selecionando o primeiro...</w:t>
      </w:r>
    </w:p>
    <w:p>
      <w:r>
        <w:t>🔄 Selecionando PIMS...</w:t>
      </w:r>
    </w:p>
    <w:p>
      <w:r>
        <w:t>✅ Selecionando PIMS realizada com sucesso.</w:t>
      </w:r>
    </w:p>
    <w:p>
      <w:r>
        <w:t>Screenshot: selecionando pims</w:t>
      </w:r>
    </w:p>
    <w:p>
      <w:r>
        <w:drawing>
          <wp:inline xmlns:a="http://schemas.openxmlformats.org/drawingml/2006/main" xmlns:pic="http://schemas.openxmlformats.org/drawingml/2006/picture">
            <wp:extent cx="5029200" cy="39749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pi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itens para a Autorização de PIMS...</w:t>
      </w:r>
    </w:p>
    <w:p>
      <w:r>
        <w:t>✅ Selecionando itens para a Autorização de PIMS realizada com sucesso.</w:t>
      </w:r>
    </w:p>
    <w:p>
      <w:r>
        <w:t>Screenshot: selecionando itens para a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39749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itens para a autorização de p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🎯 Tentativa 1: Preenchendo textarea 0 (ID: (sem id), name: (sem name)) com 129 caracteres</w:t>
      </w:r>
    </w:p>
    <w:p>
      <w:r>
        <w:t xml:space="preserve">   ▶️ Estratégia 1…</w:t>
      </w:r>
    </w:p>
    <w:p>
      <w:r>
        <w:t>✅ Preenchido com sucesso pela estratégia 1: 'TESTE OBSERVAÇÃO SELENIUM AUTOMATIZADO (Automação de Testes)…'</w:t>
      </w:r>
    </w:p>
    <w:p>
      <w:r>
        <w:t>🔄 Preenchendo Observações...</w:t>
      </w:r>
    </w:p>
    <w:p>
      <w:r>
        <w:t>❌ Erro inesperado ao preenchendo observações: 'bool' object is not callable</w:t>
      </w:r>
    </w:p>
    <w:p>
      <w:r>
        <w:t>Screenshot: erro_preenchendo observações</w:t>
      </w:r>
    </w:p>
    <w:p>
      <w:r>
        <w:drawing>
          <wp:inline xmlns:a="http://schemas.openxmlformats.org/drawingml/2006/main" xmlns:pic="http://schemas.openxmlformats.org/drawingml/2006/picture">
            <wp:extent cx="5029200" cy="39749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 observaçõ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Enviando ao Almoxerifado...</w:t>
      </w:r>
    </w:p>
    <w:p>
      <w:r>
        <w:t>✅ Enviando ao Almoxerifado realizada com sucesso.</w:t>
      </w:r>
    </w:p>
    <w:p>
      <w:r>
        <w:t>Screenshot: enviando ao almoxerifado</w:t>
      </w:r>
    </w:p>
    <w:p>
      <w:r>
        <w:drawing>
          <wp:inline xmlns:a="http://schemas.openxmlformats.org/drawingml/2006/main" xmlns:pic="http://schemas.openxmlformats.org/drawingml/2006/picture">
            <wp:extent cx="5029200" cy="39749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iando ao almoxerifa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na primeira filial...</w:t>
      </w:r>
    </w:p>
    <w:p>
      <w:r>
        <w:t>✅ Clicando na primeira filial realizada com sucesso.</w:t>
      </w:r>
    </w:p>
    <w:p>
      <w:r>
        <w:t>Screenshot: clicando na primeira filial</w:t>
      </w:r>
    </w:p>
    <w:p>
      <w:r>
        <w:drawing>
          <wp:inline xmlns:a="http://schemas.openxmlformats.org/drawingml/2006/main" xmlns:pic="http://schemas.openxmlformats.org/drawingml/2006/picture">
            <wp:extent cx="5029200" cy="39749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na primeira fili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de Autorização de PIMS...</w:t>
      </w:r>
    </w:p>
    <w:p>
      <w:r>
        <w:t>✅ Fechando Modal de Autorização de PIMS realizada com sucesso.</w:t>
      </w:r>
    </w:p>
    <w:p>
      <w:r>
        <w:t>Screenshot: fechando modal de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39749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autorização de pim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Gestor de Compras...</w:t>
      </w:r>
    </w:p>
    <w:p>
      <w:r>
        <w:t>✅ Fechando modal Gestor de Compras realizada com sucesso.</w:t>
      </w:r>
    </w:p>
    <w:p>
      <w:r>
        <w:t>Screenshot: fechando modal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397499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gestor de compra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📢 ✅ Mensagem de Sucesso: Os Ítens selecionados foram enviados ao almoxarifado.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