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26/11/2025 14:18:46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❌ ERRO FATAL: safe_action() got an unexpected keyword argument 'critico'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