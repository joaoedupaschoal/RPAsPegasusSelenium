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17:41:40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❌ Erro ao salvando titular: 'NoneType' object has no attribute 'is_displayed'</w:t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