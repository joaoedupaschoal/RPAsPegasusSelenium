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Locação de Equipamentos - Apoio Ortopédico – Cenário 2: Preenchimento completo e cancelamento</w:t>
      </w:r>
    </w:p>
    <w:p>
      <w:r>
        <w:t>Data do teste: 14/11/2025 16:27:59</w:t>
      </w:r>
    </w:p>
    <w:p>
      <w:r>
        <w:t>🚀 Iniciando teste de Cadastro de Locação de Equipamentos</w:t>
      </w:r>
    </w:p>
    <w:p>
      <w:r>
        <w:t>ℹ️ 🔁 Índice de seleção sequencial resetado para 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Apoio Ortopédico...</w:t>
      </w:r>
    </w:p>
    <w:p>
      <w:r>
        <w:t>✅ Acessando Apoio Ortopédico realizada com sucesso.</w:t>
      </w:r>
    </w:p>
    <w:p>
      <w:r>
        <w:t>Screenshot: acessando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poio 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Locação de Equipamentos...</w:t>
      </w:r>
    </w:p>
    <w:p>
      <w:r>
        <w:t>✅ Clicando em Locação de Equipamentos realizada com sucesso.</w:t>
      </w:r>
    </w:p>
    <w:p>
      <w:r>
        <w:t>Screenshot: clicando em locação de 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locação de 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Número do Contrato...</w:t>
      </w:r>
    </w:p>
    <w:p>
      <w:r>
        <w:t>✅ Preenchendo o Número do Contrato realizada com sucesso.</w:t>
      </w:r>
    </w:p>
    <w:p>
      <w:r>
        <w:t>Screenshot: preenchendo 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número do 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Observações...</w:t>
      </w:r>
    </w:p>
    <w:p>
      <w:r>
        <w:t>✅ Preenchendo Observações realizada com sucesso.</w:t>
      </w:r>
    </w:p>
    <w:p>
      <w:r>
        <w:t>Screenshot: 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bserv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aba: 'Adicionar Equipamentos'...</w:t>
      </w:r>
    </w:p>
    <w:p>
      <w:r>
        <w:t>✅ Avançando para a aba: 'Adicionar Equipamentos' realizada com sucesso.</w:t>
      </w:r>
    </w:p>
    <w:p>
      <w:r>
        <w:t>Screenshot: avançando para a aba_ _adicionar equipamentos_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adicionar equipamentos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 sequencial | filtro='Status' | pesquisa='Disponível' | índice atual=0</w:t>
      </w:r>
    </w:p>
    <w:p>
      <w:r>
        <w:t>🔍 🔎 Localizando botão LOV: (//a[@class='sprites sp-openLov'])[4]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Selecionando linha Nº 1</w:t>
      </w:r>
    </w:p>
    <w:p>
      <w:r>
        <w:t>🔍 Tentativa 1/10: Clique Padrão</w:t>
      </w:r>
    </w:p>
    <w:p>
      <w:r>
        <w:t>✅ ✓ Clique Padrão funcionou!</w:t>
      </w:r>
    </w:p>
    <w:p>
      <w:r>
        <w:t>✅ Linha selecionada com sucesso!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1)</w:t>
      </w:r>
    </w:p>
    <w:p>
      <w:r>
        <w:t>✅ Selecionando Equipamento realizada com sucesso.</w:t>
      </w:r>
    </w:p>
    <w:p>
      <w:r>
        <w:t>Screenshot: selecionando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quipa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Equipamento...</w:t>
      </w:r>
    </w:p>
    <w:p>
      <w:r>
        <w:t>🎯 Clique forçado em: //a[@class='sprites sp-addVerde']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Screenshot: adicionando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equip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 sequencial | filtro='Status' | pesquisa='Disponível' | índice atual=1</w:t>
      </w:r>
    </w:p>
    <w:p>
      <w:r>
        <w:t>🔍 🔎 Localizando botão LOV: (//a[@class='sprites sp-openLov'])[4]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Selecionando linha Nº 2</w:t>
      </w:r>
    </w:p>
    <w:p>
      <w:r>
        <w:t>🔍 Tentativa 1/10: Clique Padrão</w:t>
      </w:r>
    </w:p>
    <w:p>
      <w:r>
        <w:t>✅ ✓ Clique Padrão funcionou!</w:t>
      </w:r>
    </w:p>
    <w:p>
      <w:r>
        <w:t>✅ Linha selecionada com sucesso!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2)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🔄 Selecionando Equipamento...</w:t>
      </w:r>
    </w:p>
    <w:p>
      <w:r>
        <w:t>ℹ️ 🔍 LOV sequencial | filtro='Status' | pesquisa='Disponível' | índice atual=2</w:t>
      </w:r>
    </w:p>
    <w:p>
      <w:r>
        <w:t>🔍 🔎 Localizando botão LOV: (//a[@class='sprites sp-openLov'])[4]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Selecionando linha Nº 3</w:t>
      </w:r>
    </w:p>
    <w:p>
      <w:r>
        <w:t>🔍 Tentativa 1/10: Clique Padrão</w:t>
      </w:r>
    </w:p>
    <w:p>
      <w:r>
        <w:t>✅ ✓ Clique Padrão funcionou!</w:t>
      </w:r>
    </w:p>
    <w:p>
      <w:r>
        <w:t>✅ Linha selecionada com sucesso!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3)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🔄 Avançando para a aba: 'Resumo'...</w:t>
      </w:r>
    </w:p>
    <w:p>
      <w:r>
        <w:t>✅ Avançando para a aba: 'Resumo' realizada com sucesso.</w:t>
      </w:r>
    </w:p>
    <w:p>
      <w:r>
        <w:t>Screenshot: avançando para a aba_ _resumo_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resumo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Cancelando cadastro...</w:t>
      </w:r>
    </w:p>
    <w:p>
      <w:r>
        <w:t>✅ Cancelando cadastro realizada com sucesso.</w:t>
      </w:r>
    </w:p>
    <w:p>
      <w:r>
        <w:t>Screenshot: cancelando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ndo cadast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Apoio Ortopédico...</w:t>
      </w:r>
    </w:p>
    <w:p>
      <w:r>
        <w:t>✅ Fechando modal Apoio Ortopédico realizada com sucesso.</w:t>
      </w:r>
    </w:p>
    <w:p>
      <w:r>
        <w:t>Screenshot: fechando modal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apoio ortopédic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