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Capelas.</w:t>
      </w:r>
    </w:p>
    <w:p>
      <w:r>
        <w:t>🗕️ Data do teste: 12/09/2025 16:07:41</w:t>
      </w:r>
    </w:p>
    <w:p>
      <w:r>
        <w:t>O robô preencherá os campos obrigatórios e opcionais e realizará o cadastro de uma Capela.</w:t>
      </w:r>
    </w:p>
    <w:p>
      <w:r>
        <w:t>🔄 Acessando a URL do sistema.</w:t>
      </w:r>
    </w:p>
    <w:p>
      <w:r>
        <w:t>🖼️ Screenshot: screenshots\url_acessada_160744.png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074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Iniciando login no sistema.</w:t>
      </w:r>
    </w:p>
    <w:p>
      <w:r>
        <w:t>🖼️ Screenshot: screenshots\login_inicio_160745.png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inicio_16074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Login realizado com sucesso.</w:t>
      </w:r>
    </w:p>
    <w:p>
      <w:r>
        <w:t>🖼️ Screenshot: screenshots\login_concluido_160747.png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074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menu principal.</w:t>
      </w:r>
    </w:p>
    <w:p>
      <w:r>
        <w:t>🖼️ Screenshot: screenshots\menu_inicio_160753.png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inicio_16075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Menu Capelas localizado e aberto.</w:t>
      </w:r>
    </w:p>
    <w:p>
      <w:r>
        <w:t>🖼️ Screenshot: screenshots\menu_capelas_aberto_160757.png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6075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o formulário de cadastro.</w:t>
      </w:r>
    </w:p>
    <w:p>
      <w:r>
        <w:t>🖼️ Screenshot: screenshots\cadastro_inicio_160757.png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6075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Formulário de cadastro aberto.</w:t>
      </w:r>
    </w:p>
    <w:p>
      <w:r>
        <w:t>🖼️ Screenshot: screenshots\cadastro_aberto_160759.png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dastro_aberto_16075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'Nome'.</w:t>
      </w:r>
    </w:p>
    <w:p>
      <w:r>
        <w:t>✅ Campo 'Nome' preenchido.</w:t>
      </w:r>
    </w:p>
    <w:p>
      <w:r>
        <w:t>🖼️ Screenshot: screenshots\nome_preenchido_160759.png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me_preenchido_16075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'Cidade - UF'.</w:t>
      </w:r>
    </w:p>
    <w:p>
      <w:r>
        <w:t>✅ Campo 'Cidade - UF' preenchido e selecionado.</w:t>
      </w:r>
    </w:p>
    <w:p>
      <w:r>
        <w:t>🖼️ Screenshot: screenshots\cidade_uf_preenchida_160801.png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idade_uf_preenchida_16080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'Salvar'.</w:t>
      </w:r>
    </w:p>
    <w:p>
      <w:r>
        <w:t>✅ Cadastro enviado com sucesso.</w:t>
      </w:r>
    </w:p>
    <w:p>
      <w:r>
        <w:t>🖼️ Screenshot: screenshots\apos_clicar_salvar_160803.png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6080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sucesso: Registro salvo com sucesso.</w:t>
      </w:r>
    </w:p>
    <w:p>
      <w:r>
        <w:t>🖼️ Screenshot: screenshots\mensagem_sucesso_160804.png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6080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 exibida após o cadastro.</w:t>
      </w:r>
    </w:p>
    <w:p>
      <w:r>
        <w:t>🖼️ Screenshot: screenshots\mensagem_final_160804.png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6080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o formulário.</w:t>
      </w:r>
    </w:p>
    <w:p>
      <w:r>
        <w:t>✅ Formulário fechado.</w:t>
      </w:r>
    </w:p>
    <w:p>
      <w:r>
        <w:t>🖼️ Screenshot: screenshots\formulario_fechado_160805.png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_16080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finalizado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