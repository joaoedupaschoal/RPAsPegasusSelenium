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Motoristas – Cenário 3: Preenchimento dos campos obrigatórios e salvamento.</w:t>
      </w:r>
    </w:p>
    <w:p>
      <w:r>
        <w:t>Data do teste: 12/09/2025 17:18:43</w:t>
      </w:r>
    </w:p>
    <w:p>
      <w:r>
        <w:t>Nesse teste, o robô preencherá todos os dados e clicará em Salvar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Motoristas...</w:t>
      </w:r>
    </w:p>
    <w:p>
      <w:r>
        <w:t>✅ Abrindo menu Motoristas realizada com sucesso.</w:t>
      </w:r>
    </w:p>
    <w:p>
      <w:r>
        <w:t>Screenshot: abrindo_menu_motoristas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toris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Pessoas...</w:t>
      </w:r>
    </w:p>
    <w:p>
      <w:r>
        <w:t>✅ Abrindo LOV Pessoas realizada com sucesso.</w:t>
      </w:r>
    </w:p>
    <w:p>
      <w:r>
        <w:t>Screenshot: abrindo_lov_pessoas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esso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novo registro de pessoa...</w:t>
      </w:r>
    </w:p>
    <w:p>
      <w:r>
        <w:t>✅ Criando novo registro de pessoa realizada com sucesso.</w:t>
      </w:r>
    </w:p>
    <w:p>
      <w:r>
        <w:t>Screenshot: criando_novo_registro_de_pessoa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novo_registr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RG...</w:t>
      </w:r>
    </w:p>
    <w:p>
      <w:r>
        <w:t>✅ Preenchendo RG realizada com sucesso.</w:t>
      </w:r>
    </w:p>
    <w:p>
      <w:r>
        <w:t>Screenshot: preenchendo_rg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estado civil...</w:t>
      </w:r>
    </w:p>
    <w:p>
      <w:r>
        <w:t>✅ Preenchendo estado civil realizada com sucesso.</w:t>
      </w:r>
    </w:p>
    <w:p>
      <w:r>
        <w:t>Screenshot: preenchendo_estado_civil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sexo...</w:t>
      </w:r>
    </w:p>
    <w:p>
      <w:r>
        <w:t>✅ Preenchendo sexo realizada com sucesso.</w:t>
      </w:r>
    </w:p>
    <w:p>
      <w:r>
        <w:t>Screenshot: preenchendo_sexo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segundo e-mail...</w:t>
      </w:r>
    </w:p>
    <w:p>
      <w:r>
        <w:t>✅ Preenchendo segundo e-mail realizada com sucesso.</w:t>
      </w:r>
    </w:p>
    <w:p>
      <w:r>
        <w:t>Screenshot: preenchendo_segundo_e-mail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gundo_e-mai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naturalidade...</w:t>
      </w:r>
    </w:p>
    <w:p>
      <w:r>
        <w:t>✅ Preenchendo naturalidade realizada com sucesso.</w:t>
      </w:r>
    </w:p>
    <w:p>
      <w:r>
        <w:t>Screenshot: preenchendo_naturalidade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aturalidad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nacionalidade...</w:t>
      </w:r>
    </w:p>
    <w:p>
      <w:r>
        <w:t>✅ Preenchendo nacionalidade realizada com sucesso.</w:t>
      </w:r>
    </w:p>
    <w:p>
      <w:r>
        <w:t>Screenshot: preenchendo_nacionalidade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acionalidad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pessoa...</w:t>
      </w:r>
    </w:p>
    <w:p>
      <w:r>
        <w:t>✅ Salvando cadastro de pessoa realizada com sucesso.</w:t>
      </w:r>
    </w:p>
    <w:p>
      <w:r>
        <w:t>Screenshot: salvando_cadastro_de_pessoa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pesso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motorista...</w:t>
      </w:r>
    </w:p>
    <w:p>
      <w:r>
        <w:t>✅ Salvando cadastro de motorista realizada com sucesso.</w:t>
      </w:r>
    </w:p>
    <w:p>
      <w:r>
        <w:t>Screenshot: salvando_cadastro_de_motorista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otorist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Motorista salvo com sucesso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