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Pacotes PET – Cenário 4: Preenchimento dos campos NÃO obrigatórios e salvamento.</w:t>
      </w:r>
    </w:p>
    <w:p>
      <w:r>
        <w:t>Data do teste: 12/09/2025 17:44:39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Pacotes PET...</w:t>
      </w:r>
    </w:p>
    <w:p>
      <w:r>
        <w:t>✅ Abrindo menu Pacotes PET realizada com sucesso.</w:t>
      </w:r>
    </w:p>
    <w:p>
      <w:r>
        <w:t>Screenshot: abrindo_menu_pacotes_pet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acotes_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 Carência em Dias...</w:t>
      </w:r>
    </w:p>
    <w:p>
      <w:r>
        <w:t>✅ Preenchendo a Carência em Dias realizada com sucesso.</w:t>
      </w:r>
    </w:p>
    <w:p>
      <w:r>
        <w:t>Screenshot: preenchendo_a_carência_em_dias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_carência_em_dia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 Tipo de Mensalidade Adesão TIPO MENSALIDADE JOÃO TESTE...</w:t>
      </w:r>
    </w:p>
    <w:p>
      <w:r>
        <w:t>❌ Erro ao selecionando o tipo de mensalidade adesão tipo mensalidade joão teste: Message: stale element reference: stale element not found in the current frame</w:t>
        <w:br/>
        <w:t xml:space="preserve">  (Session info: chrome=139.0.7258.155); For documentation on this error, please visit: https://www.selenium.dev/documentation/webdriver/troubleshooting/errors#staleelementreferenceexception</w:t>
        <w:br/>
        <w:t>Stacktrace:</w:t>
        <w:br/>
        <w:tab/>
        <w:t>GetHandleVerifier [0x0x5ea8a3+63283]</w:t>
        <w:br/>
        <w:tab/>
        <w:t>GetHandleVerifier [0x0x5ea8e4+63348]</w:t>
        <w:br/>
        <w:tab/>
        <w:t>(No symbol) [0x0x423e43]</w:t>
        <w:br/>
        <w:tab/>
        <w:t>(No symbol) [0x0x42a609]</w:t>
        <w:br/>
        <w:tab/>
        <w:t>(No symbol) [0x0x42c97a]</w:t>
        <w:br/>
        <w:tab/>
        <w:t>(No symbol) [0x0x42c9f7]</w:t>
        <w:br/>
        <w:tab/>
        <w:t>(No symbol) [0x0x46e5aa]</w:t>
        <w:br/>
        <w:tab/>
        <w:t>(No symbol) [0x0x46253a]</w:t>
        <w:br/>
        <w:tab/>
        <w:t>(No symbol) [0x0x49141c]</w:t>
        <w:br/>
        <w:tab/>
        <w:t>(No symbol) [0x0x462044]</w:t>
        <w:br/>
        <w:tab/>
        <w:t>(No symbol) [0x0x491694]</w:t>
        <w:br/>
        <w:tab/>
        <w:t>(No symbol) [0x0x4b271a]</w:t>
        <w:br/>
        <w:tab/>
        <w:t>(No symbol) [0x0x491216]</w:t>
        <w:br/>
        <w:tab/>
        <w:t>(No symbol) [0x0x460855]</w:t>
        <w:br/>
        <w:tab/>
        <w:t>(No symbol) [0x0x4616f4]</w:t>
        <w:br/>
        <w:tab/>
        <w:t>GetHandleVerifier [0x0x85bb43+2623955]</w:t>
        <w:br/>
        <w:tab/>
        <w:t>GetHandleVerifier [0x0x856daa+2604090]</w:t>
        <w:br/>
        <w:tab/>
        <w:t>GetHandleVerifier [0x0x61069a+218410]</w:t>
        <w:br/>
        <w:tab/>
        <w:t>GetHandleVerifier [0x0x600ed8+154984]</w:t>
        <w:br/>
        <w:tab/>
        <w:t>GetHandleVerifier [0x0x60742d+180925]</w:t>
        <w:br/>
        <w:tab/>
        <w:t>GetHandleVerifier [0x0x5f22b8+94536]</w:t>
        <w:br/>
        <w:tab/>
        <w:t>GetHandleVerifier [0x0x5f2442+94930]</w:t>
        <w:br/>
        <w:tab/>
        <w:t>GetHandleVerifier [0x0x5dd5ea+9338]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erro_selecionando_o_tipo_de_mensalidade_adesão_tipo_mensalidade_joão_teste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o_tipo_de_mensalidade_adesão_tipo_mensalidade_joão_tes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Mensalidade Manutenção...</w:t>
      </w:r>
    </w:p>
    <w:p>
      <w:r>
        <w:t>❌ Erro ao selecionando tipo de mensalidade manutenção: Message: element click intercepted: Element &lt;a class="sprites sp-openLov"&gt;&lt;/a&gt; is not clickable at point (916, 480).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chrome=139.0.7258.155); For documentation on this error, please visit: https://www.selenium.dev/documentation/webdriver/troubleshooting/errors#elementclickinterceptedexception</w:t>
        <w:br/>
        <w:t>Stacktrace:</w:t>
        <w:br/>
        <w:tab/>
        <w:t>GetHandleVerifier [0x0x5ea8a3+63283]</w:t>
        <w:br/>
        <w:tab/>
        <w:t>GetHandleVerifier [0x0x5ea8e4+63348]</w:t>
        <w:br/>
        <w:tab/>
        <w:t>(No symbol) [0x0x423e43]</w:t>
        <w:br/>
        <w:tab/>
        <w:t>(No symbol) [0x0x472c20]</w:t>
        <w:br/>
        <w:tab/>
        <w:t>(No symbol) [0x0x470fda]</w:t>
        <w:br/>
        <w:tab/>
        <w:t>(No symbol) [0x0x46eb37]</w:t>
        <w:br/>
        <w:tab/>
        <w:t>(No symbol) [0x0x46ddf4]</w:t>
        <w:br/>
        <w:tab/>
        <w:t>(No symbol) [0x0x4625b5]</w:t>
        <w:br/>
        <w:tab/>
        <w:t>(No symbol) [0x0x49141c]</w:t>
        <w:br/>
        <w:tab/>
        <w:t>(No symbol) [0x0x462044]</w:t>
        <w:br/>
        <w:tab/>
        <w:t>(No symbol) [0x0x491694]</w:t>
        <w:br/>
        <w:tab/>
        <w:t>(No symbol) [0x0x4b271a]</w:t>
        <w:br/>
        <w:tab/>
        <w:t>(No symbol) [0x0x491216]</w:t>
        <w:br/>
        <w:tab/>
        <w:t>(No symbol) [0x0x460855]</w:t>
        <w:br/>
        <w:tab/>
        <w:t>(No symbol) [0x0x4616f4]</w:t>
        <w:br/>
        <w:tab/>
        <w:t>GetHandleVerifier [0x0x85bb43+2623955]</w:t>
        <w:br/>
        <w:tab/>
        <w:t>GetHandleVerifier [0x0x856daa+2604090]</w:t>
        <w:br/>
        <w:tab/>
        <w:t>GetHandleVerifier [0x0x61069a+218410]</w:t>
        <w:br/>
        <w:tab/>
        <w:t>GetHandleVerifier [0x0x600ed8+154984]</w:t>
        <w:br/>
        <w:tab/>
        <w:t>GetHandleVerifier [0x0x60742d+180925]</w:t>
        <w:br/>
        <w:tab/>
        <w:t>GetHandleVerifier [0x0x5f22b8+94536]</w:t>
        <w:br/>
        <w:tab/>
        <w:t>GetHandleVerifier [0x0x5f2442+94930]</w:t>
        <w:br/>
        <w:tab/>
        <w:t>GetHandleVerifier [0x0x5dd5ea+9338]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erro_selecionando_tipo_de_mensalidade_manutenção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tipo_de_mensalidade_manutençã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Produtos...</w:t>
      </w:r>
    </w:p>
    <w:p>
      <w:r>
        <w:t>❌ Erro ao acessando aba produtos: Message: element click intercepted: Element &lt;a class="categoria..."&gt;Produtos&lt;/a&gt; is not clickable at point (397, 153). Other element would receive the click: &lt;div class="blockScreen" style="height: 589px; z-index: 10001; opacity: 0.00307791;"&gt;&lt;/div&gt;</w:t>
        <w:br/>
        <w:t xml:space="preserve">  (Session info: chrome=139.0.7258.155); For documentation on this error, please visit: https://www.selenium.dev/documentation/webdriver/troubleshooting/errors#elementclickinterceptedexception</w:t>
        <w:br/>
        <w:t>Stacktrace:</w:t>
        <w:br/>
        <w:tab/>
        <w:t>GetHandleVerifier [0x0x5ea8a3+63283]</w:t>
        <w:br/>
        <w:tab/>
        <w:t>GetHandleVerifier [0x0x5ea8e4+63348]</w:t>
        <w:br/>
        <w:tab/>
        <w:t>(No symbol) [0x0x423e43]</w:t>
        <w:br/>
        <w:tab/>
        <w:t>(No symbol) [0x0x472c20]</w:t>
        <w:br/>
        <w:tab/>
        <w:t>(No symbol) [0x0x470fda]</w:t>
        <w:br/>
        <w:tab/>
        <w:t>(No symbol) [0x0x46eb37]</w:t>
        <w:br/>
        <w:tab/>
        <w:t>(No symbol) [0x0x46ddf4]</w:t>
        <w:br/>
        <w:tab/>
        <w:t>(No symbol) [0x0x4625b5]</w:t>
        <w:br/>
        <w:tab/>
        <w:t>(No symbol) [0x0x49141c]</w:t>
        <w:br/>
        <w:tab/>
        <w:t>(No symbol) [0x0x462044]</w:t>
        <w:br/>
        <w:tab/>
        <w:t>(No symbol) [0x0x491694]</w:t>
        <w:br/>
        <w:tab/>
        <w:t>(No symbol) [0x0x4b271a]</w:t>
        <w:br/>
        <w:tab/>
        <w:t>(No symbol) [0x0x491216]</w:t>
        <w:br/>
        <w:tab/>
        <w:t>(No symbol) [0x0x460855]</w:t>
        <w:br/>
        <w:tab/>
        <w:t>(No symbol) [0x0x4616f4]</w:t>
        <w:br/>
        <w:tab/>
        <w:t>GetHandleVerifier [0x0x85bb43+2623955]</w:t>
        <w:br/>
        <w:tab/>
        <w:t>GetHandleVerifier [0x0x856daa+2604090]</w:t>
        <w:br/>
        <w:tab/>
        <w:t>GetHandleVerifier [0x0x61069a+218410]</w:t>
        <w:br/>
        <w:tab/>
        <w:t>GetHandleVerifier [0x0x600ed8+154984]</w:t>
        <w:br/>
        <w:tab/>
        <w:t>GetHandleVerifier [0x0x60742d+180925]</w:t>
        <w:br/>
        <w:tab/>
        <w:t>GetHandleVerifier [0x0x5f22b8+94536]</w:t>
        <w:br/>
        <w:tab/>
        <w:t>GetHandleVerifier [0x0x5f2442+94930]</w:t>
        <w:br/>
        <w:tab/>
        <w:t>GetHandleVerifier [0x0x5dd5ea+9338]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erro_acessando_aba_produtos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cessando_aba_produt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 Produto PRUDUTO TESTE JOÃO...</w:t>
      </w:r>
    </w:p>
    <w:p>
      <w:r>
        <w:t>❌ Erro ao selecionando o produto pruduto teste joão: Message: stale element reference: stale element not found in the current frame</w:t>
        <w:br/>
        <w:t xml:space="preserve">  (Session info: chrome=139.0.7258.155); For documentation on this error, please visit: https://www.selenium.dev/documentation/webdriver/troubleshooting/errors#staleelementreferenceexception</w:t>
        <w:br/>
        <w:t>Stacktrace:</w:t>
        <w:br/>
        <w:tab/>
        <w:t>GetHandleVerifier [0x0x5ea8a3+63283]</w:t>
        <w:br/>
        <w:tab/>
        <w:t>GetHandleVerifier [0x0x5ea8e4+63348]</w:t>
        <w:br/>
        <w:tab/>
        <w:t>(No symbol) [0x0x423e43]</w:t>
        <w:br/>
        <w:tab/>
        <w:t>(No symbol) [0x0x42a609]</w:t>
        <w:br/>
        <w:tab/>
        <w:t>(No symbol) [0x0x42c97a]</w:t>
        <w:br/>
        <w:tab/>
        <w:t>(No symbol) [0x0x42c9f7]</w:t>
        <w:br/>
        <w:tab/>
        <w:t>(No symbol) [0x0x46e5aa]</w:t>
        <w:br/>
        <w:tab/>
        <w:t>(No symbol) [0x0x46253a]</w:t>
        <w:br/>
        <w:tab/>
        <w:t>(No symbol) [0x0x49141c]</w:t>
        <w:br/>
        <w:tab/>
        <w:t>(No symbol) [0x0x462044]</w:t>
        <w:br/>
        <w:tab/>
        <w:t>(No symbol) [0x0x491694]</w:t>
        <w:br/>
        <w:tab/>
        <w:t>(No symbol) [0x0x4b271a]</w:t>
        <w:br/>
        <w:tab/>
        <w:t>(No symbol) [0x0x491216]</w:t>
        <w:br/>
        <w:tab/>
        <w:t>(No symbol) [0x0x460855]</w:t>
        <w:br/>
        <w:tab/>
        <w:t>(No symbol) [0x0x4616f4]</w:t>
        <w:br/>
        <w:tab/>
        <w:t>GetHandleVerifier [0x0x85bb43+2623955]</w:t>
        <w:br/>
        <w:tab/>
        <w:t>GetHandleVerifier [0x0x856daa+2604090]</w:t>
        <w:br/>
        <w:tab/>
        <w:t>GetHandleVerifier [0x0x61069a+218410]</w:t>
        <w:br/>
        <w:tab/>
        <w:t>GetHandleVerifier [0x0x600ed8+154984]</w:t>
        <w:br/>
        <w:tab/>
        <w:t>GetHandleVerifier [0x0x60742d+180925]</w:t>
        <w:br/>
        <w:tab/>
        <w:t>GetHandleVerifier [0x0x5f22b8+94536]</w:t>
        <w:br/>
        <w:tab/>
        <w:t>GetHandleVerifier [0x0x5f2442+94930]</w:t>
        <w:br/>
        <w:tab/>
        <w:t>GetHandleVerifier [0x0x5dd5ea+9338]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erro_selecionando_o_produto_pruduto_teste_joão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o_produto_pruduto_teste_joã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 quantidade do produto...</w:t>
      </w:r>
    </w:p>
    <w:p>
      <w:r>
        <w:t>✅ Preenchendo a quantidade do produto realizada com sucesso.</w:t>
      </w:r>
    </w:p>
    <w:p>
      <w:r>
        <w:t>Screenshot: preenchendo_a_quantidade_do_produto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_quantidade_do_produ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Produto...</w:t>
      </w:r>
    </w:p>
    <w:p>
      <w:r>
        <w:t>✅ Adicionando Produto realizada com sucesso.</w:t>
      </w:r>
    </w:p>
    <w:p>
      <w:r>
        <w:t>Screenshot: adicionando_produto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produ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Serviços...</w:t>
      </w:r>
    </w:p>
    <w:p>
      <w:r>
        <w:t>✅ Acessando aba Serviços realizada com sucesso.</w:t>
      </w:r>
    </w:p>
    <w:p>
      <w:r>
        <w:t>Screenshot: acessando_aba_serviços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serviço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 Serviço SERVIÇO PET TESTE SELENIUM...</w:t>
      </w:r>
    </w:p>
    <w:p>
      <w:r>
        <w:t>❌ Erro ao selecionando o serviço serviço pet teste selenium: Message: stale element reference: stale element not found in the current frame</w:t>
        <w:br/>
        <w:t xml:space="preserve">  (Session info: chrome=139.0.7258.155); For documentation on this error, please visit: https://www.selenium.dev/documentation/webdriver/troubleshooting/errors#staleelementreferenceexception</w:t>
        <w:br/>
        <w:t>Stacktrace:</w:t>
        <w:br/>
        <w:tab/>
        <w:t>GetHandleVerifier [0x0x5ea8a3+63283]</w:t>
        <w:br/>
        <w:tab/>
        <w:t>GetHandleVerifier [0x0x5ea8e4+63348]</w:t>
        <w:br/>
        <w:tab/>
        <w:t>(No symbol) [0x0x423e43]</w:t>
        <w:br/>
        <w:tab/>
        <w:t>(No symbol) [0x0x42a609]</w:t>
        <w:br/>
        <w:tab/>
        <w:t>(No symbol) [0x0x42c97a]</w:t>
        <w:br/>
        <w:tab/>
        <w:t>(No symbol) [0x0x42c9f7]</w:t>
        <w:br/>
        <w:tab/>
        <w:t>(No symbol) [0x0x46e5aa]</w:t>
        <w:br/>
        <w:tab/>
        <w:t>(No symbol) [0x0x46253a]</w:t>
        <w:br/>
        <w:tab/>
        <w:t>(No symbol) [0x0x49141c]</w:t>
        <w:br/>
        <w:tab/>
        <w:t>(No symbol) [0x0x462044]</w:t>
        <w:br/>
        <w:tab/>
        <w:t>(No symbol) [0x0x491694]</w:t>
        <w:br/>
        <w:tab/>
        <w:t>(No symbol) [0x0x4b271a]</w:t>
        <w:br/>
        <w:tab/>
        <w:t>(No symbol) [0x0x491216]</w:t>
        <w:br/>
        <w:tab/>
        <w:t>(No symbol) [0x0x460855]</w:t>
        <w:br/>
        <w:tab/>
        <w:t>(No symbol) [0x0x4616f4]</w:t>
        <w:br/>
        <w:tab/>
        <w:t>GetHandleVerifier [0x0x85bb43+2623955]</w:t>
        <w:br/>
        <w:tab/>
        <w:t>GetHandleVerifier [0x0x856daa+2604090]</w:t>
        <w:br/>
        <w:tab/>
        <w:t>GetHandleVerifier [0x0x61069a+218410]</w:t>
        <w:br/>
        <w:tab/>
        <w:t>GetHandleVerifier [0x0x600ed8+154984]</w:t>
        <w:br/>
        <w:tab/>
        <w:t>GetHandleVerifier [0x0x60742d+180925]</w:t>
        <w:br/>
        <w:tab/>
        <w:t>GetHandleVerifier [0x0x5f22b8+94536]</w:t>
        <w:br/>
        <w:tab/>
        <w:t>GetHandleVerifier [0x0x5f2442+94930]</w:t>
        <w:br/>
        <w:tab/>
        <w:t>GetHandleVerifier [0x0x5dd5ea+9338]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erro_selecionando_o_serviço_serviço_pet_teste_selenium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o_serviço_serviço_pet_teste_selenium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Serviço...</w:t>
      </w:r>
    </w:p>
    <w:p>
      <w:r>
        <w:t>✅ Adicionando Serviço realizada com sucesso.</w:t>
      </w:r>
    </w:p>
    <w:p>
      <w:r>
        <w:t>Screenshot: adicionando_serviço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serviç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"Nome"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