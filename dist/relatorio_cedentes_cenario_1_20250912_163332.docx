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Cedente.</w:t>
      </w:r>
    </w:p>
    <w:p>
      <w:r>
        <w:t>🗕️ Data do teste: 12/09/2025 16:33:08</w:t>
      </w:r>
    </w:p>
    <w:p>
      <w:r>
        <w:t>O robô preencherá os campos obrigatórios e opcionais e realizará o cadastro de um Cedente.</w:t>
      </w:r>
    </w:p>
    <w:p>
      <w:r>
        <w:t>🔄 Acessando a URL do sistema.</w:t>
      </w:r>
    </w:p>
    <w:p>
      <w:r>
        <w:t>🖼️ Screenshot: screenshots\url_acessada_163312.png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331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screenshots\login_inicio_163313.png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331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screenshots\login_concluido_163315.png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331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screenshots\menu_inicio_163321.png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33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Cedente localizado e aberto.</w:t>
      </w:r>
    </w:p>
    <w:p>
      <w:r>
        <w:t>🖼️ Screenshot: screenshots\menu_capelas_aberto_163325.png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32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screenshots\cadastro_inicio_163325.png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32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screenshots\cadastro_aberto_163327.png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332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screenshots\nome_preenchido_163328.png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332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screenshots\apos_clicar_salvar_163330.png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3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screenshots\mensagem_sucesso_163330.png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3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screenshots\mensagem_final_163330.png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3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screenshots\formulario_fechado_163332.png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333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