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Capelas.</w:t>
      </w:r>
    </w:p>
    <w:p>
      <w:r>
        <w:t>🗕️ Data do teste: 12/09/2025 16:08:37</w:t>
      </w:r>
    </w:p>
    <w:p>
      <w:r>
        <w:t>Neste teste, o robô preencherá apenas os campos obrigatórios e salvará o formulário.</w:t>
      </w:r>
    </w:p>
    <w:p>
      <w:r>
        <w:t>🔄 Iniciando login no sistema.</w:t>
      </w:r>
    </w:p>
    <w:p>
      <w:r>
        <w:t>🖼️ Screenshot: screenshots\login_inicio_160840.png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inicio_16084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Login realizado com sucesso.</w:t>
      </w:r>
    </w:p>
    <w:p>
      <w:r>
        <w:t>🖼️ Screenshot: screenshots\login_concluido_160843.png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084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o menu Capelas.</w:t>
      </w:r>
    </w:p>
    <w:p>
      <w:r>
        <w:t>🖼️ Screenshot: screenshots\menu_inicio_160848.png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inicio_16084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Menu Capelas carregado.</w:t>
      </w:r>
    </w:p>
    <w:p>
      <w:r>
        <w:t>🖼️ Screenshot: screenshots\menu_capelas_160851.png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16085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o formulário de cadastro.</w:t>
      </w:r>
    </w:p>
    <w:p>
      <w:r>
        <w:t>🖼️ Screenshot: screenshots\formulario_inicio_160851.png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16085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Formulário aberto.</w:t>
      </w:r>
    </w:p>
    <w:p>
      <w:r>
        <w:t>🖼️ Screenshot: screenshots\formulario_aberto_160853.png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aberto_16085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apenas o campo obrigatório 'Nome'.</w:t>
      </w:r>
    </w:p>
    <w:p>
      <w:r>
        <w:t>✅ Campo 'Nome' preenchido.</w:t>
      </w:r>
    </w:p>
    <w:p>
      <w:r>
        <w:t>🖼️ Screenshot: screenshots\nome_preenchido_160854.png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me_preenchido_16085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'Salvar'.</w:t>
      </w:r>
    </w:p>
    <w:p>
      <w:r>
        <w:t>✅ Botão 'Salvar' clicado.</w:t>
      </w:r>
    </w:p>
    <w:p>
      <w:r>
        <w:t>🖼️ Screenshot: screenshots\apos_clicar_salvar_160856.png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salvar_16085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Mensagem de sucesso: Registro salvo com sucesso.</w:t>
      </w:r>
    </w:p>
    <w:p>
      <w:r>
        <w:t>🖼️ Screenshot: screenshots\mensagem_sucesso_160856.png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salvar_16085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Cadastro salvo com sucesso.</w:t>
      </w:r>
    </w:p>
    <w:p>
      <w:r>
        <w:t>🖼️ Screenshot: screenshots\mensagem_final_160856.png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salvar_16085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o formulário.</w:t>
      </w:r>
    </w:p>
    <w:p>
      <w:r>
        <w:t>✅ Formulário fechado.</w:t>
      </w:r>
    </w:p>
    <w:p>
      <w:r>
        <w:t>🖼️ Screenshot: screenshots\formulario_fechado_160858.png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fechado_16085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sucesso: somente campos obrigatórios foram preenchidos.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