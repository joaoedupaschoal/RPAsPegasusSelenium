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Campanhas Teste.</w:t>
      </w:r>
    </w:p>
    <w:p>
      <w:r>
        <w:t>🗕️ Data do teste: 12/09/2025 16:47:55</w:t>
      </w:r>
    </w:p>
    <w:p>
      <w:r>
        <w:t>Neste teste, o robô preencherá os campos obrigatórios e salvará o cadastro de uma nova Comissão Campanha.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screenshots\acessando_o_sistema_164759.png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7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screenshots\url_acessada_164800.png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8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screenshots\realizando_login_164802.png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8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screenshots\login_concluido_164807.png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80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screenshots\ajustando_zoom_164807.png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8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 Campanhas...</w:t>
      </w:r>
    </w:p>
    <w:p>
      <w:r>
        <w:t>✅ Abrindo menu Comissão Campanhas realizado com sucesso.</w:t>
      </w:r>
    </w:p>
    <w:p>
      <w:r>
        <w:t>🖼️ Screenshot: screenshots\abrindo_menu_comissão_campanhas_164811.png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648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 Campanhas' aberto.</w:t>
      </w:r>
    </w:p>
    <w:p>
      <w:r>
        <w:t>🖼️ Screenshot: screenshots\menu_aberto_164811.png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campanhas_1648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realizado com sucesso.</w:t>
      </w:r>
    </w:p>
    <w:p>
      <w:r>
        <w:t>🖼️ Screenshot: screenshots\acessando_formulário_de_cadastro_164814.png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48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screenshots\formulario_aberto_164814.png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_1648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Campanha...</w:t>
      </w:r>
    </w:p>
    <w:p>
      <w:r>
        <w:t>🔄 Preenchendo campo 'Nome da Campanha'.</w:t>
      </w:r>
    </w:p>
    <w:p>
      <w:r>
        <w:t>✅ Campo 'Nome da Campanha' preenchido.</w:t>
      </w:r>
    </w:p>
    <w:p>
      <w:r>
        <w:t>✅ Preenchendo Nome da Campanha realizado com sucesso.</w:t>
      </w:r>
    </w:p>
    <w:p>
      <w:r>
        <w:t>🖼️ Screenshot: screenshots\preenchendo_nome_da_campanha_164814.png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campanha_1648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🔄 Preenchendo campo 'Data Inicial'.</w:t>
      </w:r>
    </w:p>
    <w:p>
      <w:r>
        <w:t>✅ Campo 'Data Inicial' preenchido.</w:t>
      </w:r>
    </w:p>
    <w:p>
      <w:r>
        <w:t>✅ Preenchendo Data Inicial realizado com sucesso.</w:t>
      </w:r>
    </w:p>
    <w:p>
      <w:r>
        <w:t>🖼️ Screenshot: screenshots\preenchendo_data_inicial_164815.png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1648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Final...</w:t>
      </w:r>
    </w:p>
    <w:p>
      <w:r>
        <w:t>🔄 Preenchendo campo 'Data Final'.</w:t>
      </w:r>
    </w:p>
    <w:p>
      <w:r>
        <w:t>✅ Campo 'Data Final' preenchido.</w:t>
      </w:r>
    </w:p>
    <w:p>
      <w:r>
        <w:t>✅ Preenchendo Data Final realizado com sucesso.</w:t>
      </w:r>
    </w:p>
    <w:p>
      <w:r>
        <w:t>🖼️ Screenshot: screenshots\preenchendo_data_final_164816.png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1648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Vendedor...</w:t>
      </w:r>
    </w:p>
    <w:p>
      <w:r>
        <w:t>🔄 Preenchendo campo 'Comissão Meta Vendedor'.</w:t>
      </w:r>
    </w:p>
    <w:p>
      <w:r>
        <w:t>✅ Campo 'Comissão Meta Vendedor' preenchido.</w:t>
      </w:r>
    </w:p>
    <w:p>
      <w:r>
        <w:t>✅ Preenchendo Comissão Meta Vendedor realizado com sucesso.</w:t>
      </w:r>
    </w:p>
    <w:p>
      <w:r>
        <w:t>🖼️ Screenshot: screenshots\preenchendo_comissão_meta_vendedor_164816.png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vendedor_1648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Vendedor...</w:t>
      </w:r>
    </w:p>
    <w:p>
      <w:r>
        <w:t>🔄 Preenchendo campo 'Comissão Porcentagem Vendedor'.</w:t>
      </w:r>
    </w:p>
    <w:p>
      <w:r>
        <w:t>✅ Campo 'Comissão Porcentagem Vendedor' preenchido.</w:t>
      </w:r>
    </w:p>
    <w:p>
      <w:r>
        <w:t>✅ Preenchendo Comissão Porcentagem Vendedor realizado com sucesso.</w:t>
      </w:r>
    </w:p>
    <w:p>
      <w:r>
        <w:t>🖼️ Screenshot: screenshots\preenchendo_comissão_porcentagem_vendedor_164816.png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vendedor_16481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Meta Supervisor...</w:t>
      </w:r>
    </w:p>
    <w:p>
      <w:r>
        <w:t>🔄 Preenchendo campo 'Comissão Meta Supervisor'.</w:t>
      </w:r>
    </w:p>
    <w:p>
      <w:r>
        <w:t>✅ Campo 'Comissão Meta Supervisor' preenchido.</w:t>
      </w:r>
    </w:p>
    <w:p>
      <w:r>
        <w:t>✅ Preenchendo Comissão Meta Supervisor realizado com sucesso.</w:t>
      </w:r>
    </w:p>
    <w:p>
      <w:r>
        <w:t>🖼️ Screenshot: screenshots\preenchendo_comissão_meta_supervisor_164817.png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meta_supervisor_164817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Comissão Porcentagem Supervisor...</w:t>
      </w:r>
    </w:p>
    <w:p>
      <w:r>
        <w:t>🔄 Preenchendo campo 'Comissão Porcentagem Supervisor'.</w:t>
      </w:r>
    </w:p>
    <w:p>
      <w:r>
        <w:t>✅ Campo 'Comissão Porcentagem Supervisor' preenchido.</w:t>
      </w:r>
    </w:p>
    <w:p>
      <w:r>
        <w:t>✅ Preenchendo Comissão Porcentagem Supervisor realizado com sucesso.</w:t>
      </w:r>
    </w:p>
    <w:p>
      <w:r>
        <w:t>🖼️ Screenshot: screenshots\preenchendo_comissão_porcentagem_supervisor_164817.png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648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🖼️ Screenshot: screenshots\campos_preenchidos_164817.png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issão_porcentagem_supervisor_1648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realizado com sucesso.</w:t>
      </w:r>
    </w:p>
    <w:p>
      <w:r>
        <w:t>🖼️ Screenshot: screenshots\clicando_no_botão_salvar_164819.png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48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screenshots\apos_salvar_164820.png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48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screenshots\mensagem_sucesso_164820.png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48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🖼️ Screenshot: screenshots\mensagem_final_164820.png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_1648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screenshots\fechando_formulário_164821.png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8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screenshots\formulario_fechado_164821.png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48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Comissão Campanhas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