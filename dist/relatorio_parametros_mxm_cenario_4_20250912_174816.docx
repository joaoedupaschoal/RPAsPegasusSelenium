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MXM – Cenário 4: Preenchimento dos campos NÃO obrigatórios e salvamento.</w:t>
      </w:r>
    </w:p>
    <w:p>
      <w:r>
        <w:t>Data do teste: 12/09/2025 17:47:40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MXM...</w:t>
      </w:r>
    </w:p>
    <w:p>
      <w:r>
        <w:t>✅ Abrindo menu Parâmetros MXM realizada com sucesso.</w:t>
      </w:r>
    </w:p>
    <w:p>
      <w:r>
        <w:t>Screenshot: abrindo_menu_parâmetros_mxm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Pacotes...</w:t>
      </w:r>
    </w:p>
    <w:p>
      <w:r>
        <w:t>✅ Acessando aba Pacotes realizada com sucesso.</w:t>
      </w:r>
    </w:p>
    <w:p>
      <w:r>
        <w:t>Screenshot: acessando_aba_pacotes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cot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pacote...</w:t>
      </w:r>
    </w:p>
    <w:p>
      <w:r>
        <w:t>✅ Adicionando pacote realizada com sucesso.</w:t>
      </w:r>
    </w:p>
    <w:p>
      <w:r>
        <w:t>Screenshot: adicionando_pacote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aco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"Código Filial"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