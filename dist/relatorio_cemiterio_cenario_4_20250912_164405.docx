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4: Preenchimento dos campos NÃO obrigatórios e salvamento.</w:t>
      </w:r>
    </w:p>
    <w:p>
      <w:r>
        <w:t>Data do teste: 12/09/2025 16:43:21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Complemento</w:t>
      </w:r>
    </w:p>
    <w:p>
      <w:r>
        <w:t>✅ Preencher Complemento concluída.</w:t>
      </w:r>
    </w:p>
    <w:p>
      <w:r>
        <w:t>📸 Screenshot: preencher_complemento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comple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Cemitério</w:t>
      </w:r>
    </w:p>
    <w:p>
      <w:r>
        <w:t>✅ Salvar Cemitério concluída.</w:t>
      </w:r>
    </w:p>
    <w:p>
      <w:r>
        <w:t>📸 Screenshot: salvar_cemitério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_cemité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"Nome" é obrigatório.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