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Capelas.</w:t>
      </w:r>
    </w:p>
    <w:p>
      <w:r>
        <w:t>🗕️ Data do teste: 12/09/2025 16:09:01</w:t>
      </w:r>
    </w:p>
    <w:p>
      <w:r>
        <w:t>Neste teste, o robô preencherá apenas campos não obrigatórios e tentará salvar para verificar a validação dos obrigatórios.</w:t>
      </w:r>
    </w:p>
    <w:p>
      <w:r>
        <w:t>🔄 Iniciando login no sistema.</w:t>
      </w:r>
    </w:p>
    <w:p>
      <w:r>
        <w:t>🖼️ Screenshot: screenshots\login_inicio_160905.png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inicio_16090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Login realizado.</w:t>
      </w:r>
    </w:p>
    <w:p>
      <w:r>
        <w:t>🖼️ Screenshot: screenshots\login_concluido_160908.png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_160908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o menu Capelas.</w:t>
      </w:r>
    </w:p>
    <w:p>
      <w:r>
        <w:t>🖼️ Screenshot: screenshots\menu_inicio_160913.png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u_inicio_16091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Menu Capelas aberto.</w:t>
      </w:r>
    </w:p>
    <w:p>
      <w:r>
        <w:t>🖼️ Screenshot: screenshots\menu_aberto_160916.png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u_aberto_160916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o formulário de cadastro.</w:t>
      </w:r>
    </w:p>
    <w:p>
      <w:r>
        <w:t>🖼️ Screenshot: screenshots\formulario_inicio_160916.png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u_aberto_160916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Formulário carregado.</w:t>
      </w:r>
    </w:p>
    <w:p>
      <w:r>
        <w:t>🖼️ Screenshot: screenshots\formulario_aberto_160918.png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ormulario_aberto_160918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apenas o campo 'Cidade - UF' (não obrigatório).</w:t>
      </w:r>
    </w:p>
    <w:p>
      <w:r>
        <w:t>✅ Campo 'Cidade - UF' preenchido e selecionado.</w:t>
      </w:r>
    </w:p>
    <w:p>
      <w:r>
        <w:t>🖼️ Screenshot: screenshots\cidade_uf_preenchida_160920.png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idade_uf_preenchida_16092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Tentando salvar sem preencher campos obrigatórios.</w:t>
      </w:r>
    </w:p>
    <w:p>
      <w:r>
        <w:t>✅ Clique no botão Salvar realizado.</w:t>
      </w:r>
    </w:p>
    <w:p>
      <w:r>
        <w:t>🖼️ Screenshot: screenshots\apos_clicar_salvar_160922.png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clicar_salvar_16092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⚠️ Mensagem de alerta: O campo "Nome *" é obrigatório.</w:t>
      </w:r>
    </w:p>
    <w:p>
      <w:r>
        <w:t>🖼️ Screenshot: screenshots\mensagem_alerta_160923.png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sagem_alerta_160923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⚠️ Mensagem de alerta exibida.</w:t>
      </w:r>
    </w:p>
    <w:p>
      <w:r>
        <w:t>🖼️ Screenshot: screenshots\mensagem_final_160923.png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sagem_alerta_160923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o formulário.</w:t>
      </w:r>
    </w:p>
    <w:p>
      <w:r>
        <w:t>✅ Formulário fechado.</w:t>
      </w:r>
    </w:p>
    <w:p>
      <w:r>
        <w:t>🖼️ Screenshot: screenshots\formulario_fechado_160924.png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ormulario_fechado_160924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encerrado. O sistema respondeu conforme esperado ao não preencher campos obrigatórios.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