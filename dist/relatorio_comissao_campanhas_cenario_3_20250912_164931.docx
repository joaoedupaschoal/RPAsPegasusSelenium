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Comissão Campanhas Teste.</w:t>
      </w:r>
    </w:p>
    <w:p>
      <w:r>
        <w:t>🗕️ Data do teste: 12/09/2025 16:48:59</w:t>
      </w:r>
    </w:p>
    <w:p>
      <w:r>
        <w:t>Neste teste, o robô preencherá os campos NÃO obrigatórios e salvará o cadastro de uma nova Comissão Campanha, com a finalidade de validar o disparo de mensagens no sistema.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screenshots\acessando_o_sistema_164904.png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490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screenshots\url_acessada_164905.png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490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screenshots\realizando_login_164908.png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490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screenshots\login_concluido_164916.png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491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screenshots\ajustando_zoom_164917.png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491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Comissão Campanhas...</w:t>
      </w:r>
    </w:p>
    <w:p>
      <w:r>
        <w:t>✅ Abrindo menu Comissão Campanhas realizado com sucesso.</w:t>
      </w:r>
    </w:p>
    <w:p>
      <w:r>
        <w:t>🖼️ Screenshot: screenshots\abrindo_menu_comissão_campanhas_164922.png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campanhas_16492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'Comissão Campanhas' aberto.</w:t>
      </w:r>
    </w:p>
    <w:p>
      <w:r>
        <w:t>🖼️ Screenshot: screenshots\menu_aberto_164922.png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campanhas_16492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screenshots\acessando_formulário_de_cadastro_164924.png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492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screenshots\formulario_aberto_164925.png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492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realizado com sucesso.</w:t>
      </w:r>
    </w:p>
    <w:p>
      <w:r>
        <w:t>🖼️ Screenshot: screenshots\clicando_no_botão_salvar_164928.png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492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screenshots\apos_salvar_164929.png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6492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"Campanha *" é obrigatório.</w:t>
      </w:r>
    </w:p>
    <w:p>
      <w:r>
        <w:t>🖼️ Screenshot: screenshots\mensagem_alerta_164929.png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6492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 exibida.</w:t>
      </w:r>
    </w:p>
    <w:p>
      <w:r>
        <w:t>📸 Mensagem exibida após salvar.</w:t>
      </w:r>
    </w:p>
    <w:p>
      <w:r>
        <w:t>🖼️ Screenshot: screenshots\mensagem_final_164929.png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492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screenshots\fechando_formulário_164930.png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493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screenshots\formulario_fechado_164931.png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493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Comissão Campanhas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