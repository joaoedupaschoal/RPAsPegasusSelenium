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Escala Motorista – Cenário 1: Preenchimento completo e salvamento.</w:t>
      </w:r>
    </w:p>
    <w:p>
      <w:r>
        <w:t>Data do teste: 12/09/2025 17:08:27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Escala Motorista...</w:t>
      </w:r>
    </w:p>
    <w:p>
      <w:r>
        <w:t>✅ Abrindo menu Escala Motorista realizada com sucesso.</w:t>
      </w:r>
    </w:p>
    <w:p>
      <w:r>
        <w:t>Screenshot: abrindo_menu_escala_motorista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scala_motor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 da escala...</w:t>
      </w:r>
    </w:p>
    <w:p>
      <w:r>
        <w:t>✅ Preenchendo data início da escala realizada com sucesso.</w:t>
      </w:r>
    </w:p>
    <w:p>
      <w:r>
        <w:t>Screenshot: preenchendo_data_início_da_escala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ício_da_escal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 da escala...</w:t>
      </w:r>
    </w:p>
    <w:p>
      <w:r>
        <w:t>✅ Preenchendo data fim da escala realizada com sucesso.</w:t>
      </w:r>
    </w:p>
    <w:p>
      <w:r>
        <w:t>Screenshot: preenchendo_data_fim_da_escala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m_da_escal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escala...</w:t>
      </w:r>
    </w:p>
    <w:p>
      <w:r>
        <w:t>✅ Selecionando tipo de escala realizada com sucesso.</w:t>
      </w:r>
    </w:p>
    <w:p>
      <w:r>
        <w:t>Screenshot: selecionando_tipo_de_escala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escal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Escala Motorista cadastrada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