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Pacotes PET – Cenário 2: Preenchimento completo e cancelamento.</w:t>
      </w:r>
    </w:p>
    <w:p>
      <w:r>
        <w:t>Data do teste: 12/09/2025 17:42:38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Pacotes PET...</w:t>
      </w:r>
    </w:p>
    <w:p>
      <w:r>
        <w:t>✅ Abrindo menu Pacotes PET realizada com sucesso.</w:t>
      </w:r>
    </w:p>
    <w:p>
      <w:r>
        <w:t>Screenshot: abrindo_menu_pacotes_pet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cotes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Pacote PET...</w:t>
      </w:r>
    </w:p>
    <w:p>
      <w:r>
        <w:t>✅ Preenchendo o Nome do Pacote PET realizada com sucesso.</w:t>
      </w:r>
    </w:p>
    <w:p>
      <w:r>
        <w:t>Screenshot: preenchendo_o_nome_do_pacote_pet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acote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Quantidade Máxima de Pets...</w:t>
      </w:r>
    </w:p>
    <w:p>
      <w:r>
        <w:t>✅ Preenchendo a Quantidade Máxima de Pets realizada com sucesso.</w:t>
      </w:r>
    </w:p>
    <w:p>
      <w:r>
        <w:t>Screenshot: preenchendo_a_quantidade_máxima_de_pets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quantidade_máxima_de_pe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Vigência em Dias...</w:t>
      </w:r>
    </w:p>
    <w:p>
      <w:r>
        <w:t>✅ Preenchendo a Vigência em Dias realizada com sucesso.</w:t>
      </w:r>
    </w:p>
    <w:p>
      <w:r>
        <w:t>Screenshot: preenchendo_a_vigência_em_dias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vigência_em_di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Carência em Dias...</w:t>
      </w:r>
    </w:p>
    <w:p>
      <w:r>
        <w:t>✅ Preenchendo a Carência em Dias realizada com sucesso.</w:t>
      </w:r>
    </w:p>
    <w:p>
      <w:r>
        <w:t>Screenshot: preenchendo_a_carência_em_dias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carência_em_di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Adesão...</w:t>
      </w:r>
    </w:p>
    <w:p>
      <w:r>
        <w:t>✅ Preenchendo a Taxa Adesão realizada com sucesso.</w:t>
      </w:r>
    </w:p>
    <w:p>
      <w:r>
        <w:t>Screenshot: preenchendo_a_taxa_adesão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ades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Tipo de Mensalidade Adesão TIPO MENSALIDADE JOÃO TESTE...</w:t>
      </w:r>
    </w:p>
    <w:p>
      <w:r>
        <w:t>❌ Erro ao selecionando o tipo de mensalidade adesão tipo mensalidade joão teste: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erro_selecionando_o_tipo_de_mensalidade_adesão_tipo_mensalidade_joão_teste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tipo_de_mensalidade_adesão_tipo_mensalidade_joão_tes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Mensal...</w:t>
      </w:r>
    </w:p>
    <w:p>
      <w:r>
        <w:t>✅ Preenchendo a Taxa Mensal realizada com sucesso.</w:t>
      </w:r>
    </w:p>
    <w:p>
      <w:r>
        <w:t>Screenshot: preenchendo_a_taxa_mensal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Bimestral...</w:t>
      </w:r>
    </w:p>
    <w:p>
      <w:r>
        <w:t>✅ Preenchendo a Taxa Bimestral realizada com sucesso.</w:t>
      </w:r>
    </w:p>
    <w:p>
      <w:r>
        <w:t>Screenshot: preenchendo_a_taxa_bimestral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Trimestral...</w:t>
      </w:r>
    </w:p>
    <w:p>
      <w:r>
        <w:t>✅ Preenchendo a Taxa Trimestral realizada com sucesso.</w:t>
      </w:r>
    </w:p>
    <w:p>
      <w:r>
        <w:t>Screenshot: preenchendo_a_taxa_trimestral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Quadrimestral...</w:t>
      </w:r>
    </w:p>
    <w:p>
      <w:r>
        <w:t>✅ Preenchendo a Taxa Quadrimestral realizada com sucesso.</w:t>
      </w:r>
    </w:p>
    <w:p>
      <w:r>
        <w:t>Screenshot: preenchendo_a_taxa_quadrimestral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Semestral...</w:t>
      </w:r>
    </w:p>
    <w:p>
      <w:r>
        <w:t>✅ Preenchendo a Taxa Semestral realizada com sucesso.</w:t>
      </w:r>
    </w:p>
    <w:p>
      <w:r>
        <w:t>Screenshot: preenchendo_a_taxa_semestral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Anual...</w:t>
      </w:r>
    </w:p>
    <w:p>
      <w:r>
        <w:t>✅ Preenchendo a Taxa Anual realizada com sucesso.</w:t>
      </w:r>
    </w:p>
    <w:p>
      <w:r>
        <w:t>Screenshot: preenchendo_a_taxa_anual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anu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 Manutenção...</w:t>
      </w:r>
    </w:p>
    <w:p>
      <w:r>
        <w:t>❌ Erro ao selecionando tipo de mensalidade manutenção: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erro_selecionando_tipo_de_mensalidade_manutenção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mensalidade_manuten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Produtos...</w:t>
      </w:r>
    </w:p>
    <w:p>
      <w:r>
        <w:t>❌ Erro ao acessando aba produtos: Message: element click intercepted: Element &lt;a class="categoria..."&gt;Produtos&lt;/a&gt; is not clickable at point (397, 153). Other element would receive the click: &lt;div id="DataTables_Table_5_wrapper" class="dataTables_wrapper no-footer"&gt;...&lt;/div&gt;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[0x0x472c20]</w:t>
        <w:br/>
        <w:tab/>
        <w:t>(No symbol) [0x0x470fda]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erro_acessando_aba_produtos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cessando_aba_produ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Produto PRUDUTO TESTE JOÃO...</w:t>
      </w:r>
    </w:p>
    <w:p>
      <w:r>
        <w:t>❌ Erro ao selecionando o produto pruduto teste joão: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erro_selecionando_o_produto_pruduto_teste_joão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produto_pruduto_teste_jo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quantidade do produto...</w:t>
      </w:r>
    </w:p>
    <w:p>
      <w:r>
        <w:t>✅ Preenchendo a quantidade do produto realizada com sucesso.</w:t>
      </w:r>
    </w:p>
    <w:p>
      <w:r>
        <w:t>Screenshot: preenchendo_a_quantidade_do_produto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quantidade_do_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Produto...</w:t>
      </w:r>
    </w:p>
    <w:p>
      <w:r>
        <w:t>✅ Adicionando Produto realizada com sucesso.</w:t>
      </w:r>
    </w:p>
    <w:p>
      <w:r>
        <w:t>Screenshot: adicionando_produto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rod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Serviços...</w:t>
      </w:r>
    </w:p>
    <w:p>
      <w:r>
        <w:t>✅ Acessando aba Serviços realizada com sucesso.</w:t>
      </w:r>
    </w:p>
    <w:p>
      <w:r>
        <w:t>Screenshot: acessando_aba_serviços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serviç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Serviço SERVIÇO PET TESTE SELENIUM...</w:t>
      </w:r>
    </w:p>
    <w:p>
      <w:r>
        <w:t>❌ Erro ao selecionando o serviço serviço pet teste selenium: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erro_selecionando_o_serviço_serviço_pet_teste_selenium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serviço_serviço_pet_teste_seleniu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Serviço...</w:t>
      </w:r>
    </w:p>
    <w:p>
      <w:r>
        <w:t>❌ Erro ao adicionando serviço: Message: element click intercepted: Element &lt;a class="btAddGroup"&gt;...&lt;/a&gt; is not clickable at point (998, 206). Other element would receive the click: &lt;td ref="57"&gt;...&lt;/td&gt;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[0x0x472c20]</w:t>
        <w:br/>
        <w:tab/>
        <w:t>(No symbol) [0x0x470fda]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erro_adicionando_serviço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serviç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