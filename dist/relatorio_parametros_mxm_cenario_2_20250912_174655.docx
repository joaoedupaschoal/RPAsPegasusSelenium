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2: Preenchimento completo e cancelamento.</w:t>
      </w:r>
    </w:p>
    <w:p>
      <w:r>
        <w:t>Data do teste: 12/09/2025 17:46:22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da filial...</w:t>
      </w:r>
    </w:p>
    <w:p>
      <w:r>
        <w:t>✅ Preenchendo código da filial realizada com sucesso.</w:t>
      </w:r>
    </w:p>
    <w:p>
      <w:r>
        <w:t>Screenshot: preenchendo_código_da_filial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competência...</w:t>
      </w:r>
    </w:p>
    <w:p>
      <w:r>
        <w:t>✅ Preenchendo campo competência realizada com sucesso.</w:t>
      </w:r>
    </w:p>
    <w:p>
      <w:r>
        <w:t>Screenshot: preenchendo_campo_competência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et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✅ Selecionando tipo mensalidade realizada com sucesso.</w:t>
      </w:r>
    </w:p>
    <w:p>
      <w:r>
        <w:t>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produto...</w:t>
      </w:r>
    </w:p>
    <w:p>
      <w:r>
        <w:t>✅ Preenchendo código do produto realizada com sucesso.</w:t>
      </w:r>
    </w:p>
    <w:p>
      <w:r>
        <w:t>Screenshot: preenchendo_código_do_produto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produto...</w:t>
      </w:r>
    </w:p>
    <w:p>
      <w:r>
        <w:t>✅ Preenchendo descrição do produto realizada com sucesso.</w:t>
      </w:r>
    </w:p>
    <w:p>
      <w:r>
        <w:t>Screenshot: preenchendo_descrição_do_produto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produ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centro de custo...</w:t>
      </w:r>
    </w:p>
    <w:p>
      <w:r>
        <w:t>✅ Preenchendo centro de custo realizada com sucesso.</w:t>
      </w:r>
    </w:p>
    <w:p>
      <w:r>
        <w:t>Screenshot: preenchendo_centro_de_custo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tipo de operação...</w:t>
      </w:r>
    </w:p>
    <w:p>
      <w:r>
        <w:t>✅ Preenchendo tipo de operação realizada com sucesso.</w:t>
      </w:r>
    </w:p>
    <w:p>
      <w:r>
        <w:t>Screenshot: preenchendo_tipo_de_operação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ipo_de_oper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Pacotes...</w:t>
      </w:r>
    </w:p>
    <w:p>
      <w:r>
        <w:t>✅ Acessando aba Pacotes realizada com sucesso.</w:t>
      </w:r>
    </w:p>
    <w:p>
      <w:r>
        <w:t>Screenshot: acessando_aba_pacotes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c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pacote...</w:t>
      </w:r>
    </w:p>
    <w:p>
      <w:r>
        <w:t>✅ Adicionando pacote realizada com sucesso.</w:t>
      </w:r>
    </w:p>
    <w:p>
      <w:r>
        <w:t>Screenshot: adicionando_pacote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aco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