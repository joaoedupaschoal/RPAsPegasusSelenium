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Concessionárias de Energia Teste.</w:t>
      </w:r>
    </w:p>
    <w:p>
      <w:r>
        <w:t>🗕️ Data do teste: 12/09/2025 16:50:19</w:t>
      </w:r>
    </w:p>
    <w:p>
      <w:r>
        <w:t>Neste teste, o robô preencherá os campos obrigatórios e cancelará o cadastro de uma nova Concessionária de Energia.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screenshots\acessando_o_sistema_165024.png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502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🖼️ Screenshot: screenshots\url_acessada_165025.png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502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screenshots\realizando_login_165027.png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502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🖼️ Screenshot: screenshots\login_concluido_165032.png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503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screenshots\ajustando_zoom_165032.png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503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Concessionárias de Energia...</w:t>
      </w:r>
    </w:p>
    <w:p>
      <w:r>
        <w:t>✅ Abrindo menu Concessionárias de Energia realizado com sucesso.</w:t>
      </w:r>
    </w:p>
    <w:p>
      <w:r>
        <w:t>🖼️ Screenshot: screenshots\abrindo_menu_concessionárias_de_energia_165037.png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cessionárias_de_energia_16503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'Concessionárias de Energia' aberto.</w:t>
      </w:r>
    </w:p>
    <w:p>
      <w:r>
        <w:t>🖼️ Screenshot: screenshots\menu_aberto_165037.png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cessionárias_de_energia_16503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realizado com sucesso.</w:t>
      </w:r>
    </w:p>
    <w:p>
      <w:r>
        <w:t>🖼️ Screenshot: screenshots\acessando_formulário_de_cadastro_165039.png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6503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🖼️ Screenshot: screenshots\formulario_aberto_165039.png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6503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🔄 Preenchendo campo 'Nome'.</w:t>
      </w:r>
    </w:p>
    <w:p>
      <w:r>
        <w:t>✅ Campo 'Nome' preenchido.</w:t>
      </w:r>
    </w:p>
    <w:p>
      <w:r>
        <w:t>✅ Preenchendo Nome realizado com sucesso.</w:t>
      </w:r>
    </w:p>
    <w:p>
      <w:r>
        <w:t>🖼️ Screenshot: screenshots\preenchendo_nome_165040.png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16504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Concessionária...</w:t>
      </w:r>
    </w:p>
    <w:p>
      <w:r>
        <w:t>🔄 Preenchendo campo 'Código Concessionária'.</w:t>
      </w:r>
    </w:p>
    <w:p>
      <w:r>
        <w:t>✅ Campo 'Código Concessionária' preenchido.</w:t>
      </w:r>
    </w:p>
    <w:p>
      <w:r>
        <w:t>✅ Preenchendo Código Concessionária realizado com sucesso.</w:t>
      </w:r>
    </w:p>
    <w:p>
      <w:r>
        <w:t>🖼️ Screenshot: screenshots\preenchendo_código_concessionária_165040.png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concessionária_16504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Item...</w:t>
      </w:r>
    </w:p>
    <w:p>
      <w:r>
        <w:t>🔄 Preenchendo campo 'Código Item'.</w:t>
      </w:r>
    </w:p>
    <w:p>
      <w:r>
        <w:t>✅ Campo 'Código Item' preenchido.</w:t>
      </w:r>
    </w:p>
    <w:p>
      <w:r>
        <w:t>✅ Preenchendo Código Item realizado com sucesso.</w:t>
      </w:r>
    </w:p>
    <w:p>
      <w:r>
        <w:t>🖼️ Screenshot: screenshots\preenchendo_código_item_165040.png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item_16504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Empresa...</w:t>
      </w:r>
    </w:p>
    <w:p>
      <w:r>
        <w:t>🔄 Preenchendo campo 'Código Empresa'.</w:t>
      </w:r>
    </w:p>
    <w:p>
      <w:r>
        <w:t>✅ Campo 'Código Empresa' preenchido.</w:t>
      </w:r>
    </w:p>
    <w:p>
      <w:r>
        <w:t>✅ Preenchendo Código Empresa realizado com sucesso.</w:t>
      </w:r>
    </w:p>
    <w:p>
      <w:r>
        <w:t>🖼️ Screenshot: screenshots\preenchendo_código_empresa_165041.png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empresa_16504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Todos os campos preenchidos.</w:t>
      </w:r>
    </w:p>
    <w:p>
      <w:r>
        <w:t>🖼️ Screenshot: screenshots\campos_preenchidos_165041.png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empresa_16504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Cancelar...</w:t>
      </w:r>
    </w:p>
    <w:p>
      <w:r>
        <w:t>✅ Clicando no botão Cancelar realizado com sucesso.</w:t>
      </w:r>
    </w:p>
    <w:p>
      <w:r>
        <w:t>🖼️ Screenshot: screenshots\clicando_no_botão_cancelar_165043.png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cancelar_16504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Cancelar realizado.</w:t>
      </w:r>
    </w:p>
    <w:p>
      <w:r>
        <w:t>🖼️ Screenshot: screenshots\apos_cancelar_165043.png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cancelar_16504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Sim...</w:t>
      </w:r>
    </w:p>
    <w:p>
      <w:r>
        <w:t>✅ Clicando no botão Sim realizado com sucesso.</w:t>
      </w:r>
    </w:p>
    <w:p>
      <w:r>
        <w:t>🖼️ Screenshot: screenshots\clicando_no_botão_sim_165045.png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im_16504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Nenhuma mensagem de alerta encontrada.</w:t>
      </w:r>
    </w:p>
    <w:p>
      <w:r>
        <w:t>🖼️ Screenshot: screenshots\mensagem_nao_encontrada_165046.png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im_16504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Nenhuma mensagem encontrada após cancelar.</w:t>
      </w:r>
    </w:p>
    <w:p>
      <w:r>
        <w:t>📸 Mensagem exibida após cancelar.</w:t>
      </w:r>
    </w:p>
    <w:p>
      <w:r>
        <w:t>🖼️ Screenshot: screenshots\mensagem_final_165046.png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im_16504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screenshots\fechando_formulário_165047.png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504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🖼️ Screenshot: screenshots\formulario_fechado_165047.png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504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Concessionária de Energia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