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Cemitérios – Cenário 1: Preenchimento completo e salvamento.</w:t>
      </w:r>
    </w:p>
    <w:p>
      <w:r>
        <w:t>Data do teste: 12/09/2025 16:39:58</w:t>
      </w:r>
    </w:p>
    <w:p>
      <w:r>
        <w:t>🔄 Acessando sistema</w:t>
      </w:r>
    </w:p>
    <w:p>
      <w:r>
        <w:t>✅ Acessando sistema concluída.</w:t>
      </w:r>
    </w:p>
    <w:p>
      <w:r>
        <w:t>📸 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Login no sistema</w:t>
      </w:r>
    </w:p>
    <w:p>
      <w:r>
        <w:t>✅ Login no sistema concluída.</w:t>
      </w:r>
    </w:p>
    <w:p>
      <w:r>
        <w:t>📸 Screenshot: login_no_sistema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no_sistem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o ícone do usuario aparecer e ajustando zoom</w:t>
      </w:r>
    </w:p>
    <w:p>
      <w:r>
        <w:t>🔍 Zoom ajustado para 90%.</w:t>
      </w:r>
    </w:p>
    <w:p>
      <w:r>
        <w:t>✅ Esperando o ícone do usuario aparecer e ajustando zoom concluída.</w:t>
      </w:r>
    </w:p>
    <w:p>
      <w:r>
        <w:t>📸 Screenshot: esperando_o_ícone_do_usuario_aparecer_e_ajustando_zoom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o_ícone_do_usuario_aparece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Abrir menu com F2</w:t>
      </w:r>
    </w:p>
    <w:p>
      <w:r>
        <w:t>✅ Abrir menu com F2 concluída.</w:t>
      </w:r>
    </w:p>
    <w:p>
      <w:r>
        <w:t>📸 Screenshot: abrir_menu_com_f2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r_menu_com_f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Buscar por Cemitérios</w:t>
      </w:r>
    </w:p>
    <w:p>
      <w:r>
        <w:t>✅ Buscar por Cemitérios concluída.</w:t>
      </w:r>
    </w:p>
    <w:p>
      <w:r>
        <w:t>📸 Screenshot: buscar_por_cemitérios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r_por_cemitéri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Clicar em Cadastrar</w:t>
      </w:r>
    </w:p>
    <w:p>
      <w:r>
        <w:t>✅ Clicar em Cadastrar concluída.</w:t>
      </w:r>
    </w:p>
    <w:p>
      <w:r>
        <w:t>📸 Screenshot: clicar_em_cadastrar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r_em_cadastr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Nome</w:t>
      </w:r>
    </w:p>
    <w:p>
      <w:r>
        <w:t>✅ Preencher Nome concluída.</w:t>
      </w:r>
    </w:p>
    <w:p>
      <w:r>
        <w:t>📸 Screenshot: preencher_nome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nom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Selecionar Status Ativo</w:t>
      </w:r>
    </w:p>
    <w:p>
      <w:r>
        <w:t>✅ Selecionar Status Ativo concluída.</w:t>
      </w:r>
    </w:p>
    <w:p>
      <w:r>
        <w:t>📸 Screenshot: selecionar_status_ativo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r_status_ativ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Dias para Exumar</w:t>
      </w:r>
    </w:p>
    <w:p>
      <w:r>
        <w:t>✅ Preencher Dias para Exumar concluída.</w:t>
      </w:r>
    </w:p>
    <w:p>
      <w:r>
        <w:t>📸 Screenshot: preencher_dias_para_exumar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dias_para_exum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CEP</w:t>
      </w:r>
    </w:p>
    <w:p>
      <w:r>
        <w:t>❌ Erro ao preencher cep: Não foi possível preencher o campo CEP</w:t>
      </w:r>
    </w:p>
    <w:p>
      <w:r>
        <w:t>📸 Screenshot: erro_preencher_cep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r_cep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Confirmar preenchimento de endereço</w:t>
      </w:r>
    </w:p>
    <w:p>
      <w:r>
        <w:t>✅ Confirmar preenchimento de endereço concluída.</w:t>
      </w:r>
    </w:p>
    <w:p>
      <w:r>
        <w:t>📸 Screenshot: confirmar_preenchimento_de_endereço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r_preenchimento_de_endereç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Número</w:t>
      </w:r>
    </w:p>
    <w:p>
      <w:r>
        <w:t>✅ Preencher Número concluída.</w:t>
      </w:r>
    </w:p>
    <w:p>
      <w:r>
        <w:t>📸 Screenshot: preencher_número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númer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Complemento</w:t>
      </w:r>
    </w:p>
    <w:p>
      <w:r>
        <w:t>✅ Preencher Complemento concluída.</w:t>
      </w:r>
    </w:p>
    <w:p>
      <w:r>
        <w:t>📸 Screenshot: preencher_complemento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comple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Acessar aba Exumação por Idade</w:t>
      </w:r>
    </w:p>
    <w:p>
      <w:r>
        <w:t>✅ Acessar aba Exumação por Idade concluída.</w:t>
      </w:r>
    </w:p>
    <w:p>
      <w:r>
        <w:t>📸 Screenshot: acessar_aba_exumação_por_idade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r_aba_exumação_por_idad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Idade Inicial</w:t>
      </w:r>
    </w:p>
    <w:p>
      <w:r>
        <w:t>✅ Preencher Idade Inicial concluída.</w:t>
      </w:r>
    </w:p>
    <w:p>
      <w:r>
        <w:t>📸 Screenshot: preencher_idade_inicial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idade_inici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Idade Final</w:t>
      </w:r>
    </w:p>
    <w:p>
      <w:r>
        <w:t>✅ Preencher Idade Final concluída.</w:t>
      </w:r>
    </w:p>
    <w:p>
      <w:r>
        <w:t>📸 Screenshot: preencher_idade_final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idade_fin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Dias para Exumar por Idade</w:t>
      </w:r>
    </w:p>
    <w:p>
      <w:r>
        <w:t>✅ Preencher Dias para Exumar por Idade concluída.</w:t>
      </w:r>
    </w:p>
    <w:p>
      <w:r>
        <w:t>📸 Screenshot: preencher_dias_para_exumar_por_idade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dias_para_exumar_por_idad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Adicionar faixa de exumação</w:t>
      </w:r>
    </w:p>
    <w:p>
      <w:r>
        <w:t>✅ Adicionar faixa de exumação concluída.</w:t>
      </w:r>
    </w:p>
    <w:p>
      <w:r>
        <w:t>📸 Screenshot: adicionar_faixa_de_exumação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r_faixa_de_exumaçã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Salvar Cemitério</w:t>
      </w:r>
    </w:p>
    <w:p>
      <w:r>
        <w:t>✅ Salvar Cemitério concluída.</w:t>
      </w:r>
    </w:p>
    <w:p>
      <w:r>
        <w:t>📸 Screenshot: salvar_cemitério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r_cemitéri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Cemitério criado com sucesso</w:t>
      </w:r>
    </w:p>
    <w:p>
      <w:r>
        <w:t>🔄 Fechar modal</w:t>
      </w:r>
    </w:p>
    <w:p>
      <w:r>
        <w:t>✅ Fechar modal concluída.</w:t>
      </w:r>
    </w:p>
    <w:p>
      <w:r>
        <w:t>📸 Screenshot: fechar_modal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r_modal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