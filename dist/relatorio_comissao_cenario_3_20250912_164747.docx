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Comissão Teste.</w:t>
      </w:r>
    </w:p>
    <w:p>
      <w:r>
        <w:t>🗕️ Data do teste: 12/09/2025 16:46:51</w:t>
      </w:r>
    </w:p>
    <w:p>
      <w:r>
        <w:t>Neste teste, o robô preencherá os campos NÃO obrigatórios e salvará o cadastro de uma nova Comissão.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screenshots\acessando_o_sistema_164655.png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465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screenshots\url_acessada_164656.png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46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screenshots\realizando_login_164728.png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472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screenshots\login_concluido_164731.png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473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screenshots\ajustando_zoom_164731.png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473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Comissão...</w:t>
      </w:r>
    </w:p>
    <w:p>
      <w:r>
        <w:t>✅ Abrindo menu Comissão realizado com sucesso.</w:t>
      </w:r>
    </w:p>
    <w:p>
      <w:r>
        <w:t>🖼️ Screenshot: screenshots\abrindo_menu_comissão_164736.png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16473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'Comissão' aberto.</w:t>
      </w:r>
    </w:p>
    <w:p>
      <w:r>
        <w:t>🖼️ Screenshot: screenshots\menu_aberto_164736.png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16473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 xml:space="preserve">❌ Erro ao tentar acessando formulário de cadastro: Message: 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[0x0x46c8de]</w:t>
        <w:br/>
        <w:tab/>
        <w:t>(No symbol) [0x0x46cc7b]</w:t>
        <w:br/>
        <w:tab/>
        <w:t>(No symbol) [0x0x4b4ef2]</w:t>
        <w:br/>
        <w:tab/>
        <w:t>(No symbol) [0x0x491464]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🖼️ Screenshot: screenshots\erro_acessando_formulário_de_cadastro_164746.png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16473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