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Motoristas – Cenário 4: Preenchimento dos campos NÃO obrigatórios e salvamento.</w:t>
      </w:r>
    </w:p>
    <w:p>
      <w:r>
        <w:t>Data do teste: 12/09/2025 17:19:22</w:t>
      </w:r>
    </w:p>
    <w:p>
      <w:r>
        <w:t>Nesse teste, o robô preencherá todos os dados e clicará em Salvar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Motoristas...</w:t>
      </w:r>
    </w:p>
    <w:p>
      <w:r>
        <w:t>✅ Abrindo menu Motoristas realizada com sucesso.</w:t>
      </w:r>
    </w:p>
    <w:p>
      <w:r>
        <w:t>Screenshot: abrindo_menu_motoristas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otorist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admissão...</w:t>
      </w:r>
    </w:p>
    <w:p>
      <w:r>
        <w:t>✅ Preenchendo data de admissão realizada com sucesso.</w:t>
      </w:r>
    </w:p>
    <w:p>
      <w:r>
        <w:t>Screenshot: preenchendo_data_de_admissão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admiss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carteira de trabalho...</w:t>
      </w:r>
    </w:p>
    <w:p>
      <w:r>
        <w:t>✅ Preenchendo carteira de trabalho realizada com sucesso.</w:t>
      </w:r>
    </w:p>
    <w:p>
      <w:r>
        <w:t>Screenshot: preenchendo_carteira_de_trabalho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rteira_de_trabalh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PIS...</w:t>
      </w:r>
    </w:p>
    <w:p>
      <w:r>
        <w:t>✅ Preenchendo PIS realizada com sucesso.</w:t>
      </w:r>
    </w:p>
    <w:p>
      <w:r>
        <w:t>Screenshot: preenchendo_pis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i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CNH...</w:t>
      </w:r>
    </w:p>
    <w:p>
      <w:r>
        <w:t>✅ Preenchendo CNH realizada com sucesso.</w:t>
      </w:r>
    </w:p>
    <w:p>
      <w:r>
        <w:t>Screenshot: preenchendo_cnh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nh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vencimento da CNH...</w:t>
      </w:r>
    </w:p>
    <w:p>
      <w:r>
        <w:t>✅ Preenchendo vencimento da CNH realizada com sucesso.</w:t>
      </w:r>
    </w:p>
    <w:p>
      <w:r>
        <w:t>Screenshot: preenchendo_vencimento_da_cnh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encimento_da_cnh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vínculo empregatício...</w:t>
      </w:r>
    </w:p>
    <w:p>
      <w:r>
        <w:t>✅ Selecionando vínculo empregatício realizada com sucesso.</w:t>
      </w:r>
    </w:p>
    <w:p>
      <w:r>
        <w:t>Screenshot: selecionando_vínculo_empregatício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ínculo_empregatíc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 de motorista...</w:t>
      </w:r>
    </w:p>
    <w:p>
      <w:r>
        <w:t>✅ Salvando cadastro de motorista realizada com sucesso.</w:t>
      </w:r>
    </w:p>
    <w:p>
      <w:r>
        <w:t>Screenshot: salvando_cadastro_de_motorista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_de_motoris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"Pessoa" é obrigatório.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