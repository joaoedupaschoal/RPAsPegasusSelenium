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12/09/2025 16:08:09</w:t>
      </w:r>
    </w:p>
    <w:p>
      <w:r>
        <w:t>Este teste preenche todos os campos do formulário e clica em Cancelar.</w:t>
      </w:r>
    </w:p>
    <w:p>
      <w:r>
        <w:t>🔄 Iniciando login no sistema.</w:t>
      </w:r>
    </w:p>
    <w:p>
      <w:r>
        <w:t>🖼️ Screenshot: screenshots\login_inicio_160813.png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08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screenshots\login_concluido_160815.png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81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Capelas.</w:t>
      </w:r>
    </w:p>
    <w:p>
      <w:r>
        <w:t>🖼️ Screenshot: screenshots\menu_capelas_inicio_160821.png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inicio_16082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aberto.</w:t>
      </w:r>
    </w:p>
    <w:p>
      <w:r>
        <w:t>🖼️ Screenshot: screenshots\menu_capelas_concluido_160824.png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concluido_16082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screenshots\formulario_inicio_160824.png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concluido_16082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carregado.</w:t>
      </w:r>
    </w:p>
    <w:p>
      <w:r>
        <w:t>🖼️ Screenshot: screenshots\formulario_concluido_160827.png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concluido_16082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screenshots\nome_preenchido_160827.png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082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'Cidade - UF'.</w:t>
      </w:r>
    </w:p>
    <w:p>
      <w:r>
        <w:t>✅ Campo 'Cidade - UF' preenchido.</w:t>
      </w:r>
    </w:p>
    <w:p>
      <w:r>
        <w:t>🖼️ Screenshot: screenshots\cidade_uf_preenchida_160829.png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6082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</w:t>
      </w:r>
    </w:p>
    <w:p>
      <w:r>
        <w:t>🔄 Confirmando o cancelamento.</w:t>
      </w:r>
    </w:p>
    <w:p>
      <w:r>
        <w:t>✅ Cadastro cancelado com sucesso.</w:t>
      </w:r>
    </w:p>
    <w:p>
      <w:r>
        <w:t>🖼️ Screenshot: screenshots\cadastro_cancelado_160832.png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cancelado_16083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screenshots\formulario_fechado_160833.png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083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 Cadastro foi cancelado conforme esperado.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