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Pacotes PET – Cenário 3: Preenchimento dos campos obrigatórios e salvamento.</w:t>
      </w:r>
    </w:p>
    <w:p>
      <w:r>
        <w:t>Data do teste: 12/09/2025 17:44:04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Pacotes PET...</w:t>
      </w:r>
    </w:p>
    <w:p>
      <w:r>
        <w:t>✅ Abrindo menu Pacotes PET realizada com sucesso.</w:t>
      </w:r>
    </w:p>
    <w:p>
      <w:r>
        <w:t>Screenshot: abrindo_menu_pacotes_pet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cotes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Pacote PET...</w:t>
      </w:r>
    </w:p>
    <w:p>
      <w:r>
        <w:t>✅ Preenchendo o Nome do Pacote PET realizada com sucesso.</w:t>
      </w:r>
    </w:p>
    <w:p>
      <w:r>
        <w:t>Screenshot: preenchendo_o_nome_do_pacote_pet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acote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Quantidade Máxima de Pets...</w:t>
      </w:r>
    </w:p>
    <w:p>
      <w:r>
        <w:t>✅ Preenchendo a Quantidade Máxima de Pets realizada com sucesso.</w:t>
      </w:r>
    </w:p>
    <w:p>
      <w:r>
        <w:t>Screenshot: preenchendo_a_quantidade_máxima_de_pets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quantidade_máxima_de_pe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Vigência em Dias...</w:t>
      </w:r>
    </w:p>
    <w:p>
      <w:r>
        <w:t>✅ Preenchendo a Vigência em Dias realizada com sucesso.</w:t>
      </w:r>
    </w:p>
    <w:p>
      <w:r>
        <w:t>Screenshot: preenchendo_a_vigência_em_dias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vigência_em_di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Adesão...</w:t>
      </w:r>
    </w:p>
    <w:p>
      <w:r>
        <w:t>✅ Preenchendo a Taxa Adesão realizada com sucesso.</w:t>
      </w:r>
    </w:p>
    <w:p>
      <w:r>
        <w:t>Screenshot: preenchendo_a_taxa_adesão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des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Mensal...</w:t>
      </w:r>
    </w:p>
    <w:p>
      <w:r>
        <w:t>✅ Preenchendo a Taxa Mensal realizada com sucesso.</w:t>
      </w:r>
    </w:p>
    <w:p>
      <w:r>
        <w:t>Screenshot: preenchendo_a_taxa_mensal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Bimestral...</w:t>
      </w:r>
    </w:p>
    <w:p>
      <w:r>
        <w:t>✅ Preenchendo a Taxa Bimestral realizada com sucesso.</w:t>
      </w:r>
    </w:p>
    <w:p>
      <w:r>
        <w:t>Screenshot: preenchendo_a_taxa_bimestral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bimestr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Trimestral...</w:t>
      </w:r>
    </w:p>
    <w:p>
      <w:r>
        <w:t>✅ Preenchendo a Taxa Trimestral realizada com sucesso.</w:t>
      </w:r>
    </w:p>
    <w:p>
      <w:r>
        <w:t>Screenshot: preenchendo_a_taxa_trimestral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trimestr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Quadrimestral...</w:t>
      </w:r>
    </w:p>
    <w:p>
      <w:r>
        <w:t>✅ Preenchendo a Taxa Quadrimestral realizada com sucesso.</w:t>
      </w:r>
    </w:p>
    <w:p>
      <w:r>
        <w:t>Screenshot: preenchendo_a_taxa_quadrimestral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quadrimestr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Semestral...</w:t>
      </w:r>
    </w:p>
    <w:p>
      <w:r>
        <w:t>✅ Preenchendo a Taxa Semestral realizada com sucesso.</w:t>
      </w:r>
    </w:p>
    <w:p>
      <w:r>
        <w:t>Screenshot: preenchendo_a_taxa_semestral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semestr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Anual...</w:t>
      </w:r>
    </w:p>
    <w:p>
      <w:r>
        <w:t>✅ Preenchendo a Taxa Anual realizada com sucesso.</w:t>
      </w:r>
    </w:p>
    <w:p>
      <w:r>
        <w:t>Screenshot: preenchendo_a_taxa_anual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nu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Pacote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