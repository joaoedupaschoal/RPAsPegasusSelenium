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Agenda de Compromissos – Cenário 1: Preenchimento completo e salvamento.</w:t>
      </w:r>
    </w:p>
    <w:p>
      <w:r>
        <w:t>Data do teste: 12/09/2025 16:38:03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ícone dos módulos aparecer e ajustando zoom...</w:t>
      </w:r>
    </w:p>
    <w:p>
      <w:r>
        <w:t>🔍 Zoom ajustado para 90%.</w:t>
      </w:r>
    </w:p>
    <w:p>
      <w:r>
        <w:t>✅ Esperando ícone dos módulos aparecer e ajustando zoom realizada com sucesso.</w:t>
      </w:r>
    </w:p>
    <w:p>
      <w:r>
        <w:t>Screenshot: esperando_ícone_dos_módulos_aparecer_e_ajustando_zoom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ícone_dos_módulos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Agenda de Compromissos...</w:t>
      </w:r>
    </w:p>
    <w:p>
      <w:r>
        <w:t>✅ Abrindo menu Agenda de Compromissos realizada com sucesso.</w:t>
      </w:r>
    </w:p>
    <w:p>
      <w:r>
        <w:t>Screenshot: abrindo_menu_agenda_de_compromissos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agenda_de_compromisso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Descrição...</w:t>
      </w:r>
    </w:p>
    <w:p>
      <w:r>
        <w:t>✅ Preenchendo campo Descrição realizada com sucesso.</w:t>
      </w:r>
    </w:p>
    <w:p>
      <w:r>
        <w:t>Screenshot: preenchendo_campo_descrição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scri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Valor...</w:t>
      </w:r>
    </w:p>
    <w:p>
      <w:r>
        <w:t>✅ Preenchendo campo Valor realizada com sucesso.</w:t>
      </w:r>
    </w:p>
    <w:p>
      <w:r>
        <w:t>Screenshot: preenchendo_campo_valor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valor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do Agendamento...</w:t>
      </w:r>
    </w:p>
    <w:p>
      <w:r>
        <w:t>✅ Preenchendo campo Data do Agendamento realizada com sucesso.</w:t>
      </w:r>
    </w:p>
    <w:p>
      <w:r>
        <w:t>Screenshot: preenchendo_campo_data_do_agendamento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do_agendamen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campo Data efetivação...</w:t>
      </w:r>
    </w:p>
    <w:p>
      <w:r>
        <w:t>✅ Preenchendo campo Data efetivação realizada com sucesso.</w:t>
      </w:r>
    </w:p>
    <w:p>
      <w:r>
        <w:t>Screenshot: preenchendo_campo_data_efetivação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ata_efetiv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Salvar...</w:t>
      </w:r>
    </w:p>
    <w:p>
      <w:r>
        <w:t>✅ Clicando em Salvar realizada com sucesso.</w:t>
      </w:r>
    </w:p>
    <w:p>
      <w:r>
        <w:t>Screenshot: clicando_em_salvar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salvar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✅ Sucesso: Registro salvo com sucesso.</w:t>
      </w:r>
    </w:p>
    <w:p>
      <w:r>
        <w:t>🔄 Fechando modal...</w:t>
      </w:r>
    </w:p>
    <w:p>
      <w:r>
        <w:t>✅ Fechando modal realizada com sucesso.</w:t>
      </w:r>
    </w:p>
    <w:p>
      <w:r>
        <w:t>Screenshot: fechando_modal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