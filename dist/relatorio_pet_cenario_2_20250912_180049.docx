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– Cenário 2: Preenchimento completo e cancelamento.</w:t>
      </w:r>
    </w:p>
    <w:p>
      <w:r>
        <w:t>Data do teste: 12/09/2025 17:58:38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Pet...</w:t>
      </w:r>
    </w:p>
    <w:p>
      <w:r>
        <w:t xml:space="preserve">❌ Erro ao abrindo menu pet: Message: </w:t>
        <w:br/>
      </w:r>
    </w:p>
    <w:p>
      <w:r>
        <w:t>Screenshot: erro_abrindo_menu_pet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menu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 xml:space="preserve">❌ Erro ao clicando em cadastrar: Message: 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[0x0x46c8de]</w:t>
        <w:br/>
        <w:tab/>
        <w:t>(No symbol) [0x0x46cc7b]</w:t>
        <w:br/>
        <w:tab/>
        <w:t>(No symbol) [0x0x4b4ef2]</w:t>
        <w:br/>
        <w:tab/>
        <w:t>(No symbol) [0x0x491464]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menu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Pet...</w:t>
      </w:r>
    </w:p>
    <w:p>
      <w:r>
        <w:t xml:space="preserve">❌ Erro ao preenchendo o nome do pet: Message: 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[0x0x46c8de]</w:t>
        <w:br/>
        <w:tab/>
        <w:t>(No symbol) [0x0x46cc7b]</w:t>
        <w:br/>
        <w:tab/>
        <w:t>(No symbol) [0x0x4b4ef2]</w:t>
        <w:br/>
        <w:tab/>
        <w:t>(No symbol) [0x0x491464]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erro_preenchendo_o_nome_do_pet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o_nome_do_pe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Idade do Pet...</w:t>
      </w:r>
    </w:p>
    <w:p>
      <w:r>
        <w:t xml:space="preserve">❌ Erro ao preenchendo a idade do pet: Message: 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[0x0x46c8de]</w:t>
        <w:br/>
        <w:tab/>
        <w:t>(No symbol) [0x0x46cc7b]</w:t>
        <w:br/>
        <w:tab/>
        <w:t>(No symbol) [0x0x4b4ef2]</w:t>
        <w:br/>
        <w:tab/>
        <w:t>(No symbol) [0x0x491464]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erro_preenchendo_a_idade_do_pet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a_idade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RG do Pet...</w:t>
      </w:r>
    </w:p>
    <w:p>
      <w:r>
        <w:t>❌ Erro ao preenchendo o rg do pet: Message: target frame detached</w:t>
        <w:br/>
        <w:t xml:space="preserve">  (failed to check if window was closed: disconnected: Unable to receive message from renderer)</w:t>
        <w:br/>
        <w:t xml:space="preserve">  (Session info: chrome=139.0.7258.155)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[0x0x423ca0]</w:t>
        <w:br/>
        <w:tab/>
        <w:t>(No symbol) [0x0x4147d0]</w:t>
        <w:br/>
        <w:tab/>
        <w:t>(No symbol) [0x0x413941]</w:t>
        <w:br/>
        <w:tab/>
        <w:t>(No symbol) [0x0x431602]</w:t>
        <w:br/>
        <w:tab/>
        <w:t>(No symbol) [0x0x497cdc]</w:t>
        <w:br/>
        <w:tab/>
        <w:t>(No symbol) [0x0x4b1ff9]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❌ ERRO FATAL: Message: invalid session id: session deleted as the browser has closed the connection</w:t>
        <w:br/>
        <w:t>from disconnected: not connected to DevTools</w:t>
        <w:br/>
        <w:t xml:space="preserve">  (Session info: chrome=139.0.7258.155); For documentation on this error, please visit: https://www.selenium.dev/documentation/webdriver/troubleshooting/errors#invalidsessionidexception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[0x0x413790]</w:t>
        <w:br/>
        <w:tab/>
        <w:t>(No symbol) [0x0x431602]</w:t>
        <w:br/>
        <w:tab/>
        <w:t>(No symbol) [0x0x497cdc]</w:t>
        <w:br/>
        <w:tab/>
        <w:t>(No symbol) [0x0x4b1ff9]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