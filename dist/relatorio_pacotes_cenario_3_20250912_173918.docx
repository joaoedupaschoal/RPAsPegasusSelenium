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Pacotes – Cenário 3: Preenchimento dos campos obrigatórios e salvamento.</w:t>
      </w:r>
    </w:p>
    <w:p>
      <w:r>
        <w:t>Data do teste: 12/09/2025 17:38:10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Pacotes...</w:t>
      </w:r>
    </w:p>
    <w:p>
      <w:r>
        <w:t>✅ Abrindo menu Pacotes realizada com sucesso.</w:t>
      </w:r>
    </w:p>
    <w:p>
      <w:r>
        <w:t>Screenshot: abrindo_menu_pacotes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cot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Pacote...</w:t>
      </w:r>
    </w:p>
    <w:p>
      <w:r>
        <w:t>✅ Preechendo o Nome do Pacote realizada com sucesso.</w:t>
      </w:r>
    </w:p>
    <w:p>
      <w:r>
        <w:t>Screenshot: preechendo_o_nome_do_pacote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Máxima de Titulares...</w:t>
      </w:r>
    </w:p>
    <w:p>
      <w:r>
        <w:t>✅ Preechendo a Quantidade Máxima de Titulares realizada com sucesso.</w:t>
      </w:r>
    </w:p>
    <w:p>
      <w:r>
        <w:t>Screenshot: preechendo_a_quantidade_máxima_de_titulares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máxima_de_titular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Máxima de Dependentes...</w:t>
      </w:r>
    </w:p>
    <w:p>
      <w:r>
        <w:t>✅ Preechendo a Quantidade Máxima de Dependentes realizada com sucesso.</w:t>
      </w:r>
    </w:p>
    <w:p>
      <w:r>
        <w:t>Screenshot: preechendo_a_quantidade_máxima_de_dependentes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máxima_de_dependent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Vigência (em dias)...</w:t>
      </w:r>
    </w:p>
    <w:p>
      <w:r>
        <w:t>✅ Preechendo a Vigência (em dias) realizada com sucesso.</w:t>
      </w:r>
    </w:p>
    <w:p>
      <w:r>
        <w:t>Screenshot: preechendo_a_vigência_(em_dias)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vigência_(em_dias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Carência (em dias) para utilização...</w:t>
      </w:r>
    </w:p>
    <w:p>
      <w:r>
        <w:t>✅ Preechendo a Carência (em dias) para utilização realizada com sucesso.</w:t>
      </w:r>
    </w:p>
    <w:p>
      <w:r>
        <w:t>Screenshot: preechendo_a_carência_(em_dias)_para_utilização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carência_(em_dias)_para_utiliz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Carência (em dias) para mensalidade...</w:t>
      </w:r>
    </w:p>
    <w:p>
      <w:r>
        <w:t>✅ Preechendo a Carência (em dias) para mensalidade realizada com sucesso.</w:t>
      </w:r>
    </w:p>
    <w:p>
      <w:r>
        <w:t>Screenshot: preechendo_a_carência_(em_dias)_para_mensalidade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carência_(em_dias)_para_mensalidad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Carência (em dias) para adesão...</w:t>
      </w:r>
    </w:p>
    <w:p>
      <w:r>
        <w:t>✅ Preechendo a Carência (em dias) para adesão realizada com sucesso.</w:t>
      </w:r>
    </w:p>
    <w:p>
      <w:r>
        <w:t>Screenshot: preechendo_a_carência_(em_dias)_para_adesão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carência_(em_dias)_para_ade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Pacote na OS ser Por Contrato...</w:t>
      </w:r>
    </w:p>
    <w:p>
      <w:r>
        <w:t>✅ Selecionando a opção para o Tipo de Pacote na OS ser Por Contrato realizada com sucesso.</w:t>
      </w:r>
    </w:p>
    <w:p>
      <w:r>
        <w:t>Screenshot: selecionando_a_opção_para_o_tipo_de_pacote_na_os_ser_por_contrato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pacote_na_os_ser_por_contra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Select de Dependentes Contemplados...</w:t>
      </w:r>
    </w:p>
    <w:p>
      <w:r>
        <w:t>✅ Rolando até o Select de Dependentes Contemplados realizada com sucesso.</w:t>
      </w:r>
    </w:p>
    <w:p>
      <w:r>
        <w:t>Screenshot: rolando_até_o_select_de_dependentes_contemplados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select_de_dependentes_contemplado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'Agregado'...</w:t>
      </w:r>
    </w:p>
    <w:p>
      <w:r>
        <w:t>✅ Selecionando a opção 'Agregado' realizada com sucesso.</w:t>
      </w:r>
    </w:p>
    <w:p>
      <w:r>
        <w:t>Screenshot: selecionando_a_opção_'agregado'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'agregado'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Adicionado Dependente...</w:t>
      </w:r>
    </w:p>
    <w:p>
      <w:r>
        <w:t xml:space="preserve">❌ Erro ao adicionado dependente: Message: </w:t>
        <w:br/>
      </w:r>
    </w:p>
    <w:p>
      <w:r>
        <w:t>Screenshot: erro_adicionado_dependente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'agregado'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Adicionado Dependente...</w:t>
      </w:r>
    </w:p>
    <w:p>
      <w:r>
        <w:t>✅ Adicionado Dependente realizada com sucesso.</w:t>
      </w:r>
    </w:p>
    <w:p>
      <w:r>
        <w:t>Screenshot: adicionado_dependente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do_dependent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Taxas do Pacote...</w:t>
      </w:r>
    </w:p>
    <w:p>
      <w:r>
        <w:t>✅ Acessando aba Taxas do Pacote realizada com sucesso.</w:t>
      </w:r>
    </w:p>
    <w:p>
      <w:r>
        <w:t>Screenshot: acessando_aba_taxas_do_pacote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taxas_do_paco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Adesão Total do pacote...</w:t>
      </w:r>
    </w:p>
    <w:p>
      <w:r>
        <w:t>✅ Preenchendo a Adesão Total do pacote realizada com sucesso.</w:t>
      </w:r>
    </w:p>
    <w:p>
      <w:r>
        <w:t>Screenshot: preenchendo_a_adesão_total_do_pacote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adesão_total_do_paco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'Por Periodicidade' no Tipo de Taxa para Manutenção ...</w:t>
      </w:r>
    </w:p>
    <w:p>
      <w:r>
        <w:t>✅ Selecionando a opção 'Por Periodicidade' no Tipo de Taxa para Manutenção  realizada com sucesso.</w:t>
      </w:r>
    </w:p>
    <w:p>
      <w:r>
        <w:t>Screenshot: selecionando_a_opção_'por_periodicidade'_no_tipo_de_taxa_para_manutenção_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adesão_total_do_paco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Mensal...</w:t>
      </w:r>
    </w:p>
    <w:p>
      <w:r>
        <w:t>✅ Preenchendo a Taxa Mensal realizada com sucesso.</w:t>
      </w:r>
    </w:p>
    <w:p>
      <w:r>
        <w:t>Screenshot: preenchendo_a_taxa_mensal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mens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Bimestral...</w:t>
      </w:r>
    </w:p>
    <w:p>
      <w:r>
        <w:t>✅ Preenchendo a Taxa Bimestral realizada com sucesso.</w:t>
      </w:r>
    </w:p>
    <w:p>
      <w:r>
        <w:t>Screenshot: preenchendo_a_taxa_bimestral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bimestr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Trimestral...</w:t>
      </w:r>
    </w:p>
    <w:p>
      <w:r>
        <w:t>✅ Preenchendo a Taxa Trimestral realizada com sucesso.</w:t>
      </w:r>
    </w:p>
    <w:p>
      <w:r>
        <w:t>Screenshot: preenchendo_a_taxa_trimestral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trimestral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Quadrimestral...</w:t>
      </w:r>
    </w:p>
    <w:p>
      <w:r>
        <w:t>✅ Preenchendo a Taxa Quadrimestral realizada com sucesso.</w:t>
      </w:r>
    </w:p>
    <w:p>
      <w:r>
        <w:t>Screenshot: preenchendo_a_taxa_quadrimestral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quadrimestra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Semestral...</w:t>
      </w:r>
    </w:p>
    <w:p>
      <w:r>
        <w:t>✅ Preenchendo a Taxa Semestral realizada com sucesso.</w:t>
      </w:r>
    </w:p>
    <w:p>
      <w:r>
        <w:t>Screenshot: preenchendo_a_taxa_semestral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semestra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Taxa Anual...</w:t>
      </w:r>
    </w:p>
    <w:p>
      <w:r>
        <w:t>✅ Preenchendo a Taxa Anual realizada com sucesso.</w:t>
      </w:r>
    </w:p>
    <w:p>
      <w:r>
        <w:t>Screenshot: preenchendo_a_taxa_anual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taxa_anual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o Valor da Transferência de Titularidade...</w:t>
      </w:r>
    </w:p>
    <w:p>
      <w:r>
        <w:t>✅ Preenchendo a o Valor da Transferência de Titularidade realizada com sucesso.</w:t>
      </w:r>
    </w:p>
    <w:p>
      <w:r>
        <w:t>Screenshot: preenchendo_a_o_valor_da_transferência_de_titularidade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o_valor_da_transferência_de_titularidad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o Valor requerido para Beneficiar pessoas fora do Contrato...</w:t>
      </w:r>
    </w:p>
    <w:p>
      <w:r>
        <w:t>✅ Preenchendo a o Valor requerido para Beneficiar pessoas fora do Contrato realizada com sucesso.</w:t>
      </w:r>
    </w:p>
    <w:p>
      <w:r>
        <w:t>Screenshot: preenchendo_a_o_valor_requerido_para_beneficiar_pessoas_fora_do_contrato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o_valor_requerido_para_beneficiar_pessoas_fora_do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Pacote criado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