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Cedente.</w:t>
      </w:r>
    </w:p>
    <w:p>
      <w:r>
        <w:t>🗕️ Data do teste: 12/09/2025 16:34:24</w:t>
      </w:r>
    </w:p>
    <w:p>
      <w:r>
        <w:t>O robô preencherá apenas os campos opcionais e realizará o cadastro de um Cedente.</w:t>
      </w:r>
    </w:p>
    <w:p>
      <w:r>
        <w:t>🔄 Acessando a URL do sistema.</w:t>
      </w:r>
    </w:p>
    <w:p>
      <w:r>
        <w:t>🖼️ Screenshot: screenshots\url_acessada_163430.png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rl_acessada_16343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Iniciando login no sistema.</w:t>
      </w:r>
    </w:p>
    <w:p>
      <w:r>
        <w:t>🖼️ Screenshot: screenshots\login_inicio_163430.png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inicio_16343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Login realizado com sucesso.</w:t>
      </w:r>
    </w:p>
    <w:p>
      <w:r>
        <w:t>🖼️ Screenshot: screenshots\login_concluido_163433.png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concluido_16343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o menu principal.</w:t>
      </w:r>
    </w:p>
    <w:p>
      <w:r>
        <w:t>🖼️ Screenshot: screenshots\menu_inicio_163439.png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inicio_16343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Menu Cedente localizado e aberto.</w:t>
      </w:r>
    </w:p>
    <w:p>
      <w:r>
        <w:t>🖼️ Screenshot: screenshots\menu_capelas_aberto_163443.png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44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o formulário de cadastro.</w:t>
      </w:r>
    </w:p>
    <w:p>
      <w:r>
        <w:t>🖼️ Screenshot: screenshots\cadastro_inicio_163443.png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u_capelas_aberto_16344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Formulário de cadastro aberto.</w:t>
      </w:r>
    </w:p>
    <w:p>
      <w:r>
        <w:t>🖼️ Screenshot: screenshots\cadastro_aberto_163445.png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dastro_aberto_163445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'Salvar'.</w:t>
      </w:r>
    </w:p>
    <w:p>
      <w:r>
        <w:t>✅ Cadastro enviado com sucesso.</w:t>
      </w:r>
    </w:p>
    <w:p>
      <w:r>
        <w:t>🖼️ Screenshot: screenshots\apos_clicar_salvar_163448.png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pos_clicar_salvar_163448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Mensagem de alerta: O campo "Nome *" é obrigatório.</w:t>
      </w:r>
    </w:p>
    <w:p>
      <w:r>
        <w:t>🖼️ Screenshot: screenshots\mensagem_alerta_163448.png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34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⚠️ Alerta exibido após o cadastro.</w:t>
      </w:r>
    </w:p>
    <w:p>
      <w:r>
        <w:t>🖼️ Screenshot: screenshots\mensagem_final_163448.png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ensagem_alerta_163448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o formulário.</w:t>
      </w:r>
    </w:p>
    <w:p>
      <w:r>
        <w:t>✅ Formulário fechado.</w:t>
      </w:r>
    </w:p>
    <w:p>
      <w:r>
        <w:t>🖼️ Screenshot: screenshots\formulario_fechado_163449.png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ormulario_fechado_163449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finalizado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