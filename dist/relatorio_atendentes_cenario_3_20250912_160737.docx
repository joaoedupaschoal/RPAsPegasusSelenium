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Atendentes</w:t>
      </w:r>
    </w:p>
    <w:p>
      <w:r>
        <w:t>Neste teste, o robô preencherá os campos Não obrigatórios para testar as mensagens de alerta do sistema.</w:t>
      </w:r>
    </w:p>
    <w:p>
      <w:r>
        <w:t>🗕️ Data do teste: 12/09/2025 16:07:15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screenshots\acessando_o_sistema_160719.png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71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screenshots\url_acessada_160719.png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71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screenshots\realizando_login_160722.png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72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screenshots\login_concluido_160727.png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72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screenshots\ajustando_zoom_160727.png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72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Atendentes...</w:t>
      </w:r>
    </w:p>
    <w:p>
      <w:r>
        <w:t>✅ Abrindo menu Atendentes realizado com sucesso.</w:t>
      </w:r>
    </w:p>
    <w:p>
      <w:r>
        <w:t>🖼️ Screenshot: screenshots\abrindo_menu_atendentes_160730.png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tendentes_1607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screenshots\menu_aberto_160730.png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tendentes_16073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screenshots\acessando_formulário_160732.png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73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screenshots\formulario_aberto_160733.png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73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screenshots\clicando_em_salvar_160735.png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73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screenshots\apos_salvar_160735.png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073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screenshots\mensagem_alerta_160735.png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073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Alerta exibido.</w:t>
      </w:r>
    </w:p>
    <w:p>
      <w:r>
        <w:t>🖼️ Screenshot: screenshots\mensagem_final_160736.png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73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screenshots\fechando_formulário_160737.png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73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screenshots\formulario_fechado_160737.png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73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concluído: validação de campos obrigatórios funcionando.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