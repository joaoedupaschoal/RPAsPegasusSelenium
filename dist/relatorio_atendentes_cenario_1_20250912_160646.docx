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Atendentes – Cenário 1: Preenchimento completo e salvamento.</w:t>
      </w:r>
    </w:p>
    <w:p>
      <w:r>
        <w:t>🗕️ Data do teste: 12/09/2025 16:06:02</w:t>
      </w:r>
    </w:p>
    <w:p>
      <w:r>
        <w:t>🔄 Acessando o sistema...</w:t>
      </w:r>
    </w:p>
    <w:p>
      <w:r>
        <w:t>✅ Acessando o sistema realizado com sucesso.</w:t>
      </w:r>
    </w:p>
    <w:p>
      <w:r>
        <w:t>🖼️ Screenshot: screenshots\acessando_o_sistema_160606.png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_16060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screenshots\url_acessada_160607.png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060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realizado com sucesso.</w:t>
      </w:r>
    </w:p>
    <w:p>
      <w:r>
        <w:t>🖼️ Screenshot: screenshots\realizando_login_160609.png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_16060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screenshots\login_concluido_160636.png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063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realizado com sucesso.</w:t>
      </w:r>
    </w:p>
    <w:p>
      <w:r>
        <w:t>🖼️ Screenshot: screenshots\ajustando_zoom_160636.png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160636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Atendentes...</w:t>
      </w:r>
    </w:p>
    <w:p>
      <w:r>
        <w:t>✅ Abrindo menu Atendentes realizado com sucesso.</w:t>
      </w:r>
    </w:p>
    <w:p>
      <w:r>
        <w:t>🖼️ Screenshot: screenshots\abrindo_menu_atendentes_160639.png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tendentes_16063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screenshots\menu_aberto_160639.png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tendentes_16063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realizado com sucesso.</w:t>
      </w:r>
    </w:p>
    <w:p>
      <w:r>
        <w:t>🖼️ Screenshot: screenshots\acessando_formulário_160641.png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64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screenshots\formulario_aberto_160641.png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16064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'Nome do Atendente'.</w:t>
      </w:r>
    </w:p>
    <w:p>
      <w:r>
        <w:t>✅ Campo 'Nome do Atendente' preenchido.</w:t>
      </w:r>
    </w:p>
    <w:p>
      <w:r>
        <w:t>🖼️ Screenshot: screenshots\nome_atendente_preenchido_160642.png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atendente_preenchido_16064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realizado com sucesso.</w:t>
      </w:r>
    </w:p>
    <w:p>
      <w:r>
        <w:t>🖼️ Screenshot: screenshots\preenchendo_campos_160642.png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me_atendente_preenchido_16064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realizado com sucesso.</w:t>
      </w:r>
    </w:p>
    <w:p>
      <w:r>
        <w:t>🖼️ Screenshot: screenshots\clicando_em_salvar_160644.png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6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🖼️ Screenshot: screenshots\apos_salvar_160644.png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6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🖼️ Screenshot: screenshots\mensagem_sucesso_160644.png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6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🖼️ Screenshot: screenshots\mensagem_final_160644.png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_16064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realizado com sucesso.</w:t>
      </w:r>
    </w:p>
    <w:p>
      <w:r>
        <w:t>🖼️ Screenshot: screenshots\fechando_formulário_160646.png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64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🖼️ Screenshot: screenshots\formulario_fechado_160646.png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_16064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