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Concessionárias de Energia Teste.</w:t>
      </w:r>
    </w:p>
    <w:p>
      <w:r>
        <w:t>🗕️ Data do teste: 12/09/2025 16:50:51</w:t>
      </w:r>
    </w:p>
    <w:p>
      <w:r>
        <w:t>Neste teste, o robô preencherá os campos NÃO obrigatórios e salvará o cadastro de uma nova Concessionária de Energia.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screenshots\acessando_o_sistema_165055.png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505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screenshots\url_acessada_165055.png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505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screenshots\realizando_login_165058.png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505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screenshots\login_concluido_165104.png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510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screenshots\ajustando_zoom_165104.png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510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Concessionárias de Energia...</w:t>
      </w:r>
    </w:p>
    <w:p>
      <w:r>
        <w:t>✅ Abrindo menu Concessionárias de Energia realizado com sucesso.</w:t>
      </w:r>
    </w:p>
    <w:p>
      <w:r>
        <w:t>🖼️ Screenshot: screenshots\abrindo_menu_concessionárias_de_energia_165109.png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6510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'Concessionárias de Energia' aberto.</w:t>
      </w:r>
    </w:p>
    <w:p>
      <w:r>
        <w:t>🖼️ Screenshot: screenshots\menu_aberto_165109.png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6510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screenshots\acessando_formulário_de_cadastro_165111.png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1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screenshots\formulario_aberto_165111.png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1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screenshots\clicando_no_botão_salvar_165114.png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11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screenshots\apos_salvar_165114.png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51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"Nome *" é obrigatório.</w:t>
      </w:r>
    </w:p>
    <w:p>
      <w:r>
        <w:t>🖼️ Screenshot: screenshots\mensagem_alerta_165114.png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51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screenshots\mensagem_final_165114.png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51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screenshots\fechando_formulário_165116.png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51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screenshots\formulario_fechado_165116.png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511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Concessionária de Energia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