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Cenário: Preenchimento completo e salvamento.</w:t>
      </w:r>
    </w:p>
    <w:p>
      <w:r>
        <w:t>Data do teste: 12/09/2025 16:53:03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[0x0x472b52]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Cobrança Boleto Pré Impresso...</w:t>
      </w:r>
    </w:p>
    <w:p>
      <w:r>
        <w:t>✅ Selecionando Cobrança Boleto Pré Impresso realizada com sucesso.</w:t>
      </w:r>
    </w:p>
    <w:p>
      <w:r>
        <w:t>Screenshot: selecionando_cobrança_boleto_pré_impresso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Devolução...</w:t>
      </w:r>
    </w:p>
    <w:p>
      <w:r>
        <w:t>✅ Preenchendo Quantidade de Dias para Devolução realizada com sucesso.</w:t>
      </w:r>
    </w:p>
    <w:p>
      <w:r>
        <w:t>Screenshot: preenchendo_quantidade_de_dias_para_devolução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Juros de Mora...</w:t>
      </w:r>
    </w:p>
    <w:p>
      <w:r>
        <w:t>✅ Preenchendo Juros de Mora realizada com sucesso.</w:t>
      </w:r>
    </w:p>
    <w:p>
      <w:r>
        <w:t>Screenshot: preenchendo_juros_de_mora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Sacador Avalista...</w:t>
      </w:r>
    </w:p>
    <w:p>
      <w:r>
        <w:t>✅ Preenchendo Nome Sacador Avalista realizada com sucesso.</w:t>
      </w:r>
    </w:p>
    <w:p>
      <w:r>
        <w:t>Screenshot: preenchendo_nome_sacador_avalista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Desconto...</w:t>
      </w:r>
    </w:p>
    <w:p>
      <w:r>
        <w:t>✅ Selecionando Tipo de Desconto realizada com sucesso.</w:t>
      </w:r>
    </w:p>
    <w:p>
      <w:r>
        <w:t>Screenshot: selecionando_tipo_de_desconto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Desconto...</w:t>
      </w:r>
    </w:p>
    <w:p>
      <w:r>
        <w:t>✅ Preenchendo Quantidade de Dias para Desconto realizada com sucesso.</w:t>
      </w:r>
    </w:p>
    <w:p>
      <w:r>
        <w:t>Screenshot: preenchendo_quantidade_de_dias_para_desconto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Impedir Remessa Inconsistente...</w:t>
      </w:r>
    </w:p>
    <w:p>
      <w:r>
        <w:t>✅ Selecionando Impedir Remessa Inconsistente realizada com sucesso.</w:t>
      </w:r>
    </w:p>
    <w:p>
      <w:r>
        <w:t>Screenshot: selecionando_impedir_remessa_inconsistente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Taxas...</w:t>
      </w:r>
    </w:p>
    <w:p>
      <w:r>
        <w:t>❌ Erro ao acessando aba taxas: Message: element click intercepted: Element &lt;a class="10091"&gt;...&lt;/a&gt; is not clickable at point (397, 103). Other element would receive the click: &lt;div class="formCol"&gt;...&lt;/div&gt;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erro_acessando_aba_taxas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Liquidação...</w:t>
      </w:r>
    </w:p>
    <w:p>
      <w:r>
        <w:t>✅ Preenchendo Taxa para Liquidação realizada com sucesso.</w:t>
      </w:r>
    </w:p>
    <w:p>
      <w:r>
        <w:t>Screenshot: preenchendo_taxa_para_liquidação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Registro...</w:t>
      </w:r>
    </w:p>
    <w:p>
      <w:r>
        <w:t>✅ Preenchendo Taxa para Registro realizada com sucesso.</w:t>
      </w:r>
    </w:p>
    <w:p>
      <w:r>
        <w:t>❌ Erro ao preenchendo taxa para registro: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[0x0x423ca0]</w:t>
        <w:br/>
        <w:tab/>
        <w:t>(No symbol) [0x0x45fb48]</w:t>
        <w:br/>
        <w:tab/>
        <w:t>(No symbol) [0x0x4912d6]</w:t>
        <w:br/>
        <w:tab/>
        <w:t>(No symbol) [0x0x48ceb5]</w:t>
        <w:br/>
        <w:tab/>
        <w:t>(No symbol) [0x0x48c436]</w:t>
        <w:br/>
        <w:tab/>
        <w:t>(No symbol) [0x0x3f5755]</w:t>
        <w:br/>
        <w:tab/>
        <w:t>(No symbol) [0x0x3f5cae]</w:t>
        <w:br/>
        <w:tab/>
        <w:t>(No symbol) [0x0x3f613d]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(No symbol) [0x0x3f5420]</w:t>
        <w:br/>
        <w:tab/>
        <w:t>(No symbol) [0x0x3f4c36]</w:t>
        <w:br/>
        <w:tab/>
        <w:t>GetHandleVerifier [0x0x9968fc+3913612]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[0x0x423ca0]</w:t>
        <w:br/>
        <w:tab/>
        <w:t>(No symbol) [0x0x45fb48]</w:t>
        <w:br/>
        <w:tab/>
        <w:t>(No symbol) [0x0x4912d6]</w:t>
        <w:br/>
        <w:tab/>
        <w:t>(No symbol) [0x0x48ceb5]</w:t>
        <w:br/>
        <w:tab/>
        <w:t>(No symbol) [0x0x48c436]</w:t>
        <w:br/>
        <w:tab/>
        <w:t>(No symbol) [0x0x3f5755]</w:t>
        <w:br/>
        <w:tab/>
        <w:t>(No symbol) [0x0x3f5cae]</w:t>
        <w:br/>
        <w:tab/>
        <w:t>(No symbol) [0x0x3f613d]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(No symbol) [0x0x3f5420]</w:t>
        <w:br/>
        <w:tab/>
        <w:t>(No symbol) [0x0x3f4c36]</w:t>
        <w:br/>
        <w:tab/>
        <w:t>GetHandleVerifier [0x0x9968fc+3913612]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