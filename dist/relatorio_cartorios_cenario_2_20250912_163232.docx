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12/09/2025 16:32:01</w:t>
      </w:r>
    </w:p>
    <w:p>
      <w:r>
        <w:t>O robô preencherá os campos obrigatórios e opcionais e realizará o cadastro de um Cartório.</w:t>
      </w:r>
    </w:p>
    <w:p>
      <w:r>
        <w:t>🔄 Acessando a URL do sistema.</w:t>
      </w:r>
    </w:p>
    <w:p>
      <w:r>
        <w:t>🖼️ Screenshot: screenshots\url_acessada_163208.png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20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screenshots\login_inicio_163208.png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20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screenshots\login_concluido_163211.png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21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screenshots\menu_inicio_163218.png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2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screenshots\menu_capelas_aberto_163222.png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22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22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screenshots\cadastro_aberto_163227.png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22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screenshots\nome_preenchido_163227.png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322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'Cancelar'.</w:t>
      </w:r>
    </w:p>
    <w:p>
      <w:r>
        <w:t>✅ Cadastro cancelado com sucesso.</w:t>
      </w:r>
    </w:p>
    <w:p>
      <w:r>
        <w:t>🖼️ Screenshot: screenshots\apos_clicar_salvar_163230.png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2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screenshots\mensagem_nao_encontrada_163230.png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323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screenshots\mensagem_final_163230.png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323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screenshots\formulario_fechado_163232.png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23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