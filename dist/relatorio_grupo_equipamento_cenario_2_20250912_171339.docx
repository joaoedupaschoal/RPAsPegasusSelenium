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 Equipamento – Cenário 2: Preenchimento completo e cancelamento.</w:t>
      </w:r>
    </w:p>
    <w:p>
      <w:r>
        <w:t>Data do teste: 12/09/2025 17:13:08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Equipamento...</w:t>
      </w:r>
    </w:p>
    <w:p>
      <w:r>
        <w:t>✅ Abrindo menu Grupo Equipamento realizada com sucesso.</w:t>
      </w:r>
    </w:p>
    <w:p>
      <w:r>
        <w:t>Screenshot: abrindo_menu_grupo_equipamento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 do Grupo...</w:t>
      </w:r>
    </w:p>
    <w:p>
      <w:r>
        <w:t>✅ Preenchendo campo Descrição do Grupo realizada com sucesso.</w:t>
      </w:r>
    </w:p>
    <w:p>
      <w:r>
        <w:t>Screenshot: preenchendo_campo_descrição_do_grupo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_do_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Código do Grupo...</w:t>
      </w:r>
    </w:p>
    <w:p>
      <w:r>
        <w:t>✅ Preenchendo campo Código do Grupo realizada com sucesso.</w:t>
      </w:r>
    </w:p>
    <w:p>
      <w:r>
        <w:t>Screenshot: preenchendo_campo_código_do_grupo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Isenção Particular...</w:t>
      </w:r>
    </w:p>
    <w:p>
      <w:r>
        <w:t>✅ Preenchendo campo Dias Isenção Particular realizada com sucesso.</w:t>
      </w:r>
    </w:p>
    <w:p>
      <w:r>
        <w:t>Screenshot: preenchendo_campo_dias_isenção_particular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isenção_partic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 Mensalidade Particular...</w:t>
      </w:r>
    </w:p>
    <w:p>
      <w:r>
        <w:t>✅ Preenchendo campo Valor Mensalidade Particular realizada com sucesso.</w:t>
      </w:r>
    </w:p>
    <w:p>
      <w:r>
        <w:t>Screenshot: preenchendo_campo_valor_mensalidade_particular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_mensalidade_partic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Isenção Contrato...</w:t>
      </w:r>
    </w:p>
    <w:p>
      <w:r>
        <w:t>✅ Preenchendo campo Dias Isenção Contrato realizada com sucesso.</w:t>
      </w:r>
    </w:p>
    <w:p>
      <w:r>
        <w:t>Screenshot: preenchendo_campo_dias_isenção_contrato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isenção_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Devolução...</w:t>
      </w:r>
    </w:p>
    <w:p>
      <w:r>
        <w:t>✅ Preenchendo campo Dias Devolução realizada com sucesso.</w:t>
      </w:r>
    </w:p>
    <w:p>
      <w:r>
        <w:t>Screenshot: preenchendo_campo_dias_devolução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devolu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 Mensalidade Contrato...</w:t>
      </w:r>
    </w:p>
    <w:p>
      <w:r>
        <w:t>✅ Preenchendo campo Valor Mensalidade Contrato realizada com sucesso.</w:t>
      </w:r>
    </w:p>
    <w:p>
      <w:r>
        <w:t>Screenshot: preenchendo_campo_valor_mensalidade_contrato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_mensalidade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