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4: Preenchimento dos campos NÃO obrigatórios e salvamento.</w:t>
      </w:r>
    </w:p>
    <w:p>
      <w:r>
        <w:t>Data do teste: 12/09/2025 17:00:03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❌ Erro ao selecionando conta débito: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[0x0x472b52]</w:t>
        <w:br/>
        <w:tab/>
        <w:t>(No symbol) [0x0x470a74]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Cobrança Boleto Pré Impresso...</w:t>
      </w:r>
    </w:p>
    <w:p>
      <w:r>
        <w:t>✅ Selecionando Cobrança Boleto Pré Impresso realizada com sucesso.</w:t>
      </w:r>
    </w:p>
    <w:p>
      <w:r>
        <w:t>Screenshot: selecionando_cobrança_boleto_pré_impresso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Devolução...</w:t>
      </w:r>
    </w:p>
    <w:p>
      <w:r>
        <w:t>✅ Preenchendo Quantidade de Dias para Devolução realizada com sucesso.</w:t>
      </w:r>
    </w:p>
    <w:p>
      <w:r>
        <w:t>Screenshot: preenchendo_quantidade_de_dias_para_devolução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Multa...</w:t>
      </w:r>
    </w:p>
    <w:p>
      <w:r>
        <w:t>✅ Preenchendo Multa realizada com sucesso.</w:t>
      </w:r>
    </w:p>
    <w:p>
      <w:r>
        <w:t>Screenshot: preenchendo_multa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Juros de Mora...</w:t>
      </w:r>
    </w:p>
    <w:p>
      <w:r>
        <w:t>✅ Preenchendo Juros de Mora realizada com sucesso.</w:t>
      </w:r>
    </w:p>
    <w:p>
      <w:r>
        <w:t>Screenshot: preenchendo_juros_de_mora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Sacador Avalista...</w:t>
      </w:r>
    </w:p>
    <w:p>
      <w:r>
        <w:t>✅ Preenchendo Nome Sacador Avalista realizada com sucesso.</w:t>
      </w:r>
    </w:p>
    <w:p>
      <w:r>
        <w:t>Screenshot: preenchendo_nome_sacador_avalista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sacador_avalis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Desconto...</w:t>
      </w:r>
    </w:p>
    <w:p>
      <w:r>
        <w:t>✅ Selecionando Tipo de Desconto realizada com sucesso.</w:t>
      </w:r>
    </w:p>
    <w:p>
      <w:r>
        <w:t>Screenshot: selecionando_tipo_de_desconto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esco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Desconto...</w:t>
      </w:r>
    </w:p>
    <w:p>
      <w:r>
        <w:t>✅ Preenchendo Desconto realizada com sucesso.</w:t>
      </w:r>
    </w:p>
    <w:p>
      <w:r>
        <w:t>Screenshot: preenchendo_desconto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o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Desconto...</w:t>
      </w:r>
    </w:p>
    <w:p>
      <w:r>
        <w:t>✅ Preenchendo Quantidade de Dias para Desconto realizada com sucesso.</w:t>
      </w:r>
    </w:p>
    <w:p>
      <w:r>
        <w:t>Screenshot: preenchendo_quantidade_de_dias_para_desconto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sco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Impedir Remessa Inconsistente...</w:t>
      </w:r>
    </w:p>
    <w:p>
      <w:r>
        <w:t>✅ Selecionando Impedir Remessa Inconsistente realizada com sucesso.</w:t>
      </w:r>
    </w:p>
    <w:p>
      <w:r>
        <w:t>Screenshot: selecionando_impedir_remessa_inconsistente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mpedir_remessa_inconsistent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Taxas...</w:t>
      </w:r>
    </w:p>
    <w:p>
      <w:r>
        <w:t>✅ Acessando aba Taxas realizada com sucesso.</w:t>
      </w:r>
    </w:p>
    <w:p>
      <w:r>
        <w:t>Screenshot: acessando_aba_taxas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taxa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Liquidação...</w:t>
      </w:r>
    </w:p>
    <w:p>
      <w:r>
        <w:t>✅ Preenchendo Taxa para Liquidação realizada com sucesso.</w:t>
      </w:r>
    </w:p>
    <w:p>
      <w:r>
        <w:t>Screenshot: preenchendo_taxa_para_liquidação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liquida__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Registro...</w:t>
      </w:r>
    </w:p>
    <w:p>
      <w:r>
        <w:t>✅ Preenchendo Taxa para Registro realizada com sucesso.</w:t>
      </w:r>
    </w:p>
    <w:p>
      <w:r>
        <w:t>Screenshot: preenchendo_taxa_para_registro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registr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Alteração...</w:t>
      </w:r>
    </w:p>
    <w:p>
      <w:r>
        <w:t>✅ Preenchendo Taxa para Alteração realizada com sucesso.</w:t>
      </w:r>
    </w:p>
    <w:p>
      <w:r>
        <w:t>Screenshot: preenchendo_taxa_para_alteração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altera__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Pix...</w:t>
      </w:r>
    </w:p>
    <w:p>
      <w:r>
        <w:t>✅ Acessando aba Pix realizada com sucesso.</w:t>
      </w:r>
    </w:p>
    <w:p>
      <w:r>
        <w:t>Screenshot: acessando_aba_pix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ix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Chave PIX...</w:t>
      </w:r>
    </w:p>
    <w:p>
      <w:r>
        <w:t>✅ Selecionando Tipo de Chave PIX realizada com sucesso.</w:t>
      </w:r>
    </w:p>
    <w:p>
      <w:r>
        <w:t>Screenshot: selecionando_tipo_de_chave_pix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have_pix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Chave PIX...</w:t>
      </w:r>
    </w:p>
    <w:p>
      <w:r>
        <w:t>✅ Preenchendo Chave PIX realizada com sucesso.</w:t>
      </w:r>
    </w:p>
    <w:p>
      <w:r>
        <w:t>Screenshot: preenchendo_chave_pix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ve_pix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_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