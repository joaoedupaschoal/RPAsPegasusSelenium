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Pet – Cenário 1: Preenchimento completo e salvamento.</w:t>
      </w:r>
    </w:p>
    <w:p>
      <w:r>
        <w:t>Data do teste: 12/09/2025 17:54:15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Pet...</w:t>
      </w:r>
    </w:p>
    <w:p>
      <w:r>
        <w:t xml:space="preserve">❌ Erro ao abrindo menu pet: Message: </w:t>
        <w:br/>
      </w:r>
    </w:p>
    <w:p>
      <w:r>
        <w:t>Screenshot: erro_abrindo_menu_pet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brindo_menu_pe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 xml:space="preserve">❌ Erro ao clicando em cadastrar: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Pet...</w:t>
      </w:r>
    </w:p>
    <w:p>
      <w:r>
        <w:t xml:space="preserve">❌ Erro ao preenchendo o nome do pet: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erro_preenchendo_o_nome_do_pet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a Idade do Pet...</w:t>
      </w:r>
    </w:p>
    <w:p>
      <w:r>
        <w:t xml:space="preserve">❌ Erro ao preenchendo a idade do pet: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erro_preenchendo_a_idade_do_pet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a_idade_do_p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RG do Pet...</w:t>
      </w:r>
    </w:p>
    <w:p>
      <w:r>
        <w:t xml:space="preserve">❌ Erro ao preenchendo o rg do pet: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erro_preenchendo_o_rg_do_pet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a_idade_do_p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Raça TESTE RAÇA SELENIUM AUTOMATIZADO...</w:t>
      </w:r>
    </w:p>
    <w:p>
      <w:r>
        <w:t xml:space="preserve">❌ Erro ao selecionando a raça teste raça selenium automatizado: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erro_selecionando_a_raça_teste_raça_selenium_automatizado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Cor TESTE COR SELENIUM AUTOMATIZADO...</w:t>
      </w:r>
    </w:p>
    <w:p>
      <w:r>
        <w:t xml:space="preserve">❌ Erro ao selecionando a cor teste cor selenium automatizado: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erro_selecionando_a_cor_teste_cor_selenium_automatizado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Peso do Pet...</w:t>
      </w:r>
    </w:p>
    <w:p>
      <w:r>
        <w:t xml:space="preserve">❌ Erro ao preenchendo o peso do pet: Message: 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erro_preenchendo_o_peso_do_pet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a_idade_do_pe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no such element: Unable to locate element: {"method":"css selector","selector":"#fmod_10085 &gt; div.wdTelas &gt; div.telaCadastro.clearfix.telaCadastroPet &gt; div.btnHolder &gt; a.btModel.btGray.btsave"}</w:t>
        <w:br/>
        <w:t xml:space="preserve">  (Session info: chrome=139.0.7258.155); For documentation on this error, please visit: https://www.selenium.dev/documentation/webdriver/troubleshooting/errors#nosuchelementexception</w:t>
        <w:br/>
        <w:t>Stacktrace:</w:t>
        <w:br/>
        <w:tab/>
        <w:t>GetHandleVerifier [0x0x5ea8a3+63283]</w:t>
        <w:br/>
        <w:tab/>
        <w:t>GetHandleVerifier [0x0x5ea8e4+63348]</w:t>
        <w:br/>
        <w:tab/>
        <w:t>(No symbol) [0x0x423e43]</w:t>
        <w:br/>
        <w:tab/>
        <w:t>(No symbol) [0x0x46c8de]</w:t>
        <w:br/>
        <w:tab/>
        <w:t>(No symbol) [0x0x46cc7b]</w:t>
        <w:br/>
        <w:tab/>
        <w:t>(No symbol) [0x0x4b4ef2]</w:t>
        <w:br/>
        <w:tab/>
        <w:t>(No symbol) [0x0x491464]</w:t>
        <w:br/>
        <w:tab/>
        <w:t>(No symbol) [0x0x4b271a]</w:t>
        <w:br/>
        <w:tab/>
        <w:t>(No symbol) [0x0x491216]</w:t>
        <w:br/>
        <w:tab/>
        <w:t>(No symbol) [0x0x460855]</w:t>
        <w:br/>
        <w:tab/>
        <w:t>(No symbol) [0x0x4616f4]</w:t>
        <w:br/>
        <w:tab/>
        <w:t>GetHandleVerifier [0x0x85bb43+2623955]</w:t>
        <w:br/>
        <w:tab/>
        <w:t>GetHandleVerifier [0x0x856daa+2604090]</w:t>
        <w:br/>
        <w:tab/>
        <w:t>GetHandleVerifier [0x0x61069a+218410]</w:t>
        <w:br/>
        <w:tab/>
        <w:t>GetHandleVerifier [0x0x600ed8+154984]</w:t>
        <w:br/>
        <w:tab/>
        <w:t>GetHandleVerifier [0x0x60742d+180925]</w:t>
        <w:br/>
        <w:tab/>
        <w:t>GetHandleVerifier [0x0x5f22b8+94536]</w:t>
        <w:br/>
        <w:tab/>
        <w:t>GetHandleVerifier [0x0x5f2442+94930]</w:t>
        <w:br/>
        <w:tab/>
        <w:t>GetHandleVerifier [0x0x5dd5ea+9338]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_o_nome_do_pe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❌ Erro ao fechando modal após salvamento: ('Connection aborted.', ConnectionResetError(10054, 'Foi forçado o cancelamento de uma conexão existente pelo host remoto', None, 10054, None))</w:t>
      </w:r>
    </w:p>
    <w:p>
      <w:r>
        <w:t>❌ ERRO FATAL: HTTPConnectionPool(host='localhost', port=64731): Max retries exceeded with url: /session/0be22f16a8abec7e45e3b64db6d8ea9d/screenshot (Caused by NewConnectionError('&lt;urllib3.connection.HTTPConnection object at 0x0000028DF88F7460&gt;: Failed to establish a new connection: [WinError 10061] Nenhuma conexão pôde ser feita porque a máquina de destino as recusou ativamente'))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