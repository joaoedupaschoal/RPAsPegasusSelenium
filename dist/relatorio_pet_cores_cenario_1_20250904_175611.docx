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1: Preenchimento completo e salvamento.</w:t>
      </w:r>
    </w:p>
    <w:p>
      <w:r>
        <w:t>Data do teste: 04/09/2025 17:55:33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Cor do PET...</w:t>
      </w:r>
    </w:p>
    <w:p>
      <w:r>
        <w:t>✅ Preenchendo o Nome da Cor do PET realizada com sucesso.</w:t>
      </w:r>
    </w:p>
    <w:p>
      <w:r>
        <w:t>Screenshot: preenchendo_o_nome_da_cor_do_pet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cor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registro onde o campo Nome possui o valor TESTE COR DO PET SELENIUM AUTOMATIZADO.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