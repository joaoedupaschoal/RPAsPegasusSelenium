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Multa – Cenário 4: Preenchimento dos campos NÃO obrigatórios e salvamento.</w:t>
      </w:r>
    </w:p>
    <w:p>
      <w:r>
        <w:t>Data do teste: 12/09/2025 17:30:40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página carregar e ajustando zoom...</w:t>
      </w:r>
    </w:p>
    <w:p>
      <w:r>
        <w:t>🔍 Zoom ajustado para 90%.</w:t>
      </w:r>
    </w:p>
    <w:p>
      <w:r>
        <w:t>✅ Esperando página carregar e ajustando zoom realizada com sucesso.</w:t>
      </w:r>
    </w:p>
    <w:p>
      <w:r>
        <w:t>Screenshot: esperando_página_carregar_e_ajustando_zoom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págin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Multa...</w:t>
      </w:r>
    </w:p>
    <w:p>
      <w:r>
        <w:t>✅ Abrindo menu Multa realizada com sucesso.</w:t>
      </w:r>
    </w:p>
    <w:p>
      <w:r>
        <w:t>Screenshot: abrindo_menu_multa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mult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Auto de Infração...</w:t>
      </w:r>
    </w:p>
    <w:p>
      <w:r>
        <w:t>✅ Preenchendo Auto de Infração realizada com sucesso.</w:t>
      </w:r>
    </w:p>
    <w:p>
      <w:r>
        <w:t>Screenshot: preenchendo_auto_de_infração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uto_de_infr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Notificação...</w:t>
      </w:r>
    </w:p>
    <w:p>
      <w:r>
        <w:t>✅ Preenchendo Data da Notificação realizada com sucesso.</w:t>
      </w:r>
    </w:p>
    <w:p>
      <w:r>
        <w:t>Screenshot: preenchendo_data_da_notificação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notificaçã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Vencimento...</w:t>
      </w:r>
    </w:p>
    <w:p>
      <w:r>
        <w:t>✅ Preenchendo Data da Vencimento realizada com sucesso.</w:t>
      </w:r>
    </w:p>
    <w:p>
      <w:r>
        <w:t>Screenshot: preenchendo_data_da_vencimento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ci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Pagamento...</w:t>
      </w:r>
    </w:p>
    <w:p>
      <w:r>
        <w:t>✅ Preenchendo Data da Pagamento realizada com sucesso.</w:t>
      </w:r>
    </w:p>
    <w:p>
      <w:r>
        <w:t>Screenshot: preenchendo_data_da_pagamento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pag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Gravidade...</w:t>
      </w:r>
    </w:p>
    <w:p>
      <w:r>
        <w:t>✅ Selecionando Gravidade realizada com sucesso.</w:t>
      </w:r>
    </w:p>
    <w:p>
      <w:r>
        <w:t>Screenshot: selecionando_gravidade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pag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✅ Preenchendo Descrição realizada com sucesso.</w:t>
      </w:r>
    </w:p>
    <w:p>
      <w:r>
        <w:t>Screenshot: preenchendo_descrição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Infrações...</w:t>
      </w:r>
    </w:p>
    <w:p>
      <w:r>
        <w:t>✅ Acessando aba Infrações realizada com sucesso.</w:t>
      </w:r>
    </w:p>
    <w:p>
      <w:r>
        <w:t>Screenshot: acessando_aba_infrações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infraçõe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Infração...</w:t>
      </w:r>
    </w:p>
    <w:p>
      <w:r>
        <w:t>✅ Selecionando Infração realizada com sucesso.</w:t>
      </w:r>
    </w:p>
    <w:p>
      <w:r>
        <w:t>Screenshot: selecionando_infração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infraçã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Infração...</w:t>
      </w:r>
    </w:p>
    <w:p>
      <w:r>
        <w:t>✅ Adicionando Infração realizada com sucesso.</w:t>
      </w:r>
    </w:p>
    <w:p>
      <w:r>
        <w:t>Screenshot: adicionando_infração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infraçã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"Veículo" é obrigatório.</w:t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