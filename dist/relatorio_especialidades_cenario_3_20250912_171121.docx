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Especialidades – Cenário 3: Preenchimento dos campos NÃO obrigatórios e salvamento.</w:t>
      </w:r>
    </w:p>
    <w:p>
      <w:r>
        <w:t>Data do teste: 12/09/2025 17:11:01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Especialidade...</w:t>
      </w:r>
    </w:p>
    <w:p>
      <w:r>
        <w:t>✅ Abrindo menu Especialidade realizada com sucesso.</w:t>
      </w:r>
    </w:p>
    <w:p>
      <w:r>
        <w:t>Screenshot: abrindo_menu_especialidade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speci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❌ Erro ao salvando cadastro: Message: element not interactable</w:t>
        <w:br/>
        <w:t xml:space="preserve">  (Session info: chrome=139.0.7258.155); For documentation on this error, please visit: https://www.selenium.dev/documentation/webdriver/troubleshooting/errors#elementnotinteractableexception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[0x0x423ca0]</w:t>
        <w:br/>
        <w:tab/>
        <w:t>(No symbol) [0x0x46da74]</w:t>
        <w:br/>
        <w:tab/>
        <w:t>(No symbol) [0x0x4625b5]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