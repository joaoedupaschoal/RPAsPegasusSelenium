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Parâmetros Omie – Cenário 1: Preenchimento completo e salvamento.</w:t>
      </w:r>
    </w:p>
    <w:p>
      <w:r>
        <w:t>Data do teste: 12/09/2025 17:48:21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Parâmetros Omie...</w:t>
      </w:r>
    </w:p>
    <w:p>
      <w:r>
        <w:t>✅ Abrindo menu Parâmetros Omie realizada com sucesso.</w:t>
      </w:r>
    </w:p>
    <w:p>
      <w:r>
        <w:t>Screenshot: abrindo_menu_parâmetros_omie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parâmetros_omi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Descrição...</w:t>
      </w:r>
    </w:p>
    <w:p>
      <w:r>
        <w:t>✅ Preenchendo Descrição realizada com sucesso.</w:t>
      </w:r>
    </w:p>
    <w:p>
      <w:r>
        <w:t>Screenshot: preenchendo_descrição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App Key...</w:t>
      </w:r>
    </w:p>
    <w:p>
      <w:r>
        <w:t>✅ Preenchendo App Key realizada com sucesso.</w:t>
      </w:r>
    </w:p>
    <w:p>
      <w:r>
        <w:t>Screenshot: preenchendo_app_key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pp_key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Secret Key...</w:t>
      </w:r>
    </w:p>
    <w:p>
      <w:r>
        <w:t>✅ Preenchendo Secret Key realizada com sucesso.</w:t>
      </w:r>
    </w:p>
    <w:p>
      <w:r>
        <w:t>Screenshot: preenchendo_secret_key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secret_key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Conta Corrente...</w:t>
      </w:r>
    </w:p>
    <w:p>
      <w:r>
        <w:t>✅ Preenchendo Conta Corrente realizada com sucesso.</w:t>
      </w:r>
    </w:p>
    <w:p>
      <w:r>
        <w:t>Screenshot: preenchendo_conta_corrente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nta_corrent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Categoria...</w:t>
      </w:r>
    </w:p>
    <w:p>
      <w:r>
        <w:t>✅ Preenchendo Categoria realizada com sucesso.</w:t>
      </w:r>
    </w:p>
    <w:p>
      <w:r>
        <w:t>Screenshot: preenchendo_categoria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tegori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Favorecido...</w:t>
      </w:r>
    </w:p>
    <w:p>
      <w:r>
        <w:t>✅ Preenchendo Favorecido realizada com sucesso.</w:t>
      </w:r>
    </w:p>
    <w:p>
      <w:r>
        <w:t>Screenshot: preenchendo_favorecido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favorecid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Projeto...</w:t>
      </w:r>
    </w:p>
    <w:p>
      <w:r>
        <w:t>✅ Preenchendo Projeto realizada com sucesso.</w:t>
      </w:r>
    </w:p>
    <w:p>
      <w:r>
        <w:t>Screenshot: preenchendo_projeto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proje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Registro salvo com sucesso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