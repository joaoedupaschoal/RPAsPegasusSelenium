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 Equipamento – Cenário 3: Preenchimento dos campos obrigatórios e salvamento.</w:t>
      </w:r>
    </w:p>
    <w:p>
      <w:r>
        <w:t>Data do teste: 12/09/2025 17:13:42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Equipamento...</w:t>
      </w:r>
    </w:p>
    <w:p>
      <w:r>
        <w:t>✅ Abrindo menu Grupo Equipamento realizada com sucesso.</w:t>
      </w:r>
    </w:p>
    <w:p>
      <w:r>
        <w:t>Screenshot: abrindo_menu_grupo_equipamento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 do Grupo...</w:t>
      </w:r>
    </w:p>
    <w:p>
      <w:r>
        <w:t>✅ Preenchendo campo Descrição do Grupo realizada com sucesso.</w:t>
      </w:r>
    </w:p>
    <w:p>
      <w:r>
        <w:t>Screenshot: preenchendo_campo_descrição_do_grupo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_do_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Código do Grupo...</w:t>
      </w:r>
    </w:p>
    <w:p>
      <w:r>
        <w:t>✅ Preenchendo campo Código do Grupo realizada com sucesso.</w:t>
      </w:r>
    </w:p>
    <w:p>
      <w:r>
        <w:t>Screenshot: preenchendo_campo_código_do_grupo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Grupo de Equipamento salvo com sucesso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