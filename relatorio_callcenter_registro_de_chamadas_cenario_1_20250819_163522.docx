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16:32:00</w:t>
      </w:r>
    </w:p>
    <w:p>
      <w:r>
        <w:t>[16:32:00] 🚀 INICIANDO TESTE DE CONSULTA DE REGISTRO DE CHAMADAS DO CALLCENTER</w:t>
      </w:r>
    </w:p>
    <w:p>
      <w:r>
        <w:t>[16:32:00] ============================================================</w:t>
      </w:r>
    </w:p>
    <w:p>
      <w:r>
        <w:t>[16:32:00] 🚀 Inicializando driver do Chrome...</w:t>
      </w:r>
    </w:p>
    <w:p>
      <w:r>
        <w:t>[16:32:07] ✅ Driver inicializado com sucesso</w:t>
      </w:r>
    </w:p>
    <w:p>
      <w:r>
        <w:t>[16:32:07] 🎯 Iniciando execução do teste de consulta de contrato Pet</w:t>
      </w:r>
    </w:p>
    <w:p>
      <w:r>
        <w:t>[16:32:07] 🔄 Acessando sistema...</w:t>
      </w:r>
    </w:p>
    <w:p>
      <w:r>
        <w:t>[16:32:10] ✅ Acessando sistema realizada com sucesso.</w:t>
      </w:r>
    </w:p>
    <w:p>
      <w:r>
        <w:t>[16:32:11]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[16:32:11] 🔄 Realizando login...</w:t>
      </w:r>
    </w:p>
    <w:p>
      <w:r>
        <w:t>[16:32:16] ✅ Realizando login realizada com sucesso.</w:t>
      </w:r>
    </w:p>
    <w:p>
      <w:r>
        <w:t>[16:32:19]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[16:32:19] 🔄 Configurando ambiente...</w:t>
      </w:r>
    </w:p>
    <w:p>
      <w:r>
        <w:t>[16:32:19] 🔍 Zoom ajustado para 90%.</w:t>
      </w:r>
    </w:p>
    <w:p>
      <w:r>
        <w:t>[16:32:21] ✅ Configurando ambiente realizada com sucesso.</w:t>
      </w:r>
    </w:p>
    <w:p>
      <w:r>
        <w:t>[16:32:22]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[16:32:22] 🔄 Acessando módulo Callcenter...</w:t>
      </w:r>
    </w:p>
    <w:p>
      <w:r>
        <w:t>[16:32:22]    Tentando estratégia de scroll 1...</w:t>
      </w:r>
    </w:p>
    <w:p>
      <w:r>
        <w:t>[16:32:23] ✅ Scroll realizado com estratégia 1</w:t>
      </w:r>
    </w:p>
    <w:p>
      <w:r>
        <w:t>[16:32:24]    Tentando estratégia de clique 1 para módulo PET...</w:t>
      </w:r>
    </w:p>
    <w:p>
      <w:r>
        <w:t>[16:32:26] ✅ Clique no módulo PET realizado com estratégia 1</w:t>
      </w:r>
    </w:p>
    <w:p>
      <w:r>
        <w:t>[16:32:26] ✅ Acessando módulo Callcenter realizada com sucesso.</w:t>
      </w:r>
    </w:p>
    <w:p>
      <w:r>
        <w:t>[16:32:27]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[16:32:27] 🔄 Abrindo Registro de Chamadas...</w:t>
      </w:r>
    </w:p>
    <w:p>
      <w:r>
        <w:t>[16:32:30] ✅ Abrindo Registro de Chamadas realizada com sucesso.</w:t>
      </w:r>
    </w:p>
    <w:p>
      <w:r>
        <w:t>[16:32:32]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[16:32:32] 🔄 Selecionando Pessoa...</w:t>
      </w:r>
    </w:p>
    <w:p>
      <w:r>
        <w:t>[16:32:32] 🔘 Abrindo modal com botão: #gsCallCenter &gt; div.wdTelas &gt; div.telaRegistroChamadas.telaConsulta.relative &gt; div.formRow.formLastLine &gt; div:nth-child(1) &gt; div &gt; a</w:t>
      </w:r>
    </w:p>
    <w:p>
      <w:r>
        <w:t>[16:32:32]    Tentando estratégia de scroll 1...</w:t>
      </w:r>
    </w:p>
    <w:p>
      <w:r>
        <w:t>[16:32:33] ✅ Scroll realizado com estratégia 1</w:t>
      </w:r>
    </w:p>
    <w:p>
      <w:r>
        <w:t>[16:32:35] 🔍 Preenchendo pesquisa com: TESTE TITULAR 233</w:t>
      </w:r>
    </w:p>
    <w:p>
      <w:r>
        <w:t>[16:32:36] 🔍 Executando pesquisa...</w:t>
      </w:r>
    </w:p>
    <w:p>
      <w:r>
        <w:t>[16:32:39] 🎯 Selecionando resultado: //td[contains(text(), 'TESTE TITULAR 233')]</w:t>
      </w:r>
    </w:p>
    <w:p>
      <w:r>
        <w:t>[16:32:39]    Tentando estratégia de scroll 1...</w:t>
      </w:r>
    </w:p>
    <w:p>
      <w:r>
        <w:t>[16:32:40] ✅ Scroll realizado com estratégia 1</w:t>
      </w:r>
    </w:p>
    <w:p>
      <w:r>
        <w:t>[16:32:41] ✅ Seleção no modal concluída</w:t>
      </w:r>
    </w:p>
    <w:p>
      <w:r>
        <w:t>[16:32:41] ✅ Selecionando Pessoa realizada com sucesso.</w:t>
      </w:r>
    </w:p>
    <w:p>
      <w:r>
        <w:t>[16:32:43]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[16:32:43] 🔄 Selecionando Pacote...</w:t>
      </w:r>
    </w:p>
    <w:p>
      <w:r>
        <w:t>[16:32:43] 🔘 Abrindo modal com botão: #gsCallCenter &gt; div.wdTelas &gt; div.telaRegistroChamadas.telaConsulta.relative &gt; div.formRow.formLastLine &gt; div:nth-child(2) &gt; div &gt; a</w:t>
      </w:r>
    </w:p>
    <w:p>
      <w:r>
        <w:t>[16:32:43]    Tentando estratégia de scroll 1...</w:t>
      </w:r>
    </w:p>
    <w:p>
      <w:r>
        <w:t>[16:32:44] ✅ Scroll realizado com estratégia 1</w:t>
      </w:r>
    </w:p>
    <w:p>
      <w:r>
        <w:t>[16:32:46] 🔍 Preenchendo pesquisa com: PRO MAX TITANIUM</w:t>
      </w:r>
    </w:p>
    <w:p>
      <w:r>
        <w:t>[16:32:47] 🔍 Executando pesquisa...</w:t>
      </w:r>
    </w:p>
    <w:p>
      <w:r>
        <w:t>[16:32:50] 🎯 Selecionando resultado: //td[contains(text(), 'PRO MAX TITANIUM')]</w:t>
      </w:r>
    </w:p>
    <w:p>
      <w:r>
        <w:t>[16:32:50]    Tentando estratégia de scroll 1...</w:t>
      </w:r>
    </w:p>
    <w:p>
      <w:r>
        <w:t>[16:32:51] ✅ Scroll realizado com estratégia 1</w:t>
      </w:r>
    </w:p>
    <w:p>
      <w:r>
        <w:t>[16:32:52] ✅ Seleção no modal concluída</w:t>
      </w:r>
    </w:p>
    <w:p>
      <w:r>
        <w:t>[16:32:52] ✅ Selecionando Pacote realizada com sucesso.</w:t>
      </w:r>
    </w:p>
    <w:p>
      <w:r>
        <w:t>[16:32:53]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[16:32:53] 🔄 Preenchendo Número do Contrato Inicial...</w:t>
      </w:r>
    </w:p>
    <w:p>
      <w:r>
        <w:t>[16:32:54]    Tentando estratégia de scroll 1...</w:t>
      </w:r>
    </w:p>
    <w:p>
      <w:r>
        <w:t>[16:32:54] ✅ Scroll realizado com estratégia 1</w:t>
      </w:r>
    </w:p>
    <w:p>
      <w:r>
        <w:t>[16:32:56] ✅ Campo preenchido com estratégia 1: '113060'</w:t>
      </w:r>
    </w:p>
    <w:p>
      <w:r>
        <w:t>[16:32:56] ✅ Preenchendo Número do Contrato Inicial realizada com sucesso.</w:t>
      </w:r>
    </w:p>
    <w:p>
      <w:r>
        <w:t>[16:32:57]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[16:32:57] 🔄 Preenchendo Número do Contrato Final...</w:t>
      </w:r>
    </w:p>
    <w:p>
      <w:r>
        <w:t>[16:32:57]    Tentando estratégia de scroll 1...</w:t>
      </w:r>
    </w:p>
    <w:p>
      <w:r>
        <w:t>[16:32:58] ✅ Scroll realizado com estratégia 1</w:t>
      </w:r>
    </w:p>
    <w:p>
      <w:r>
        <w:t>[16:32:59] ✅ Campo preenchido com estratégia 1: '113060'</w:t>
      </w:r>
    </w:p>
    <w:p>
      <w:r>
        <w:t>[16:32:59] ✅ Preenchendo Número do Contrato Final realizada com sucesso.</w:t>
      </w:r>
    </w:p>
    <w:p>
      <w:r>
        <w:t>[16:33:00]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[16:33:00] 🔄 Realizando consulta...</w:t>
      </w:r>
    </w:p>
    <w:p>
      <w:r>
        <w:t>[16:33:00]    Tentando estratégia de scroll 1...</w:t>
      </w:r>
    </w:p>
    <w:p>
      <w:r>
        <w:t>[16:33:01] ✅ Scroll realizado com estratégia 1</w:t>
      </w:r>
    </w:p>
    <w:p>
      <w:r>
        <w:t>[16:33:03] ✅ Consulta executada</w:t>
      </w:r>
    </w:p>
    <w:p>
      <w:r>
        <w:t>[16:33:03] ✅ Realizando consulta realizada com sucesso.</w:t>
      </w:r>
    </w:p>
    <w:p>
      <w:r>
        <w:t>[16:33:04]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[16:33:04] 🔄 Validando resultados da consulta...</w:t>
      </w:r>
    </w:p>
    <w:p>
      <w:r>
        <w:t>[16:33:04] 🔍 Iniciando validação de registros...</w:t>
      </w:r>
    </w:p>
    <w:p>
      <w:r>
        <w:t>[16:33:09] ✅ Tabela encontrada: #DataTables_Table_2</w:t>
      </w:r>
    </w:p>
    <w:p>
      <w:r>
        <w:t>[16:33:09] ✅ Encontradas 1 linhas válidas com tbody tr:not(.dataTables_empty):not([class*="no-data"])</w:t>
      </w:r>
    </w:p>
    <w:p>
      <w:r>
        <w:t>[16:33:09] ✅ 1 registro(s) encontrado(s)</w:t>
      </w:r>
    </w:p>
    <w:p>
      <w:r>
        <w:t>[16:33:09]    Registro 1: 113060 pro max titanium teste titular 233 (17)3302-93092/(17)3302-93092/(97) 99734-7979 01/06/2025 2...</w:t>
      </w:r>
    </w:p>
    <w:p>
      <w:r>
        <w:t>[16:33:09] ✅ Validando resultados da consulta realizada com sucesso.</w:t>
      </w:r>
    </w:p>
    <w:p>
      <w:r>
        <w:t>[16:33:11]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[16:33:11] ✅ Processando 1 registro(s) encontrado(s)</w:t>
      </w:r>
    </w:p>
    <w:p>
      <w:r>
        <w:t>[16:33:11] 🔄 Visualizando dados do Contrato...</w:t>
      </w:r>
    </w:p>
    <w:p>
      <w:r>
        <w:t>[16:33:11]    Tentando estratégia de scroll 1...</w:t>
      </w:r>
    </w:p>
    <w:p>
      <w:r>
        <w:t>[16:33:12] ✅ Scroll realizado com estratégia 1</w:t>
      </w:r>
    </w:p>
    <w:p>
      <w:r>
        <w:t>[16:33:12] ✅ Clique realizado com estratégia 1</w:t>
      </w:r>
    </w:p>
    <w:p>
      <w:r>
        <w:t>[16:33:12] ✅ Visualizando dados do Contrato realizada com sucesso.</w:t>
      </w:r>
    </w:p>
    <w:p>
      <w:r>
        <w:t>[16:33:13]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[16:33:13] 🔄 Capturando tela de dados...</w:t>
      </w:r>
    </w:p>
    <w:p>
      <w:r>
        <w:t>[16:33:17]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[16:33:17] ✅ Capturando tela de dados realizada com sucesso.</w:t>
      </w:r>
    </w:p>
    <w:p>
      <w:r>
        <w:t>[16:33:18]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[16:33:18] 🔄 Abrindo mensagens do Contrato...</w:t>
      </w:r>
    </w:p>
    <w:p>
      <w:r>
        <w:t>[16:33:18]    Tentando estratégia de scroll 1...</w:t>
      </w:r>
    </w:p>
    <w:p>
      <w:r>
        <w:t>[16:33:19] ✅ Scroll realizado com estratégia 1</w:t>
      </w:r>
    </w:p>
    <w:p>
      <w:r>
        <w:t>[16:33:20]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[16:33:20] ✅ Clique realizado com estratégia 2</w:t>
      </w:r>
    </w:p>
    <w:p>
      <w:r>
        <w:t>[16:33:20] ✅ Abrindo mensagens do Contrato realizada com sucesso.</w:t>
      </w:r>
    </w:p>
    <w:p>
      <w:r>
        <w:t>[16:33:22]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[16:33:22] 🔄 Capturando mensagens...</w:t>
      </w:r>
    </w:p>
    <w:p>
      <w:r>
        <w:t>[16:33:24]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[16:33:24] ✅ Capturando mensagens realizada com sucesso.</w:t>
      </w:r>
    </w:p>
    <w:p>
      <w:r>
        <w:t>[16:33:25]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[16:33:25] 🔄 Adicionando nova mensagem...</w:t>
      </w:r>
    </w:p>
    <w:p>
      <w:r>
        <w:t>[16:33:25]    Tentando estratégia de scroll 1...</w:t>
      </w:r>
    </w:p>
    <w:p>
      <w:r>
        <w:t>[16:33:26] ✅ Scroll realizado com estratégia 1</w:t>
      </w:r>
    </w:p>
    <w:p>
      <w:r>
        <w:t>[16:33:27] ✅ Clique realizado com estratégia 1</w:t>
      </w:r>
    </w:p>
    <w:p>
      <w:r>
        <w:t>[16:33:27] ✅ Adicionando nova mensagem realizada com sucesso.</w:t>
      </w:r>
    </w:p>
    <w:p>
      <w:r>
        <w:t>[16:33:28]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[16:33:28] 🔄 Preenchendo descrição da mensagem...</w:t>
      </w:r>
    </w:p>
    <w:p>
      <w:r>
        <w:t>[16:33:28] 🎯 Tentativa 1: Preenchendo textarea 0 (ID: (sem id), name: (sem name)) com 107 caracteres</w:t>
      </w:r>
    </w:p>
    <w:p>
      <w:r>
        <w:t>[16:33:28]    ▶️ Estratégia 1…</w:t>
      </w:r>
    </w:p>
    <w:p>
      <w:r>
        <w:t>[16:33:29] ✅ Preenchido com sucesso pela estratégia 1: 'TESTE DESCRIÇÃO DA MENSAGEM SELENIUM AUTOMATIZADO (Automação…'</w:t>
      </w:r>
    </w:p>
    <w:p>
      <w:r>
        <w:t>[16:33:29] ✅ Preenchendo descrição da mensagem realizada com sucesso.</w:t>
      </w:r>
    </w:p>
    <w:p>
      <w:r>
        <w:t>[16:33:30]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[16:33:30] 🔄 Definindo período de exibição - Data Inicial...</w:t>
      </w:r>
    </w:p>
    <w:p>
      <w:r>
        <w:t>[16:33:31] 📊 Encontrados 2 campos datepicker</w:t>
      </w:r>
    </w:p>
    <w:p>
      <w:r>
        <w:t>[16:33:31] 🎯 Tentativa 1: Preenchendo datepicker 0 (ID: dp1755631934605) com '14/08/2025'</w:t>
      </w:r>
    </w:p>
    <w:p>
      <w:r>
        <w:t>[16:33:31]    Aplicando estratégia 1 para datepicker...</w:t>
      </w:r>
    </w:p>
    <w:p>
      <w:r>
        <w:t>[16:33:32] ✅ Datepicker preenchido com estratégia 1: '14/08/2025'</w:t>
      </w:r>
    </w:p>
    <w:p>
      <w:r>
        <w:t>[16:33:32] ✅ Definindo período de exibição - Data Inicial realizada com sucesso.</w:t>
      </w:r>
    </w:p>
    <w:p>
      <w:r>
        <w:t>[16:33:33]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[16:33:33] 🔄 Definindo período de exibição - Data Final...</w:t>
      </w:r>
    </w:p>
    <w:p>
      <w:r>
        <w:t>[16:33:33] 📊 Encontrados 2 campos datepicker</w:t>
      </w:r>
    </w:p>
    <w:p>
      <w:r>
        <w:t>[16:33:33] 🎯 Tentativa 1: Preenchendo datepicker 1 (ID: dp1755631934606) com '24/11/2025'</w:t>
      </w:r>
    </w:p>
    <w:p>
      <w:r>
        <w:t>[16:33:34]    Aplicando estratégia 1 para datepicker...</w:t>
      </w:r>
    </w:p>
    <w:p>
      <w:r>
        <w:t>[16:33:35] ✅ Datepicker preenchido com estratégia 1: '24/11/2025'</w:t>
      </w:r>
    </w:p>
    <w:p>
      <w:r>
        <w:t>[16:33:35] ✅ Definindo período de exibição - Data Final realizada com sucesso.</w:t>
      </w:r>
    </w:p>
    <w:p>
      <w:r>
        <w:t>[16:33:36]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[16:33:36] 🔄 Confirmando mensagem...</w:t>
      </w:r>
    </w:p>
    <w:p>
      <w:r>
        <w:t>[16:33:36]    Tentando estratégia de scroll 1...</w:t>
      </w:r>
    </w:p>
    <w:p>
      <w:r>
        <w:t>[16:33:37] ✅ Scroll realizado com estratégia 1</w:t>
      </w:r>
    </w:p>
    <w:p>
      <w:r>
        <w:t>[16:33:37] ✅ Clique realizado com estratégia 1</w:t>
      </w:r>
    </w:p>
    <w:p>
      <w:r>
        <w:t>[16:33:37] ✅ Confirmando mensagem realizada com sucesso.</w:t>
      </w:r>
    </w:p>
    <w:p>
      <w:r>
        <w:t>[16:33:39]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[16:33:39] 🔍 Verificando mensagens de alerta...</w:t>
      </w:r>
    </w:p>
    <w:p>
      <w:r>
        <w:t>[16:33:39] 📢 ✅ Sucesso: Mensagem salva com sucesso.</w:t>
      </w:r>
    </w:p>
    <w:p>
      <w:r>
        <w:t>[16:33:39] 🔄 Fechando aba de mensagens...</w:t>
      </w:r>
    </w:p>
    <w:p>
      <w:r>
        <w:t>[16:33:39]    Tentando estratégia de scroll 1...</w:t>
      </w:r>
    </w:p>
    <w:p>
      <w:r>
        <w:t>[16:33:40] ✅ Scroll realizado com estratégia 1</w:t>
      </w:r>
    </w:p>
    <w:p>
      <w:r>
        <w:t>[16:33:40] ✅ Clique realizado com estratégia 1</w:t>
      </w:r>
    </w:p>
    <w:p>
      <w:r>
        <w:t>[16:33:40] ✅ Fechando aba de mensagens realizada com sucesso.</w:t>
      </w:r>
    </w:p>
    <w:p>
      <w:r>
        <w:t>[16:33:41]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[16:33:41] 🔄 Visualizando títulos do Contrato...</w:t>
      </w:r>
    </w:p>
    <w:p>
      <w:r>
        <w:t>[16:33:41]    Tentando estratégia de scroll 1...</w:t>
      </w:r>
    </w:p>
    <w:p>
      <w:r>
        <w:t>[16:33:42] ✅ Scroll realizado com estratégia 1</w:t>
      </w:r>
    </w:p>
    <w:p>
      <w:r>
        <w:t>[16:33:43] ✅ Clique realizado com estratégia 1</w:t>
      </w:r>
    </w:p>
    <w:p>
      <w:r>
        <w:t>[16:33:43] ✅ Visualizando títulos do Contrato realizada com sucesso.</w:t>
      </w:r>
    </w:p>
    <w:p>
      <w:r>
        <w:t>[16:33:44]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[16:33:44] 🔄 Aguardando carregamento de títulos e capturando Screenshot...</w:t>
      </w:r>
    </w:p>
    <w:p>
      <w:r>
        <w:t>[16:34:14]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[16:34:14] ✅ Aguardando carregamento de títulos e capturando Screenshot realizada com sucesso.</w:t>
      </w:r>
    </w:p>
    <w:p>
      <w:r>
        <w:t>[16:34:15]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[16:34:15] 🔄 Fechando aba de títulos...</w:t>
      </w:r>
    </w:p>
    <w:p>
      <w:r>
        <w:t>[16:34:16]    Tentando estratégia de scroll 1...</w:t>
      </w:r>
    </w:p>
    <w:p>
      <w:r>
        <w:t>[16:34:17] ✅ Scroll realizado com estratégia 1</w:t>
      </w:r>
    </w:p>
    <w:p>
      <w:r>
        <w:t>[16:34:17] ✅ Clique realizado com estratégia 1</w:t>
      </w:r>
    </w:p>
    <w:p>
      <w:r>
        <w:t>[16:34:17] ✅ Fechando aba de títulos realizada com sucesso.</w:t>
      </w:r>
    </w:p>
    <w:p>
      <w:r>
        <w:t>[16:34:18]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[16:34:19] 🔄 Abrindo Dados do Titular...</w:t>
      </w:r>
    </w:p>
    <w:p>
      <w:r>
        <w:t>[16:34:19]    Tentando estratégia de scroll 1...</w:t>
      </w:r>
    </w:p>
    <w:p>
      <w:r>
        <w:t>[16:34:19] ✅ Scroll realizado com estratégia 1</w:t>
      </w:r>
    </w:p>
    <w:p>
      <w:r>
        <w:t>[16:34:20] ✅ Clique realizado com estratégia 1</w:t>
      </w:r>
    </w:p>
    <w:p>
      <w:r>
        <w:t>[16:34:20] ✅ Abrindo Dados do Titular realizada com sucesso.</w:t>
      </w:r>
    </w:p>
    <w:p>
      <w:r>
        <w:t>[16:34:42]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[16:34:42] 🔄 Abrindo Dados Cadastrais do Titular e capturando Screenshot da aba 'Dados Pessoais'...</w:t>
      </w:r>
    </w:p>
    <w:p>
      <w:r>
        <w:t>[16:34:42]    Tentando estratégia de scroll 1...</w:t>
      </w:r>
    </w:p>
    <w:p>
      <w:r>
        <w:t>[16:34:43] ✅ Scroll realizado com estratégia 1</w:t>
      </w:r>
    </w:p>
    <w:p>
      <w:r>
        <w:t>[16:34:43] ✅ Clique realizado com estratégia 1</w:t>
      </w:r>
    </w:p>
    <w:p>
      <w:r>
        <w:t>[16:34:43] ✅ Abrindo Dados Cadastrais do Titular e capturando Screenshot da aba 'Dados Pessoais' realizada com sucesso.</w:t>
      </w:r>
    </w:p>
    <w:p>
      <w:r>
        <w:t>[16:34:45]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cadastrais_do_titular_e_capturando_screenshot_da_aba_dados_pessoais_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[16:34:45] 🔄 Clicando na aba 'Dados Complementares' e capturando Screenshot...</w:t>
      </w:r>
    </w:p>
    <w:p>
      <w:r>
        <w:t>[16:34:45] ⚠️ Elemento não está visível para scroll</w:t>
      </w:r>
    </w:p>
    <w:p>
      <w:r>
        <w:t>[16:34:45] ⚠️ Problemas com scroll, continuando mesmo assim: //a[@class='dadosComplementares' and normalize-space(text())='Dados Complementares']</w:t>
      </w:r>
    </w:p>
    <w:p>
      <w:r>
        <w:t>[16:34:46] ✅ Clique realizado com estratégia 1</w:t>
      </w:r>
    </w:p>
    <w:p>
      <w:r>
        <w:t>[16:34:46] ✅ Clicando na aba 'Dados Complementares' e capturando Screenshot realizada com sucesso.</w:t>
      </w:r>
    </w:p>
    <w:p>
      <w:r>
        <w:t>[16:34:47]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[16:34:47] 🔄 Clicando na aba 'Endereços da Pessoa' e capturando Screenshot'...</w:t>
      </w:r>
    </w:p>
    <w:p>
      <w:r>
        <w:t>[16:34:47]    Tentando estratégia de scroll 1...</w:t>
      </w:r>
    </w:p>
    <w:p>
      <w:r>
        <w:t>[16:34:48] ✅ Scroll realizado com estratégia 1</w:t>
      </w:r>
    </w:p>
    <w:p>
      <w:r>
        <w:t>[16:34:49] ✅ Clique realizado com estratégia 1</w:t>
      </w:r>
    </w:p>
    <w:p>
      <w:r>
        <w:t>[16:34:49] ✅ Clicando na aba 'Endereços da Pessoa' e capturando Screenshot' realizada com sucesso.</w:t>
      </w:r>
    </w:p>
    <w:p>
      <w:r>
        <w:t>[16:34:50]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endereços_da_pessoa_e_capturando_screenshot_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[16:34:50] 🔄 Salvando Titular...</w:t>
      </w:r>
    </w:p>
    <w:p>
      <w:r>
        <w:t>[16:34:50]    Tentando estratégia de scroll 1...</w:t>
      </w:r>
    </w:p>
    <w:p>
      <w:r>
        <w:t>[16:34:51] ✅ Scroll realizado com estratégia 1</w:t>
      </w:r>
    </w:p>
    <w:p>
      <w:r>
        <w:t>[16:34:51] ✅ Clique realizado com estratégia 1</w:t>
      </w:r>
    </w:p>
    <w:p>
      <w:r>
        <w:t>[16:34:51] ✅ Salvando Titular realizada com sucesso.</w:t>
      </w:r>
    </w:p>
    <w:p>
      <w:r>
        <w:t>[16:34:53]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itula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[16:34:53] 🔍 Verificando mensagens de alerta após salvar titular...</w:t>
      </w:r>
    </w:p>
    <w:p>
      <w:r>
        <w:t>[16:34:53] 📢 ✅ Sucesso: Pessoa salva com sucesso</w:t>
      </w:r>
    </w:p>
    <w:p>
      <w:r>
        <w:t>[16:34:53] 🔄 Clicando na aba 'Contratos' e capturando Screenshot...</w:t>
      </w:r>
    </w:p>
    <w:p>
      <w:r>
        <w:t>[16:34:53]    Tentando estratégia de scroll 1...</w:t>
      </w:r>
    </w:p>
    <w:p>
      <w:r>
        <w:t>[16:34:54] ✅ Scroll realizado com estratégia 1</w:t>
      </w:r>
    </w:p>
    <w:p>
      <w:r>
        <w:t>[16:34:55] ✅ Clique realizado com estratégia 1</w:t>
      </w:r>
    </w:p>
    <w:p>
      <w:r>
        <w:t>[16:34:55] ✅ Clicando na aba 'Contratos' e capturando Screenshot realizada com sucesso.</w:t>
      </w:r>
    </w:p>
    <w:p>
      <w:r>
        <w:t>[16:34:56] 📸 Screenshot capturada: clicando_na_aba_contratos_e_capturando_screenshot</w:t>
      </w:r>
    </w:p>
    <w:p>
      <w:r>
        <w:t>Screenshot: 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capturando_screensh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[16:34:56] 🔄 Clicando na aba 'Itens Locados' e capturando Screenshot...</w:t>
      </w:r>
    </w:p>
    <w:p>
      <w:r>
        <w:t>[16:34:56]    Tentando estratégia de scroll 1...</w:t>
      </w:r>
    </w:p>
    <w:p>
      <w:r>
        <w:t>[16:34:57] ✅ Scroll realizado com estratégia 1</w:t>
      </w:r>
    </w:p>
    <w:p>
      <w:r>
        <w:t>[16:34:58] ✅ Clique realizado com estratégia 1</w:t>
      </w:r>
    </w:p>
    <w:p>
      <w:r>
        <w:t>[16:34:58] ✅ Clicando na aba 'Itens Locados' e capturando Screenshot realizada com sucesso.</w:t>
      </w:r>
    </w:p>
    <w:p>
      <w:r>
        <w:t>[16:34:59] 📸 Screenshot capturada: clicando_na_aba_itens_locados_e_capturando_screenshot</w:t>
      </w:r>
    </w:p>
    <w:p>
      <w:r>
        <w:t>Screenshot: 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itens_locados_e_capturando_screensho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[16:34:59] 🔄 Fechando aba de Busca Rápida...</w:t>
      </w:r>
    </w:p>
    <w:p>
      <w:r>
        <w:t>[16:34:59]    Tentando estratégia de scroll 1...</w:t>
      </w:r>
    </w:p>
    <w:p>
      <w:r>
        <w:t>[16:35:00] ✅ Scroll realizado com estratégia 1</w:t>
      </w:r>
    </w:p>
    <w:p>
      <w:r>
        <w:t>[16:35:01] ✅ Clique realizado com estratégia 1</w:t>
      </w:r>
    </w:p>
    <w:p>
      <w:r>
        <w:t>[16:35:01] ✅ Fechando aba de Busca Rápida realizada com sucesso.</w:t>
      </w:r>
    </w:p>
    <w:p>
      <w:r>
        <w:t>[16:35:02] 📸 Screenshot capturada: fechando_aba_de_busca_rápida</w:t>
      </w:r>
    </w:p>
    <w:p>
      <w:r>
        <w:t>Screenshot: 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[16:35:02] 🔄 Clicando em Adicionar Contato...</w:t>
      </w:r>
    </w:p>
    <w:p>
      <w:r>
        <w:t>[16:35:02] ⚠️ Elemento não está visível para scroll</w:t>
      </w:r>
    </w:p>
    <w:p>
      <w:r>
        <w:t>[16:35:02] ⚠️ Problemas com scroll, continuando mesmo assim: //span[contains(@class,'btEdit') and @title='Adicionar contato']</w:t>
      </w:r>
    </w:p>
    <w:p>
      <w:r>
        <w:t>[16:35:07] ❌ Timeout aguardando elemento: //span[contains(@class,'btEdit') and @title='Adicionar contato'] (condição: clickable, timeout: 5s)</w:t>
      </w:r>
    </w:p>
    <w:p>
      <w:r>
        <w:t>[16:35:07] ⚠️ Elemento não ficou clicável, tentando mesmo assim: //span[contains(@class,'btEdit') and @title='Adicionar contato']</w:t>
      </w:r>
    </w:p>
    <w:p>
      <w:r>
        <w:t>[16:35:07]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[0x0x421f70]</w:t>
        <w:br/>
        <w:tab/>
        <w:t>(No symbol) [0x0x46b9f4]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[16:35:07] ⚠️ Estratégia 2 de clique falhou: Message: element not interactable: [object HTMLSpanElement] has no size and location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[0x0x4288e9]</w:t>
        <w:br/>
        <w:tab/>
        <w:t>(No symbol) [0x0x42ac7a]</w:t>
        <w:br/>
        <w:tab/>
        <w:t>(No symbol) [0x0x42acf7]</w:t>
        <w:br/>
        <w:tab/>
        <w:t>(No symbol) [0x0x4702b4]</w:t>
        <w:br/>
        <w:tab/>
        <w:t>(No symbol) [0x0x46f827]</w:t>
        <w:br/>
        <w:tab/>
        <w:t>(No symbol) [0x0x4b917f]</w:t>
        <w:br/>
        <w:tab/>
        <w:t>(No symbol) [0x0x48f3ac]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[16:35:08] ✅ Clique realizado com estratégia 3</w:t>
      </w:r>
    </w:p>
    <w:p>
      <w:r>
        <w:t>[16:35:08] ✅ Clicando em Adicionar Contato realizada com sucesso.</w:t>
      </w:r>
    </w:p>
    <w:p>
      <w:r>
        <w:t>[16:35:09] 📸 Screenshot capturada: clicando_em_adicionar_contato</w:t>
      </w:r>
    </w:p>
    <w:p>
      <w:r>
        <w:t>Screenshot: clicando_em_adicionar_contato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conta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[16:35:09] 🔄 Preenchendo registro de contato...</w:t>
      </w:r>
    </w:p>
    <w:p>
      <w:r>
        <w:t>[16:35:09] 🎯 Tentativa 1: Preenchendo textarea 0 (ID: (sem id), name: (sem name)) com 113 caracteres</w:t>
      </w:r>
    </w:p>
    <w:p>
      <w:r>
        <w:t>[16:35:09]    ▶️ Estratégia 1…</w:t>
      </w:r>
    </w:p>
    <w:p>
      <w:r>
        <w:t>[16:35:10] ✅ Preenchido com sucesso pela estratégia 1: 'TESTE DESCRIÇÃO DO CONTATO SELENIUM AUTOMATIZADO (Automação …'</w:t>
      </w:r>
    </w:p>
    <w:p>
      <w:r>
        <w:t>[16:35:10] ✅ Preenchendo registro de contato realizada com sucesso.</w:t>
      </w:r>
    </w:p>
    <w:p>
      <w:r>
        <w:t>[16:35:11] 📸 Screenshot capturada: preenchendo_registro_de_contato</w:t>
      </w:r>
    </w:p>
    <w:p>
      <w:r>
        <w:t>Screenshot: preenchendo_registro_de_contato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gistro_de_contato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[16:35:11] 🔄 Salvando Contato...</w:t>
      </w:r>
    </w:p>
    <w:p>
      <w:r>
        <w:t>[16:35:11]    Tentando estratégia de scroll 1...</w:t>
      </w:r>
    </w:p>
    <w:p>
      <w:r>
        <w:t>[16:35:13] ✅ Scroll realizado com estratégia 1</w:t>
      </w:r>
    </w:p>
    <w:p>
      <w:r>
        <w:t>[16:35:14] ✅ Clique realizado com estratégia 1</w:t>
      </w:r>
    </w:p>
    <w:p>
      <w:r>
        <w:t>[16:35:14] ✅ Salvando Contato realizada com sucesso.</w:t>
      </w:r>
    </w:p>
    <w:p>
      <w:r>
        <w:t>[16:35:15] 📸 Screenshot capturada: salvando_contato</w:t>
      </w:r>
    </w:p>
    <w:p>
      <w:r>
        <w:t>Screenshot: salvando_contato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ontato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[16:35:15] 🔍 Verificando mensagens de alerta após salvar Contato...</w:t>
      </w:r>
    </w:p>
    <w:p>
      <w:r>
        <w:t>[16:35:15] 📢 ✅ Sucesso: Registro de chamada salvo com sucesso!</w:t>
      </w:r>
    </w:p>
    <w:p>
      <w:r>
        <w:t>[16:35:15] 🔄 Fechando tela de consulta...</w:t>
      </w:r>
    </w:p>
    <w:p>
      <w:r>
        <w:t>[16:35:15] ⚠️ Elemento não está visível para scroll</w:t>
      </w:r>
    </w:p>
    <w:p>
      <w:r>
        <w:t>[16:35:15] ⚠️ Problemas com scroll, continuando mesmo assim: #gsCallCenter &gt; div.wdTop.ui-draggable-handle &gt; div.wdClose &gt; a</w:t>
      </w:r>
    </w:p>
    <w:p>
      <w:r>
        <w:t>[16:35:20] ❌ Timeout aguardando elemento: #gsCallCenter &gt; div.wdTop.ui-draggable-handle &gt; div.wdClose &gt; a (condição: clickable, timeout: 5s)</w:t>
      </w:r>
    </w:p>
    <w:p>
      <w:r>
        <w:t>[16:35:20] ⚠️ Elemento não ficou clicável, tentando mesmo assim: #gsCallCenter &gt; div.wdTop.ui-draggable-handle &gt; div.wdClose &gt; a</w:t>
      </w:r>
    </w:p>
    <w:p>
      <w:r>
        <w:t>[16:35:20]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[0x0x421f70]</w:t>
        <w:br/>
        <w:tab/>
        <w:t>(No symbol) [0x0x46b9f4]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[16:35:20] ⚠️ Estratégia 2 de clique falhou: Message: element not interactable:  has no size and location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[0x0x4288e9]</w:t>
        <w:br/>
        <w:tab/>
        <w:t>(No symbol) [0x0x42ac7a]</w:t>
        <w:br/>
        <w:tab/>
        <w:t>(No symbol) [0x0x42acf7]</w:t>
        <w:br/>
        <w:tab/>
        <w:t>(No symbol) [0x0x4702b4]</w:t>
        <w:br/>
        <w:tab/>
        <w:t>(No symbol) [0x0x46f827]</w:t>
        <w:br/>
        <w:tab/>
        <w:t>(No symbol) [0x0x4b917f]</w:t>
        <w:br/>
        <w:tab/>
        <w:t>(No symbol) [0x0x48f3ac]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[16:35:21] ✅ Clique realizado com estratégia 3</w:t>
      </w:r>
    </w:p>
    <w:p>
      <w:r>
        <w:t>[16:35:21] ✅ Fechando tela de consulta realizada com sucesso.</w:t>
      </w:r>
    </w:p>
    <w:p>
      <w:r>
        <w:t>[16:35:22]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[16:35:22] ✅ Teste executado com sucesso completo!</w:t>
      </w:r>
    </w:p>
    <w:p>
      <w:r>
        <w:t>[16:35:22] 🏁 Finalizando teste...</w:t>
      </w:r>
    </w:p>
    <w:p>
      <w:r>
        <w:t>[16:35:22] ✅ TESTE CONCLUÍDO COM SUCESSO!</w:t>
      </w:r>
    </w:p>
    <w:p>
      <w:r>
        <w:t>[16:35:22]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16:35:22</w:t>
      </w:r>
    </w:p>
    <w:p>
      <w:r>
        <w:t>Total de screenshots capturadas: 39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