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17:15:57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dp1760040966715)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dp1760040966716)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Arquivo salvo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