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Consulta de PIMS - Gestor de Compras – Cenário 1: Preenchimento completo e realização da Consulta</w:t>
      </w:r>
    </w:p>
    <w:p>
      <w:r>
        <w:t>Data do teste: 14/11/2025 14:31:16</w:t>
      </w:r>
    </w:p>
    <w:p>
      <w:r>
        <w:t>🚀 Iniciando teste de Consulta de PIMS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Ajustando zoom e abrindo menu...</w:t>
      </w:r>
    </w:p>
    <w:p>
      <w:r>
        <w:t>🔍 Zoom ajustado para 90%.</w:t>
      </w:r>
    </w:p>
    <w:p>
      <w:r>
        <w:t>✅ Ajustando zoom e abrindo menu realizada com sucesso.</w:t>
      </w:r>
    </w:p>
    <w:p>
      <w:r>
        <w:t>Screenshot: ajustando zoom e abrindo menu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ando zoom e abrindo men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Gestor de Compras...</w:t>
      </w:r>
    </w:p>
    <w:p>
      <w:r>
        <w:t>✅ Acessando Gestor de Compras realizada com sucesso.</w:t>
      </w:r>
    </w:p>
    <w:p>
      <w:r>
        <w:t>Screenshot: acessando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gestor de comp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Consulta de PIMS...</w:t>
      </w:r>
    </w:p>
    <w:p>
      <w:r>
        <w:t>✅ Clicando em Consulta de PIMS realizada com sucesso.</w:t>
      </w:r>
    </w:p>
    <w:p>
      <w:r>
        <w:t>Screenshot: clicando em consulta de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consulta de pi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inicial...</w:t>
      </w:r>
    </w:p>
    <w:p>
      <w:r>
        <w:t>✅ Preenchendo Data inicial realizada com sucesso.</w:t>
      </w:r>
    </w:p>
    <w:p>
      <w:r>
        <w:t>Screenshot: preenchendo data inicial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Status...</w:t>
      </w:r>
    </w:p>
    <w:p>
      <w:r>
        <w:t>✅ Selecionando Status realizada com sucesso.</w:t>
      </w:r>
    </w:p>
    <w:p>
      <w:r>
        <w:t>Screenshot: selecionando status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data 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consulta...</w:t>
      </w:r>
    </w:p>
    <w:p>
      <w:r>
        <w:t>✅ Realizando consulta realizada com sucesso.</w:t>
      </w:r>
    </w:p>
    <w:p>
      <w:r>
        <w:t>Screenshot: realizando consulta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consul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Validando resultados da consulta...</w:t>
      </w:r>
    </w:p>
    <w:p>
      <w:r>
        <w:t>🔍 Validando registros encontrados...</w:t>
      </w:r>
    </w:p>
    <w:p>
      <w:r>
        <w:t>✅ 4 registro(s) encontrado(s)</w:t>
      </w:r>
    </w:p>
    <w:p>
      <w:r>
        <w:t xml:space="preserve">   Registro 1: 200689 EMPRESA Filial Gold 1 21/01/2025 Solicitado JOÃO EDUARDO...</w:t>
      </w:r>
    </w:p>
    <w:p>
      <w:r>
        <w:t xml:space="preserve">   Registro 2: 200688 EMPRESA Filial Gold 1 20/01/2025 Solicitado JOÃO EDUARDO...</w:t>
      </w:r>
    </w:p>
    <w:p>
      <w:r>
        <w:t xml:space="preserve">   Registro 3: 200687 EMPRESA Filial Gold 1 20/01/2025 Solicitado JOÃO EDUARDO...</w:t>
      </w:r>
    </w:p>
    <w:p>
      <w:r>
        <w:t>Processando 4 registro(s) encontrado(s)</w:t>
      </w:r>
    </w:p>
    <w:p>
      <w:r>
        <w:t>🔄 Realizando Download do PIMS...</w:t>
      </w:r>
    </w:p>
    <w:p>
      <w:r>
        <w:t>✅ Realizando Download do PIMS realizada com sucesso.</w:t>
      </w:r>
    </w:p>
    <w:p>
      <w:r>
        <w:t>Screenshot: realizando download 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download do pim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Alterando PIMS...</w:t>
      </w:r>
    </w:p>
    <w:p>
      <w:r>
        <w:t>✅ Alterando PIMS realizada com sucesso.</w:t>
      </w:r>
    </w:p>
    <w:p>
      <w:r>
        <w:t>Screenshot: alterando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1...</w:t>
      </w:r>
    </w:p>
    <w:p>
      <w:r>
        <w:t>✅ Selecionando item 1 realizada com sucesso.</w:t>
      </w:r>
    </w:p>
    <w:p>
      <w:r>
        <w:t>Screenshot: selecionando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 p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1...</w:t>
      </w:r>
    </w:p>
    <w:p>
      <w:r>
        <w:t>✅ Preenchendo quantidade do item 1 realizada com sucesso.</w:t>
      </w:r>
    </w:p>
    <w:p>
      <w:r>
        <w:t>Screenshot: preenchendo quantidade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Screenshot: desviando foco do campo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quantidade do item 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Salvar alterações do item 1...</w:t>
      </w:r>
    </w:p>
    <w:p>
      <w:r>
        <w:t>▶️ Estratégia 1 para clicar no botão índice 0…</w:t>
      </w:r>
    </w:p>
    <w:p>
      <w:r>
        <w:t>✅ Clique no botão índice 0 realizado com sucesso.</w:t>
      </w:r>
    </w:p>
    <w:p>
      <w:r>
        <w:t>✅ Salvar alterações do item 1 realizada com sucesso.</w:t>
      </w:r>
    </w:p>
    <w:p>
      <w:r>
        <w:t>Screenshot: salvar alterações do item 1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r alterações do item 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Reabrir Alterar PIMS...</w:t>
      </w:r>
    </w:p>
    <w:p>
      <w:r>
        <w:t>✅ Reabrir Alterar PIMS realizada com sucesso.</w:t>
      </w:r>
    </w:p>
    <w:p>
      <w:r>
        <w:t>Screenshot: reabrir alterar pims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brir alterar pim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item 2...</w:t>
      </w:r>
    </w:p>
    <w:p>
      <w:r>
        <w:t>❌ Erro inesperado ao selecionando item 2: Message: javascript error: Linha do item não encontrada: 1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0xea7b04</w:t>
        <w:br/>
        <w:tab/>
        <w:t>0xf2fe34</w:t>
        <w:br/>
        <w:tab/>
        <w:t>0xf0c90c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erro_selecionando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 item 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quantidade do item 2...</w:t>
      </w:r>
    </w:p>
    <w:p>
      <w:r>
        <w:t>❌ Erro inesperado ao preenchendo quantidade do item 2: Message: javascript error: Input do item 2 não encontrado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0xea7b04</w:t>
        <w:br/>
        <w:tab/>
        <w:t>0xf2fe34</w:t>
        <w:br/>
        <w:tab/>
        <w:t>0xf0c90c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Screenshot: erro_preenchendo quantidade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quantidade do item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Desviando foco do campo...</w:t>
      </w:r>
    </w:p>
    <w:p>
      <w:r>
        <w:t>❌ Erro ao clicar robusto: Message: invalid selector: An invalid or illegal selector was specified</w:t>
        <w:br/>
        <w:t xml:space="preserve">  (Session info: chrome=142.0.7444.60); For documentation on this error, please visit: https://www.selenium.dev/documentation/webdriver/troubleshooting/errors#invalidselectorexception</w:t>
        <w:br/>
        <w:t>Stacktrace:</w:t>
        <w:br/>
        <w:t>Symbols not available. Dumping unresolved backtrace:</w:t>
        <w:br/>
        <w:tab/>
        <w:t>0x1094093</w:t>
        <w:br/>
        <w:tab/>
        <w:t>0x10940d4</w:t>
        <w:br/>
        <w:tab/>
        <w:t>0xe9e71d</w:t>
        <w:br/>
        <w:tab/>
        <w:t>0xea5493</w:t>
        <w:br/>
        <w:tab/>
        <w:t>0xea7864</w:t>
        <w:br/>
        <w:tab/>
        <w:t>0xea78f8</w:t>
        <w:br/>
        <w:tab/>
        <w:t>0xee9886</w:t>
        <w:br/>
        <w:tab/>
        <w:t>0xeea41b</w:t>
        <w:br/>
        <w:tab/>
        <w:t>0xf317f2</w:t>
        <w:br/>
        <w:tab/>
        <w:t>0xf0c954</w:t>
        <w:br/>
        <w:tab/>
        <w:t>0xf2ee17</w:t>
        <w:br/>
        <w:tab/>
        <w:t>0xf0c706</w:t>
        <w:br/>
        <w:tab/>
        <w:t>0xedda30</w:t>
        <w:br/>
        <w:tab/>
        <w:t>0xeded54</w:t>
        <w:br/>
        <w:tab/>
        <w:t>0x1305744</w:t>
        <w:br/>
        <w:tab/>
        <w:t>0x130091a</w:t>
        <w:br/>
        <w:tab/>
        <w:t>0x10bc322</w:t>
        <w:br/>
        <w:tab/>
        <w:t>0x10ac458</w:t>
        <w:br/>
        <w:tab/>
        <w:t>0x10b31dd</w:t>
        <w:br/>
        <w:tab/>
        <w:t>0x109c408</w:t>
        <w:br/>
        <w:tab/>
        <w:t>0x109c5cc</w:t>
        <w:br/>
        <w:tab/>
        <w:t>0x108675a</w:t>
        <w:br/>
        <w:tab/>
        <w:t>0x762afcc9</w:t>
        <w:br/>
        <w:tab/>
        <w:t>0x77a782ae</w:t>
        <w:br/>
        <w:tab/>
        <w:t>0x77a7827e</w:t>
        <w:br/>
      </w:r>
    </w:p>
    <w:p>
      <w:r>
        <w:t>✅ Desviando foco do campo realizada com sucesso.</w:t>
      </w:r>
    </w:p>
    <w:p>
      <w:r>
        <w:t>🔄 Salvar alterações do item 2...</w:t>
      </w:r>
    </w:p>
    <w:p>
      <w:r>
        <w:t>⚠️ Nenhum botão 'Salvar' encontrado (tentativa 1/5)</w:t>
      </w:r>
    </w:p>
    <w:p>
      <w:r>
        <w:t>⚠️ Nenhum botão 'Salvar' encontrado (tentativa 2/5)</w:t>
      </w:r>
    </w:p>
    <w:p>
      <w:r>
        <w:t>⚠️ Nenhum botão 'Salvar' encontrado (tentativa 3/5)</w:t>
      </w:r>
    </w:p>
    <w:p>
      <w:r>
        <w:t>⚠️ Nenhum botão 'Salvar' encontrado (tentativa 4/5)</w:t>
      </w:r>
    </w:p>
    <w:p>
      <w:r>
        <w:t>❌ Erro inesperado ao salvar alterações do item 2: Nenhum botão 'Salvar' encontrado na página.</w:t>
      </w:r>
    </w:p>
    <w:p>
      <w:r>
        <w:t>Screenshot: erro_salvar alterações do item 2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Conferindo valores finais...</w:t>
      </w:r>
    </w:p>
    <w:p>
      <w:r>
        <w:t>Valores: []</w:t>
      </w:r>
    </w:p>
    <w:p>
      <w:r>
        <w:t>✅ Conferindo valores finais realizada com sucesso.</w:t>
      </w:r>
    </w:p>
    <w:p>
      <w:r>
        <w:t>Screenshot: conferindo valores finais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r alterações do item 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🔄 Alterando PIMS...</w:t>
      </w:r>
    </w:p>
    <w:p>
      <w:r>
        <w:t>✅ Alterando PIMS realizada com sucesso.</w:t>
      </w:r>
    </w:p>
    <w:p>
      <w:r>
        <w:t>🔄 Adicionando mensagem no Serviço...</w:t>
      </w:r>
    </w:p>
    <w:p>
      <w:r>
        <w:t>✅ Adicionando mensagem no Serviço realizada com sucesso.</w:t>
      </w:r>
    </w:p>
    <w:p>
      <w:r>
        <w:t>Screenshot: adicionando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serviç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Serviço...</w:t>
      </w:r>
    </w:p>
    <w:p>
      <w:r>
        <w:t>❌ Erro inesperado ao preenchendo mensagem no serviço: 'bool' object is not callable</w:t>
      </w:r>
    </w:p>
    <w:p>
      <w:r>
        <w:t>Screenshot: erro_preenchendo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serviç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Serviço...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Serviço realizada com sucesso.</w:t>
      </w:r>
    </w:p>
    <w:p>
      <w:r>
        <w:t>Screenshot: salvando mensagem no serviço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serviç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mensagem no Produto...</w:t>
      </w:r>
    </w:p>
    <w:p>
      <w:r>
        <w:t>✅ Adicionando mensagem no Produto realizada com sucesso.</w:t>
      </w:r>
    </w:p>
    <w:p>
      <w:r>
        <w:t>Screenshot: adicionando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 mensagem no produt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▶️ Estratégia 1…</w:t>
      </w:r>
    </w:p>
    <w:p>
      <w:r>
        <w:t>✅ Preenchido com sucesso pela estratégia 1: 'TESTE MENSAGEM SELENIUM AUTOMATIZADO (Automação de Testes): …'</w:t>
      </w:r>
    </w:p>
    <w:p>
      <w:r>
        <w:t>🔄 Preenchendo Mensagem no Produto...</w:t>
      </w:r>
    </w:p>
    <w:p>
      <w:r>
        <w:t>❌ Erro inesperado ao preenchendo mensagem no produto: 'bool' object is not callable</w:t>
      </w:r>
    </w:p>
    <w:p>
      <w:r>
        <w:t>Screenshot: erro_preenchendo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preenchendo mensagem no produt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mensagem no Produto...</w:t>
      </w:r>
    </w:p>
    <w:p>
      <w:r>
        <w:t>▶️ Estratégia 1 para clicar no botão índice 1…</w:t>
      </w:r>
    </w:p>
    <w:p>
      <w:r>
        <w:t>✅ Clique no botão índice 1 realizado com sucesso.</w:t>
      </w:r>
    </w:p>
    <w:p>
      <w:r>
        <w:t>✅ Salvando mensagem no Produto realizada com sucesso.</w:t>
      </w:r>
    </w:p>
    <w:p>
      <w:r>
        <w:t>Screenshot: salvando mensagem no produto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 mensagem no produt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Gestor de Compras...</w:t>
      </w:r>
    </w:p>
    <w:p>
      <w:r>
        <w:t>✅ Fechando modal Gestor de Compras realizada com sucesso.</w:t>
      </w:r>
    </w:p>
    <w:p>
      <w:r>
        <w:t>Screenshot: fechando modal gestor de compras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gestor de compra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Verificando mensagens de alerta...</w:t>
      </w:r>
    </w:p>
    <w:p>
      <w:r>
        <w:t>ℹ️ Nenhuma mensagem de alerta encontrada.</w:t>
      </w:r>
    </w:p>
    <w:p>
      <w:r>
        <w:t>✅ Teste concluído.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