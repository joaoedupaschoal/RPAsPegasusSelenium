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Veículos – Cenário 1: Preenchimento completo e salvamento.</w:t>
      </w:r>
    </w:p>
    <w:p>
      <w:r>
        <w:t>Data do teste: 10/07/2025 11:43:22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Veículos...</w:t>
      </w:r>
    </w:p>
    <w:p>
      <w:r>
        <w:t>✅ Abrindo menu Veículos realizada com sucesso.</w:t>
      </w:r>
    </w:p>
    <w:p>
      <w:r>
        <w:t>Screenshot: abrindo_menu_veículos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veícul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Nome do Veículo...</w:t>
      </w:r>
    </w:p>
    <w:p>
      <w:r>
        <w:t>✅ Preechendo o Nome do Veículo realizada com sucesso.</w:t>
      </w:r>
    </w:p>
    <w:p>
      <w:r>
        <w:t>Screenshot: preechendo_o_nome_do_veículo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o_nome_do_veícul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Veículo...</w:t>
      </w:r>
    </w:p>
    <w:p>
      <w:r>
        <w:t>✅ Selecionando Tipo Veículo realizada com sucesso.</w:t>
      </w:r>
    </w:p>
    <w:p>
      <w:r>
        <w:t>Screenshot: selecionando_tipo_veículo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veícul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Combustível...</w:t>
      </w:r>
    </w:p>
    <w:p>
      <w:r>
        <w:t>✅ Selecionando Tipo Combustível realizada com sucesso.</w:t>
      </w:r>
    </w:p>
    <w:p>
      <w:r>
        <w:t>Screenshot: selecionando_tipo_combustível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combustível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Situação...</w:t>
      </w:r>
    </w:p>
    <w:p>
      <w:r>
        <w:t>✅ Selecionando Situação realizada com sucesso.</w:t>
      </w:r>
    </w:p>
    <w:p>
      <w:r>
        <w:t>Screenshot: selecionando_situação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ituaçã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Fabricante...</w:t>
      </w:r>
    </w:p>
    <w:p>
      <w:r>
        <w:t>✅ Selecionando Fabricante realizada com sucesso.</w:t>
      </w:r>
    </w:p>
    <w:p>
      <w:r>
        <w:t>Screenshot: selecionando_fabricante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abricant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ERRO FATAL: preencher_campo_com_retry() missing 1 required positional argument: 'valor'</w:t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abricant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