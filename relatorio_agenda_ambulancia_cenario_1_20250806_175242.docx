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1: Preenchimento completo e salvamento.</w:t>
      </w:r>
    </w:p>
    <w:p>
      <w:r>
        <w:t>Data do teste: 06/08/2025 17:52:00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Solicitante...</w:t>
      </w:r>
    </w:p>
    <w:p>
      <w:r>
        <w:t>✅ Abrindo lov do Solicitante realizada com sucesso.</w:t>
      </w:r>
    </w:p>
    <w:p>
      <w:r>
        <w:t>Screenshot: abrindo_lov_do_solicitante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solicita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Screenshot: clicando_na_linha_do_'teste_titular'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linha_do_'teste_titular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Paciente...</w:t>
      </w:r>
    </w:p>
    <w:p>
      <w:r>
        <w:t>✅ Abrindo lov do Paciente realizada com sucesso.</w:t>
      </w:r>
    </w:p>
    <w:p>
      <w:r>
        <w:t>Screenshot: abrindo_lov_do_paciente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paci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Screenshot: 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próxima_etap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Lov para consultar um motorista...</w:t>
      </w:r>
    </w:p>
    <w:p>
      <w:r>
        <w:t>✅ Clicando no Lov para consultar um motorista realizada com sucesso.</w:t>
      </w:r>
    </w:p>
    <w:p>
      <w:r>
        <w:t>Screenshot: clicando_no_lov_para_consultar_um_motorista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lov_para_consultar_um_motoris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Acompanhante...</w:t>
      </w:r>
    </w:p>
    <w:p>
      <w:r>
        <w:t>✅ Preenchendo Nome do Acompanhante realizada com sucesso.</w:t>
      </w:r>
    </w:p>
    <w:p>
      <w:r>
        <w:t>Screenshot: preenchendo_nome_do_acompanhante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acompanhan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local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Screenshot: erro_preenchendo_local_transporte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acompanhan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Screenshot: erro_preenchendo_cidade_transporte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acompanhan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🔄 Preenchendo Retorno...</w:t>
      </w:r>
    </w:p>
    <w:p>
      <w:r>
        <w:t>✅ Preenchendo Retorno realizada com sucesso.</w:t>
      </w:r>
    </w:p>
    <w:p>
      <w:r>
        <w:t>Screenshot: preenchendo_retorno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etorn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Situação do Paciente...</w:t>
      </w:r>
    </w:p>
    <w:p>
      <w:r>
        <w:t>✅ Preenchendo Situação do Paciente realizada com sucesso.</w:t>
      </w:r>
    </w:p>
    <w:p>
      <w:r>
        <w:t>Screenshot: preenchendo_situação_do_paciente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situação_do_pacient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🔄 Avançando para finalização...</w:t>
      </w:r>
    </w:p>
    <w:p>
      <w:r>
        <w:t>✅ Avançando para finalização realizada com sucesso.</w:t>
      </w:r>
    </w:p>
    <w:p>
      <w:r>
        <w:t>Screenshot: avançando_para_finalização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finalizaç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#gsAgendaAmbulancia &gt; div.wdTelas &gt; div.wdWizard.clearfix.telaConsulta &gt; div.btnHolder &gt; div: Message: </w:t>
        <w:br/>
      </w:r>
    </w:p>
    <w:p>
      <w:r>
        <w:t>❌ Erro inesperado ao finalizando cadastro: Não foi possível clicar no elemento: #gsAgendaAmbulancia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_cadast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