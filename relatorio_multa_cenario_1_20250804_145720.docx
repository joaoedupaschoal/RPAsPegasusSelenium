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1: Preenchimento completo e salvamento.</w:t>
      </w:r>
    </w:p>
    <w:p>
      <w:r>
        <w:t>Data do teste: 04/08/2025 14:55:11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Multa...</w:t>
      </w:r>
    </w:p>
    <w:p>
      <w:r>
        <w:t>✅ Preenchendo Hora da Multa realizada com sucesso.</w:t>
      </w:r>
    </w:p>
    <w:p>
      <w:r>
        <w:t>Screenshot: preenchendo_hora_da_multa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m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Auto de Infração...</w:t>
      </w:r>
    </w:p>
    <w:p>
      <w:r>
        <w:t>✅ Preenchendo Auto de Infração realizada com sucesso.</w:t>
      </w:r>
    </w:p>
    <w:p>
      <w:r>
        <w:t>Screenshot: preenchendo_auto_de_infração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uto_de_infr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Notificação...</w:t>
      </w:r>
    </w:p>
    <w:p>
      <w:r>
        <w:t>✅ Preenchendo Data da Notificação realizada com sucesso.</w:t>
      </w:r>
    </w:p>
    <w:p>
      <w:r>
        <w:t>Screenshot: preenchendo_data_da_notificação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notifi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Vencimento...</w:t>
      </w:r>
    </w:p>
    <w:p>
      <w:r>
        <w:t>✅ Preenchendo Data da Vencimento realizada com sucesso.</w:t>
      </w:r>
    </w:p>
    <w:p>
      <w:r>
        <w:t>Screenshot: preenchendo_data_da_vencimento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ci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Gravidade...</w:t>
      </w:r>
    </w:p>
    <w:p>
      <w:r>
        <w:t>✅ Selecionando Gravidade realizada com sucesso.</w:t>
      </w:r>
    </w:p>
    <w:p>
      <w:r>
        <w:t>Screenshot: selecionando_gravidade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Infrações...</w:t>
      </w:r>
    </w:p>
    <w:p>
      <w:r>
        <w:t>✅ Acessando aba Infrações realizada com sucesso.</w:t>
      </w:r>
    </w:p>
    <w:p>
      <w:r>
        <w:t>Screenshot: acessando_aba_infrações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raçõ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Infração...</w:t>
      </w:r>
    </w:p>
    <w:p>
      <w:r>
        <w:t>✅ Selecionando Infração realizada com sucesso.</w:t>
      </w:r>
    </w:p>
    <w:p>
      <w:r>
        <w:t>Screenshot: selecionando_infração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fr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Pontos...</w:t>
      </w:r>
    </w:p>
    <w:p>
      <w:r>
        <w:t>✅ Preenchendo Pontos realizada com sucesso.</w:t>
      </w:r>
    </w:p>
    <w:p>
      <w:r>
        <w:t>Screenshot: preenchendo_pontos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n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Infração...</w:t>
      </w:r>
    </w:p>
    <w:p>
      <w:r>
        <w:t>✅ Adicionando Infração realizada com sucesso.</w:t>
      </w:r>
    </w:p>
    <w:p>
      <w:r>
        <w:t>Screenshot: adicionando_infração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nfraçã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lançamento da multa no contas à pagar...</w:t>
      </w:r>
    </w:p>
    <w:p>
      <w:r>
        <w:t xml:space="preserve">❌ Erro ao recusando lançamento da multa no contas à pagar: Message: </w:t>
        <w:br/>
        <w:t>Stacktrace:</w:t>
        <w:br/>
        <w:tab/>
        <w:t>GetHandleVerifier [0x0x10fba83+63395]</w:t>
        <w:br/>
        <w:tab/>
        <w:t>GetHandleVerifier [0x0x10fbac4+63460]</w:t>
        <w:br/>
        <w:tab/>
        <w:t>(No symbol) [0x0xf42113]</w:t>
        <w:br/>
        <w:tab/>
        <w:t>(No symbol) [0x0xf8a85e]</w:t>
        <w:br/>
        <w:tab/>
        <w:t>(No symbol) [0x0xf8abfb]</w:t>
        <w:br/>
        <w:tab/>
        <w:t>(No symbol) [0x0xfd2f92]</w:t>
        <w:br/>
        <w:tab/>
        <w:t>(No symbol) [0x0xfaf3f4]</w:t>
        <w:br/>
        <w:tab/>
        <w:t>(No symbol) [0x0xfd07ba]</w:t>
        <w:br/>
        <w:tab/>
        <w:t>(No symbol) [0x0xfaf1a6]</w:t>
        <w:br/>
        <w:tab/>
        <w:t>(No symbol) [0x0xf7e7b2]</w:t>
        <w:br/>
        <w:tab/>
        <w:t>(No symbol) [0x0xf7f654]</w:t>
        <w:br/>
        <w:tab/>
        <w:t>GetHandleVerifier [0x0x1378883+2672035]</w:t>
        <w:br/>
        <w:tab/>
        <w:t>GetHandleVerifier [0x0x1373cba+2652634]</w:t>
        <w:br/>
        <w:tab/>
        <w:t>GetHandleVerifier [0x0x1122bca+223466]</w:t>
        <w:br/>
        <w:tab/>
        <w:t>GetHandleVerifier [0x0x1112cb8+158168]</w:t>
        <w:br/>
        <w:tab/>
        <w:t>GetHandleVerifier [0x0x111978d+185517]</w:t>
        <w:br/>
        <w:tab/>
        <w:t>GetHandleVerifier [0x0x1103b78+96408]</w:t>
        <w:br/>
        <w:tab/>
        <w:t>GetHandleVerifier [0x0x1103d02+96802]</w:t>
        <w:br/>
        <w:tab/>
        <w:t>GetHandleVerifier [0x0x10ee90a+9770]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erro_recusando_lançamento_da_multa_no_contas_à_pagar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recusando_lançamento_da_multa_no_contas_à_paga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