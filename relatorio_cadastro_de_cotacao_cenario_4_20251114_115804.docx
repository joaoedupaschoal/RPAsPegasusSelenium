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4: Preenchimento completo e salvamento de várias cotações</w:t>
      </w:r>
    </w:p>
    <w:p>
      <w:r>
        <w:t>Data do teste: 14/11/2025 11:56:06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dados do Fornecedor por índice...</w:t>
      </w:r>
    </w:p>
    <w:p>
      <w:r>
        <w:t>✅ Preenchendo dados do Fornecedor por índice realizada com sucesso.</w:t>
      </w:r>
    </w:p>
    <w:p>
      <w:r>
        <w:t>Screenshot: preenchendo dados do fornecedor por índice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dos do fornecedor por índ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Valor=R$ 10,00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Nova Cotação...</w:t>
      </w:r>
    </w:p>
    <w:p>
      <w:r>
        <w:t>✅ Adicionando Nova Cotação realizada com sucesso.</w:t>
      </w:r>
    </w:p>
    <w:p>
      <w:r>
        <w:t>Screenshot: adicionando nova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nova cota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1…</w:t>
      </w:r>
    </w:p>
    <w:p>
      <w:r>
        <w:t>🔎 Tentativa 1: Localizando ícones LOV ('sp-openLov')...</w:t>
      </w:r>
    </w:p>
    <w:p>
      <w:r>
        <w:t>🎯 Preparando clique no LOV de índice 1 (total: 2).</w:t>
      </w:r>
    </w:p>
    <w:p>
      <w:r>
        <w:t xml:space="preserve">   ▶️ Estratégia 1 de clique no LOV...</w:t>
      </w:r>
    </w:p>
    <w:p>
      <w:r>
        <w:t>✅ Clique no LOV (índice 1) realizado com sucesso (estratégia 1).</w:t>
      </w:r>
    </w:p>
    <w:p>
      <w:r>
        <w:t>✅ Selecionando Fornecedor realizada com sucesso.</w:t>
      </w:r>
    </w:p>
    <w:p>
      <w:r>
        <w:t>🔄 Preenchendo dados do Fornecedor por índice...</w:t>
      </w:r>
    </w:p>
    <w:p>
      <w:r>
        <w:t>✅ Preenchendo dados do Fornecedor por índice realizada com sucesso.</w:t>
      </w:r>
    </w:p>
    <w:p>
      <w:r>
        <w:t>🔄 Preenchendo todos os valores e quantidades (padrão)...</w:t>
      </w:r>
    </w:p>
    <w:p>
      <w:r>
        <w:t>🔎 Encontrados 2 pares de campos input.vu e input.innerQtdField, preenchendo...</w:t>
      </w:r>
    </w:p>
    <w:p>
      <w:r>
        <w:t>❌ Falha ao preencher item 1: Message: element not interactable</w:t>
        <w:br/>
        <w:t xml:space="preserve">  (Session info: chrome=142.0.7444.60); For documentation on this error, please visit: https://www.selenium.dev/documentation/webdriver/troubleshooting/errors#elementnotinteractableexception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0xf2e56b</w:t>
        <w:br/>
        <w:tab/>
        <w:t>0xf74a52</w:t>
        <w:br/>
        <w:tab/>
        <w:t>0xf7316f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Produto 2: Valor=R$ 30,00 | Quantidade=3</w:t>
      </w:r>
    </w:p>
    <w:p>
      <w:r>
        <w:t>✅ Preenchendo todos os valores e quantidades (padrão) realizada com sucesso.</w:t>
      </w:r>
    </w:p>
    <w:p>
      <w:r>
        <w:t>🔄 Adicionando Nova Cotação...</w:t>
      </w:r>
    </w:p>
    <w:p>
      <w:r>
        <w:t>✅ Adicionando Nova Cotação realizada com sucesso.</w:t>
      </w:r>
    </w:p>
    <w:p>
      <w:r>
        <w:t>🔄 Selecionando Fornecedor...</w:t>
      </w:r>
    </w:p>
    <w:p>
      <w:r>
        <w:t>🧭 Abrindo LOV pelo índice 2…</w:t>
      </w:r>
    </w:p>
    <w:p>
      <w:r>
        <w:t>🔎 Tentativa 1: Localizando ícones LOV ('sp-openLov')...</w:t>
      </w:r>
    </w:p>
    <w:p>
      <w:r>
        <w:t>🎯 Preparando clique no LOV de índice 2 (total: 3).</w:t>
      </w:r>
    </w:p>
    <w:p>
      <w:r>
        <w:t xml:space="preserve">   ▶️ Estratégia 1 de clique no LOV...</w:t>
      </w:r>
    </w:p>
    <w:p>
      <w:r>
        <w:t>✅ Clique no LOV (índice 2) realizado com sucesso (estratégia 1).</w:t>
      </w:r>
    </w:p>
    <w:p>
      <w:r>
        <w:t>✅ Selecionando Fornecedor realizada com sucesso.</w:t>
      </w:r>
    </w:p>
    <w:p>
      <w:r>
        <w:t>🔄 Preenchendo dados do Fornecedor por índice...</w:t>
      </w:r>
    </w:p>
    <w:p>
      <w:r>
        <w:t>✅ Preenchendo dados do Fornecedor por índice realizada com sucesso.</w:t>
      </w:r>
    </w:p>
    <w:p>
      <w:r>
        <w:t>🔄 Preenchendo todos os valores e quantidades (padrão)...</w:t>
      </w:r>
    </w:p>
    <w:p>
      <w:r>
        <w:t>🔎 Encontrados 3 pares de campos input.vu e input.innerQtdField, preenchendo...</w:t>
      </w:r>
    </w:p>
    <w:p>
      <w:r>
        <w:t>❌ Falha ao preencher item 1: Message: element not interactable</w:t>
        <w:br/>
        <w:t xml:space="preserve">  (Session info: chrome=142.0.7444.60); For documentation on this error, please visit: https://www.selenium.dev/documentation/webdriver/troubleshooting/errors#elementnotinteractableexception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0xf2e56b</w:t>
        <w:br/>
        <w:tab/>
        <w:t>0xf74a52</w:t>
        <w:br/>
        <w:tab/>
        <w:t>0xf7316f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❌ Falha ao preencher item 2: Message: element not interactable</w:t>
        <w:br/>
        <w:t xml:space="preserve">  (Session info: chrome=142.0.7444.60); For documentation on this error, please visit: https://www.selenium.dev/documentation/webdriver/troubleshooting/errors#elementnotinteractableexception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0xf2e56b</w:t>
        <w:br/>
        <w:tab/>
        <w:t>0xf74a52</w:t>
        <w:br/>
        <w:tab/>
        <w:t>0xf7316f</w:t>
        <w:br/>
        <w:tab/>
        <w:t>0xf9c90c</w:t>
        <w:br/>
        <w:tab/>
        <w:t>0xf6f7c4</w:t>
        <w:br/>
        <w:tab/>
        <w:t>0xf9cac4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Produto 3: Valor=R$ 5,00 | Quantidade=5</w:t>
      </w:r>
    </w:p>
    <w:p>
      <w:r>
        <w:t>✅ Preenchendo todos os valores e quantidades (padrão) realizada com sucesso.</w:t>
      </w:r>
    </w:p>
    <w:p>
      <w:r>
        <w:t>🔄 Finalizando...</w:t>
      </w:r>
    </w:p>
    <w:p>
      <w:r>
        <w:t>✅ Finalizando realizada com sucesso.</w:t>
      </w:r>
    </w:p>
    <w:p>
      <w:r>
        <w:t>Screenshot: finalizando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❌ Mensagem de Erro: Erro ao tentar salvar uma cotação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