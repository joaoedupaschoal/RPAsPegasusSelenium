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Locação de Equipamentos - Apoio Ortopédico – Cenário 1: Preenchimento completo e salvamento</w:t>
      </w:r>
    </w:p>
    <w:p>
      <w:r>
        <w:t>Data do teste: 14/11/2025 15:14:06</w:t>
      </w:r>
    </w:p>
    <w:p>
      <w:r>
        <w:t>🚀 Iniciando teste de Cadastro de Locação de Equipamentos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 zoom e abrindo 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 zoom e abrindo 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Apoio Ortopédico...</w:t>
      </w:r>
    </w:p>
    <w:p>
      <w:r>
        <w:t>✅ Acessando Apoio Ortopédico realizada com sucesso.</w:t>
      </w:r>
    </w:p>
    <w:p>
      <w:r>
        <w:t>Screenshot: acessando apoio ortopédico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apoio ortopédi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Locação de Equipamentos...</w:t>
      </w:r>
    </w:p>
    <w:p>
      <w:r>
        <w:t>✅ Clicando em Locação de Equipamentos realizada com sucesso.</w:t>
      </w:r>
    </w:p>
    <w:p>
      <w:r>
        <w:t>Screenshot: clicando em locação de equipamentos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locação de equipament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Número do Contrato...</w:t>
      </w:r>
    </w:p>
    <w:p>
      <w:r>
        <w:t>✅ Preenchendo o Número do Contrato realizada com sucesso.</w:t>
      </w:r>
    </w:p>
    <w:p>
      <w:r>
        <w:t>Screenshot: preenchendo o número do contrato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o número do 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Observações...</w:t>
      </w:r>
    </w:p>
    <w:p>
      <w:r>
        <w:t>✅ Preenchendo Observações realizada com sucesso.</w:t>
      </w:r>
    </w:p>
    <w:p>
      <w:r>
        <w:t>Screenshot: preenchendo observações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observaçõ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aba: 'Adicionar Equipamentos'...</w:t>
      </w:r>
    </w:p>
    <w:p>
      <w:r>
        <w:t>✅ Avançando para a aba: 'Adicionar Equipamentos' realizada com sucesso.</w:t>
      </w:r>
    </w:p>
    <w:p>
      <w:r>
        <w:t>Screenshot: avançando para a aba_ _adicionar equipamentos_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 para a aba_ _adicionar equipamentos_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Equipamento...</w:t>
      </w:r>
    </w:p>
    <w:p>
      <w:r>
        <w:t>ℹ️ 🔍 LOV: 'TESTE' → 'TESTE '</w:t>
      </w:r>
    </w:p>
    <w:p>
      <w:r>
        <w:t>🔍 Localizando botão LOV: (//a[@class='sprites sp-openLov'])[4]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 xml:space="preserve">✅ Resultado selecionado: TESTE 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🔍 ✗ Clique Padrão: Message: element not interactable</w:t>
        <w:br/>
        <w:t xml:space="preserve">  (Session info:</w:t>
      </w:r>
    </w:p>
    <w:p>
      <w:r>
        <w:t>🔍 Tentativa 1/10: JavaScript Simples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Equipamento realizada com sucesso.</w:t>
      </w:r>
    </w:p>
    <w:p>
      <w:r>
        <w:t>Screenshot: selecionando equipamento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equipamen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Equipamento...</w:t>
      </w:r>
    </w:p>
    <w:p>
      <w:r>
        <w:t>🎯 Clique forçado em: //a[@class='sprites sp-addVerde' and @style='margin-left: 5px;']</w:t>
      </w:r>
    </w:p>
    <w:p>
      <w:r>
        <w:t>✅ Clique bem-sucedido (estratégia 1)</w:t>
      </w:r>
    </w:p>
    <w:p>
      <w:r>
        <w:t>✅ Adicionando Equipamento realizada com sucesso.</w:t>
      </w:r>
    </w:p>
    <w:p>
      <w:r>
        <w:t>Screenshot: adicionando equipamento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 equipament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Equipamento...</w:t>
      </w:r>
    </w:p>
    <w:p>
      <w:r>
        <w:t>ℹ️ 🔍 LOV: 'TESTE' → 'TESTE '</w:t>
      </w:r>
    </w:p>
    <w:p>
      <w:r>
        <w:t>🔍 Localizando botão LOV: (//a[@class='sprites sp-openLov'])[4]</w:t>
      </w:r>
    </w:p>
    <w:p>
      <w:r>
        <w:t>ℹ️ Abrindo LOV...</w:t>
      </w:r>
    </w:p>
    <w:p>
      <w:r>
        <w:t>🔍 Tentativa 1/10: Clique Padrão</w:t>
      </w:r>
    </w:p>
    <w:p>
      <w:r>
        <w:t>🔍 ✗ Clique Padrão: Message: element click intercepted: Element &lt;a cla</w:t>
      </w:r>
    </w:p>
    <w:p>
      <w:r>
        <w:t>🔍 Tentativa 1/10: JavaScript Simples</w:t>
      </w:r>
    </w:p>
    <w:p>
      <w:r>
        <w:t>✅ ✓ JavaScript Simples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 xml:space="preserve">✅ Resultado selecionado: TESTE 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✅ ✓ Clique Padrão funcionou!</w:t>
      </w:r>
    </w:p>
    <w:p>
      <w:r>
        <w:t>🔍 Reforço 2/5</w:t>
      </w:r>
    </w:p>
    <w:p>
      <w:r>
        <w:t>🔍 Tentativa 1/10: Clique Padrão</w:t>
      </w:r>
    </w:p>
    <w:p>
      <w:r>
        <w:t>✅ ✓ Clique Padrão funcionou!</w:t>
      </w:r>
    </w:p>
    <w:p>
      <w:r>
        <w:t>🔍 Reforço 3/5</w:t>
      </w:r>
    </w:p>
    <w:p>
      <w:r>
        <w:t>🔍 Tentativa 1/10: Clique Padrão</w:t>
      </w:r>
    </w:p>
    <w:p>
      <w:r>
        <w:t>✅ ✓ Clique Padrão funcionou!</w:t>
      </w:r>
    </w:p>
    <w:p>
      <w:r>
        <w:t>🔍 Reforço 4/5</w:t>
      </w:r>
    </w:p>
    <w:p>
      <w:r>
        <w:t>🔍 Tentativa 1/10: Clique Padrão</w:t>
      </w:r>
    </w:p>
    <w:p>
      <w:r>
        <w:t>✅ ✓ Clique Padrão funcionou!</w:t>
      </w:r>
    </w:p>
    <w:p>
      <w:r>
        <w:t>🔍 Reforço 5/5</w:t>
      </w:r>
    </w:p>
    <w:p>
      <w:r>
        <w:t>🔍 Tentativa 1/10: Clique Padrão</w:t>
      </w:r>
    </w:p>
    <w:p>
      <w:r>
        <w:t>🔍 ✗ Clique Padrão: Message: element not interactable</w:t>
        <w:br/>
        <w:t xml:space="preserve">  (Session info:</w:t>
      </w:r>
    </w:p>
    <w:p>
      <w:r>
        <w:t>🔍 Tentativa 1/10: JavaScript Simples</w:t>
      </w:r>
    </w:p>
    <w:p>
      <w:r>
        <w:t>✅ ✓ JavaScript Simples funcionou!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Equipamento realizada com sucesso.</w:t>
      </w:r>
    </w:p>
    <w:p>
      <w:r>
        <w:t>🔄 Adicionando Equipamento...</w:t>
      </w:r>
    </w:p>
    <w:p>
      <w:r>
        <w:t>🎯 Clique forçado em: //a[@class='sprites sp-addVerde' and @style='margin-left: 5px;']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1.2...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1.3...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1.4...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1.5...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2.1...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2.2...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2.3...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2.4...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2.5...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3.1...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3.2...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3.3...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3.4...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3.5...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4.1...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4.2...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4.3...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WebDriver: Message: invalid session id: session deleted as the browser has closed the connection</w:t>
        <w:br/>
        <w:t>from disconnected: not connected to DevTools</w:t>
        <w:br/>
        <w:t xml:space="preserve">  (Session info: ch</w:t>
      </w:r>
    </w:p>
    <w:p>
      <w:r>
        <w:t>Tentativa 3/3</w:t>
      </w:r>
    </w:p>
    <w:p>
      <w:r>
        <w:t>Erro WebDriver: Message: invalid session id; For documentation on this error, please visit: https://www.selenium.dev/documentation/webdriver/troubleshooting/errors#in</w:t>
      </w:r>
    </w:p>
    <w:p>
      <w:r>
        <w:t>Usando valor fallback: False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❌ Erro inesperado ao adicionando equipamento: Falha ao clicar após 5 tentativas: //a[@class='sprites sp-addVerde' and @style='margin-left: 5px;']</w:t>
      </w:r>
    </w:p>
    <w:p>
      <w:r>
        <w:t>⚠️ Erro ao tirar screenshot erro_adicionando equipamento: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Selecionando Equipamento...</w:t>
      </w:r>
    </w:p>
    <w:p>
      <w:r>
        <w:t>ℹ️ 🔍 LOV: 'TESTE' → 'TESTE '</w:t>
      </w:r>
    </w:p>
    <w:p>
      <w:r>
        <w:t>🔍 Localizando botão LOV: (//a[@class='sprites sp-openLov'])[2]</w:t>
      </w:r>
    </w:p>
    <w:p>
      <w:r>
        <w:t>❌ Tentativa 1 falhou: Message: invalid session id; For documentation on this error, please visit: https://www.selenium.dev</w:t>
      </w:r>
    </w:p>
    <w:p>
      <w:r>
        <w:t>🔍 Localizando botão LOV: (//a[@class='sprites sp-openLov'])[2]</w:t>
      </w:r>
    </w:p>
    <w:p>
      <w:r>
        <w:t>❌ Tentativa 2 falhou: Message: invalid session id; For documentation on this error, please visit: https://www.selenium.dev</w:t>
      </w:r>
    </w:p>
    <w:p>
      <w:r>
        <w:t>🔍 Localizando botão LOV: (//a[@class='sprites sp-openLov'])[2]</w:t>
      </w:r>
    </w:p>
    <w:p>
      <w:r>
        <w:t>❌ Tentativa 3 falhou: Message: invalid session id; For documentation on this error, please visit: https://www.selenium.dev</w:t>
      </w:r>
    </w:p>
    <w:p>
      <w:r>
        <w:t>🔍 Localizando botão LOV: (//a[@class='sprites sp-openLov'])[2]</w:t>
      </w:r>
    </w:p>
    <w:p>
      <w:r>
        <w:t>❌ Tentativa 4 falhou: Message: invalid session id; For documentation on this error, please visit: https://www.selenium.dev</w:t>
      </w:r>
    </w:p>
    <w:p>
      <w:r>
        <w:t>🔍 Localizando botão LOV: (//a[@class='sprites sp-openLov'])[2]</w:t>
      </w:r>
    </w:p>
    <w:p>
      <w:r>
        <w:t>❌ Tentativa 5 falhou: Message: invalid session id; For documentation on this error, please visit: https://www.selenium.dev</w:t>
      </w:r>
    </w:p>
    <w:p>
      <w:r>
        <w:t>❌ LOV falhou após 5 tentativas</w:t>
      </w:r>
    </w:p>
    <w:p>
      <w:r>
        <w:t>✅ Selecionando Equipamento realizada com sucesso.</w:t>
      </w:r>
    </w:p>
    <w:p>
      <w:r>
        <w:t>🔄 Adicionando Equipamento...</w:t>
      </w:r>
    </w:p>
    <w:p>
      <w:r>
        <w:t>🎯 Clique forçado em: //a[@class='sprites sp-addVerde' and @style='margin-left: 5px;']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❌ Erro inesperado ao adicionando equipamento: Falha ao clicar após 5 tentativas: //a[@class='sprites sp-addVerde' and @style='margin-left: 5px;']</w:t>
      </w:r>
    </w:p>
    <w:p>
      <w:r>
        <w:t>⚠️ Erro ao tirar screenshot erro_adicionando equipamento: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Avançando para a aba: 'Resumo'...</w:t>
      </w:r>
    </w:p>
    <w:p>
      <w:r>
        <w:t>❌ Erro inesperado ao avançando para a aba: 'resumo':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⚠️ Erro ao tirar screenshot erro_avançando para a aba_ _resumo_: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Finalizando cadastro...</w:t>
      </w:r>
    </w:p>
    <w:p>
      <w:r>
        <w:t>❌ Erro inesperado ao finalizando cadastro: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⚠️ Erro ao tirar screenshot erro_finalizando cadastro: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Recusando geração de Documento da Locação...</w:t>
      </w:r>
    </w:p>
    <w:p>
      <w:r>
        <w:t>❌ Erro inesperado ao recusando geração de documento da locação: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⚠️ Erro ao tirar screenshot erro_recusando geração de documento da locação: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Fechando modal Apoio Ortopédico...</w:t>
      </w:r>
    </w:p>
    <w:p>
      <w:r>
        <w:t>❌ Erro ao clicar robusto: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✅ Fechando modal Apoio Ortopédico realizada com sucesso.</w:t>
      </w:r>
    </w:p>
    <w:p>
      <w:r>
        <w:t>⚠️ Erro ao tirar screenshot fechando modal apoio ortopédico: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🔍 Verificando mensagens de alerta...</w:t>
      </w:r>
    </w:p>
    <w:p>
      <w:r>
        <w:t>ℹ️ Nenhuma mensagem de alerta encontrada.</w:t>
      </w:r>
    </w:p>
    <w:p>
      <w:r>
        <w:t>✅ Teste concluído.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