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1: Preenchimento completo e salvamento.</w:t>
      </w:r>
    </w:p>
    <w:p>
      <w:r>
        <w:t>Data do teste: 06/08/2025 15:03:35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Cartório...</w:t>
      </w:r>
    </w:p>
    <w:p>
      <w:r>
        <w:t>✅ Selecionando Cartório realizada com sucesso.</w:t>
      </w:r>
    </w:p>
    <w:p>
      <w:r>
        <w:t>Screenshot: selecionando_cartório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rt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informações do registro...</w:t>
      </w:r>
    </w:p>
    <w:p>
      <w:r>
        <w:t>✅ Preenchendo informações do registro realizada com sucesso.</w:t>
      </w:r>
    </w:p>
    <w:p>
      <w:r>
        <w:t>Screenshot: preenchendo_informações_do_registro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⚠️ Tentativa 1 falhou para Selecionando pessoa falecida, tentando novamente...</w:t>
      </w:r>
    </w:p>
    <w:p>
      <w:r>
        <w:t>🔄 Selecionando pessoa falecida... (Tentativa 2)</w:t>
      </w:r>
    </w:p>
    <w:p>
      <w:r>
        <w:t>❌ Erro ao interagir com elemento #fmod_23 &gt; div.wdTelas &gt; div.telaCadastro.clearfix &gt; div.catWrapper &gt; div &gt; div &gt; div:nth-child(1) &gt; div &gt; div:nth-child(6) &gt; div &gt; a: Message: element click intercepted: Element &lt;a class="sprites sp-openLov"&gt;&lt;/a&gt; is not clickable at point (755, 204).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[0x0xf70ba0]</w:t>
        <w:br/>
        <w:tab/>
        <w:t>(No symbol) [0x0xf6ef5a]</w:t>
        <w:br/>
        <w:tab/>
        <w:t>(No symbol) [0x0xf6cab7]</w:t>
        <w:br/>
        <w:tab/>
        <w:t>(No symbol) [0x0xf6bd6d]</w:t>
        <w:br/>
        <w:tab/>
        <w:t>(No symbol) [0x0xf60515]</w:t>
        <w:br/>
        <w:tab/>
        <w:t>(No symbol) [0x0xf8f3ac]</w:t>
        <w:br/>
        <w:tab/>
        <w:t>(No symbol) [0x0xf5ffa4]</w:t>
        <w:br/>
        <w:tab/>
        <w:t>(No symbol) [0x0xf8f624]</w:t>
        <w:br/>
        <w:tab/>
        <w:t>(No symbol) [0x0xfb07ba]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pessoa falecida: 'NoneType' object has no attribute 'is_displayed'</w:t>
      </w:r>
    </w:p>
    <w:p>
      <w:r>
        <w:t>⚠️ Erro ao tirar screenshot erro_selecionando_pessoa_falecida: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Situação do Falecido...</w:t>
      </w:r>
    </w:p>
    <w:p>
      <w:r>
        <w:t>❌ Erro ao interagir com elemento #fmod_23 &gt; div.wdTelas &gt; div.telaCadastro.clearfix &gt; div.catWrapper &gt; div &gt; div &gt; div:nth-child(1) &gt; div &gt; div:nth-child(7) &gt; select: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situação do falecido: Não foi possível encontrar o select: #fmod_23 &gt; div.wdTelas &gt; div.telaCadastro.clearfix &gt; div.catWrapper &gt; div &gt; div &gt; div:nth-child(1) &gt; div &gt; div:nth-child(7) &gt; select</w:t>
      </w:r>
    </w:p>
    <w:p>
      <w:r>
        <w:t>⚠️ Erro ao tirar screenshot erro_selecionando_situação_do_falecido: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sexo da pessoa falecida...</w:t>
      </w:r>
    </w:p>
    <w:p>
      <w:r>
        <w:t>❌ Erro ao interagir com elemento #fmod_23 &gt; div.wdTelas &gt; div.telaCadastro.clearfix &gt; div.catWrapper &gt; div &gt; div &gt; div:nth-child(1) &gt; div &gt; div:nth-child(8) &gt; select: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sexo da pessoa falecida: Não foi possível encontrar o select: #fmod_23 &gt; div.wdTelas &gt; div.telaCadastro.clearfix &gt; div.catWrapper &gt; div &gt; div &gt; div:nth-child(1) &gt; div &gt; div:nth-child(8) &gt; select</w:t>
      </w:r>
    </w:p>
    <w:p>
      <w:r>
        <w:t>⚠️ Erro ao tirar screenshot erro_selecionando_sexo_da_pessoa_falecida: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do falecimento...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do falecimento realizada com sucesso.</w:t>
      </w:r>
    </w:p>
    <w:p>
      <w:r>
        <w:t>⚠️ Erro ao tirar screenshot preenchendo_data_do_falecimento: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Pressionando a tecla Tab para evitar erros...</w:t>
      </w:r>
    </w:p>
    <w:p>
      <w:r>
        <w:t>❌ Erro inesperado ao pressionando a tecla tab para evitar 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erro_pressionando_a_tecla_tab_para_evitar_erros: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hora do falecimento...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hora do falecimento realizada com sucesso.</w:t>
      </w:r>
    </w:p>
    <w:p>
      <w:r>
        <w:t>⚠️ Erro ao tirar screenshot preenchendo_hora_do_falecimento: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Local de Falecimento...</w:t>
      </w:r>
    </w:p>
    <w:p>
      <w:r>
        <w:t>❌ Erro ao interagir com elemento #fmod_23 &gt; div.wdTelas &gt; div.telaCadastro.clearfix &gt; div.catWrapper &gt; div &gt; div &gt; div:nth-child(1) &gt; div &gt; div:nth-child(11)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de falecimento: Não foi possível encontrar o elemento: #fmod_23 &gt; div.wdTelas &gt; div.telaCadastro.clearfix &gt; div.catWrapper &gt; div &gt; div &gt; div:nth-child(1) &gt; div &gt; div:nth-child(11) &gt; input</w:t>
      </w:r>
    </w:p>
    <w:p>
      <w:r>
        <w:t>⚠️ Erro ao tirar screenshot erro_preenchendo_local_de_falecimento: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Cor da pessoa falecida...</w:t>
      </w:r>
    </w:p>
    <w:p>
      <w:r>
        <w:t>❌ Erro ao interagir com elemento #fmod_23 &gt; div.wdTelas &gt; div.telaCadastro.clearfix &gt; div.catWrapper &gt; div &gt; div &gt; div:nth-child(1) &gt; div &gt; div:nth-child(15)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cor da pessoa falecida: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erro_selecionando_cor_da_pessoa_falecida: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Nome do Cônjuge...</w:t>
      </w:r>
    </w:p>
    <w:p>
      <w:r>
        <w:t>❌ Erro ao interagir com elemento #fmod_23 &gt; div.wdTelas &gt; div.telaCadastro.clearfix &gt; div.catWrapper &gt; div &gt; div &gt; div:nth-child(1) &gt; div &gt; div:nth-child(18)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nome do cônjuge: Não foi possível encontrar o elemento: #fmod_23 &gt; div.wdTelas &gt; div.telaCadastro.clearfix &gt; div.catWrapper &gt; div &gt; div &gt; div:nth-child(1) &gt; div &gt; div:nth-child(18) &gt; input</w:t>
      </w:r>
    </w:p>
    <w:p>
      <w:r>
        <w:t>⚠️ Erro ao tirar screenshot erro_preenchendo_nome_do_cônjuge: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Nome do Filho...</w:t>
      </w:r>
    </w:p>
    <w:p>
      <w:r>
        <w:t>❌ Erro ao interagir com elemento #fmod_23 &gt; div.wdTelas &gt; div.telaCadastro.clearfix &gt; div.catWrapper &gt; div &gt; div &gt; div:nth-child(1) &gt; div &gt; div:nth-child(26)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nome do filho: Não foi possível encontrar o elemento: #fmod_23 &gt; div.wdTelas &gt; div.telaCadastro.clearfix &gt; div.catWrapper &gt; div &gt; div &gt; div:nth-child(1) &gt; div &gt; div:nth-child(26) &gt; input</w:t>
      </w:r>
    </w:p>
    <w:p>
      <w:r>
        <w:t>⚠️ Erro ao tirar screenshot erro_preenchendo_nome_do_filho: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a opção para o Falecido possuir Bens...</w:t>
      </w:r>
    </w:p>
    <w:p>
      <w:r>
        <w:t>❌ Erro ao interagir com elemento #fmod_23 &gt; div.wdTelas &gt; div.telaCadastro.clearfix &gt; div.catWrapper &gt; div &gt; div &gt; div:nth-child(1) &gt; div &gt; div:nth-child(27) &gt; select: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a opção para o falecido possuir bens: Não foi possível encontrar o select: #fmod_23 &gt; div.wdTelas &gt; div.telaCadastro.clearfix &gt; div.catWrapper &gt; div &gt; div &gt; div:nth-child(1) &gt; div &gt; div:nth-child(27) &gt; select</w:t>
      </w:r>
    </w:p>
    <w:p>
      <w:r>
        <w:t>⚠️ Erro ao tirar screenshot erro_selecionando_a_opção_para_o_falecido_possuir_bens: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a opção para o Falecido possuir Testamento...</w:t>
      </w:r>
    </w:p>
    <w:p>
      <w:r>
        <w:t>❌ Erro ao interagir com elemento #fmod_23 &gt; div.wdTelas &gt; div.telaCadastro.clearfix &gt; div.catWrapper &gt; div &gt; div &gt; div:nth-child(1) &gt; div &gt; div:nth-child(28) &gt; select: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a opção para o falecido possuir testamento: Não foi possível encontrar o select: #fmod_23 &gt; div.wdTelas &gt; div.telaCadastro.clearfix &gt; div.catWrapper &gt; div &gt; div &gt; div:nth-child(1) &gt; div &gt; div:nth-child(28) &gt; select</w:t>
      </w:r>
    </w:p>
    <w:p>
      <w:r>
        <w:t>⚠️ Erro ao tirar screenshot erro_selecionando_a_opção_para_o_falecido_possuir_testamento: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Nome do Médico Responsável...</w:t>
      </w:r>
    </w:p>
    <w:p>
      <w:r>
        <w:t>❌ Erro ao interagir com elemento #fmod_23 &gt; div.wdTelas &gt; div.telaCadastro.clearfix &gt; div.catWrapper &gt; div &gt; div &gt; div:nth-child(1) &gt; div &gt; div:nth-child(31)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nome do médico responsável: Não foi possível encontrar o elemento: #fmod_23 &gt; div.wdTelas &gt; div.telaCadastro.clearfix &gt; div.catWrapper &gt; div &gt; div &gt; div:nth-child(1) &gt; div &gt; div:nth-child(31) &gt; input</w:t>
      </w:r>
    </w:p>
    <w:p>
      <w:r>
        <w:t>⚠️ Erro ao tirar screenshot erro_preenchendo_nome_do_médico_responsável: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CRM...</w:t>
      </w:r>
    </w:p>
    <w:p>
      <w:r>
        <w:t>❌ Erro ao interagir com elemento #fmod_23 &gt; div.wdTelas &gt; div.telaCadastro.clearfix &gt; div.catWrapper &gt; div &gt; div &gt; div:nth-child(1) &gt; div &gt; div:nth-child(32)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crm: Não foi possível encontrar o elemento: #fmod_23 &gt; div.wdTelas &gt; div.telaCadastro.clearfix &gt; div.catWrapper &gt; div &gt; div &gt; div:nth-child(1) &gt; div &gt; div:nth-child(32) &gt; input</w:t>
      </w:r>
    </w:p>
    <w:p>
      <w:r>
        <w:t>⚠️ Erro ao tirar screenshot erro_preenchendo_crm: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Nome do Médico Responsável 2...</w:t>
      </w:r>
    </w:p>
    <w:p>
      <w:r>
        <w:t>❌ Erro ao interagir com elemento #fmod_23 &gt; div.wdTelas &gt; div.telaCadastro.clearfix &gt; div.catWrapper &gt; div &gt; div &gt; div:nth-child(1) &gt; div &gt; div:nth-child(33)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nome do médico responsável 2: Não foi possível encontrar o elemento: #fmod_23 &gt; div.wdTelas &gt; div.telaCadastro.clearfix &gt; div.catWrapper &gt; div &gt; div &gt; div:nth-child(1) &gt; div &gt; div:nth-child(33) &gt; input</w:t>
      </w:r>
    </w:p>
    <w:p>
      <w:r>
        <w:t>⚠️ Erro ao tirar screenshot erro_preenchendo_nome_do_médico_responsável_2: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CRM 2...</w:t>
      </w:r>
    </w:p>
    <w:p>
      <w:r>
        <w:t>❌ Erro ao interagir com elemento #fmod_23 &gt; div.wdTelas &gt; div.telaCadastro.clearfix &gt; div.catWrapper &gt; div &gt; div &gt; div:nth-child(1) &gt; div &gt; div:nth-child(34)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crm 2: Não foi possível encontrar o elemento: #fmod_23 &gt; div.wdTelas &gt; div.telaCadastro.clearfix &gt; div.catWrapper &gt; div &gt; div &gt; div:nth-child(1) &gt; div &gt; div:nth-child(34) &gt; input</w:t>
      </w:r>
    </w:p>
    <w:p>
      <w:r>
        <w:t>⚠️ Erro ao tirar screenshot erro_preenchendo_crm_2: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Causa Mortis...</w:t>
      </w:r>
    </w:p>
    <w:p>
      <w:r>
        <w:t>❌ Erro ao interagir com elemento #fmod_23 &gt; div.wdTelas &gt; div.telaCadastro.clearfix &gt; div.catWrapper &gt; div &gt; div &gt; div:nth-child(1) &gt; div &gt; div:nth-child(35)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causa mortis: Não foi possível encontrar o elemento: #fmod_23 &gt; div.wdTelas &gt; div.telaCadastro.clearfix &gt; div.catWrapper &gt; div &gt; div &gt; div:nth-child(1) &gt; div &gt; div:nth-child(35) &gt; input</w:t>
      </w:r>
    </w:p>
    <w:p>
      <w:r>
        <w:t>⚠️ Erro ao tirar screenshot erro_preenchendo_causa_mortis: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Causa Mortis 2...</w:t>
      </w:r>
    </w:p>
    <w:p>
      <w:r>
        <w:t>❌ Erro ao interagir com elemento #fmod_23 &gt; div.wdTelas &gt; div.telaCadastro.clearfix &gt; div.catWrapper &gt; div &gt; div &gt; div:nth-child(1) &gt; div &gt; div:nth-child(36)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causa mortis 2: Não foi possível encontrar o elemento: #fmod_23 &gt; div.wdTelas &gt; div.telaCadastro.clearfix &gt; div.catWrapper &gt; div &gt; div &gt; div:nth-child(1) &gt; div &gt; div:nth-child(36) &gt; input</w:t>
      </w:r>
    </w:p>
    <w:p>
      <w:r>
        <w:t>⚠️ Erro ao tirar screenshot erro_preenchendo_causa_mortis_2: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Causa Mortis 3...</w:t>
      </w:r>
    </w:p>
    <w:p>
      <w:r>
        <w:t>❌ Erro ao interagir com elemento #fmod_23 &gt; div.wdTelas &gt; div.telaCadastro.clearfix &gt; div.catWrapper &gt; div &gt; div &gt; div:nth-child(1) &gt; div &gt; div:nth-child(37)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causa mortis 3: Não foi possível encontrar o elemento: #fmod_23 &gt; div.wdTelas &gt; div.telaCadastro.clearfix &gt; div.catWrapper &gt; div &gt; div &gt; div:nth-child(1) &gt; div &gt; div:nth-child(37) &gt; input</w:t>
      </w:r>
    </w:p>
    <w:p>
      <w:r>
        <w:t>⚠️ Erro ao tirar screenshot erro_preenchendo_causa_mortis_3: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Causa Mortis 4...</w:t>
      </w:r>
    </w:p>
    <w:p>
      <w:r>
        <w:t>❌ Erro ao interagir com elemento #fmod_23 &gt; div.wdTelas &gt; div.telaCadastro.clearfix &gt; div.catWrapper &gt; div &gt; div &gt; div:nth-child(1) &gt; div &gt; div:nth-child(38)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causa mortis 4: Não foi possível encontrar o elemento: #fmod_23 &gt; div.wdTelas &gt; div.telaCadastro.clearfix &gt; div.catWrapper &gt; div &gt; div &gt; div:nth-child(1) &gt; div &gt; div:nth-child(38) &gt; input</w:t>
      </w:r>
    </w:p>
    <w:p>
      <w:r>
        <w:t>⚠️ Erro ao tirar screenshot erro_preenchendo_causa_mortis_4: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Local Sepultamento...</w:t>
      </w:r>
    </w:p>
    <w:p>
      <w:r>
        <w:t>❌ Erro ao interagir com elemento #fmod_23 &gt; div.wdTelas &gt; div.telaCadastro.clearfix &gt; div.catWrapper &gt; div &gt; div &gt; div:nth-child(1) &gt; div &gt; div:nth-child(39)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sepultamento: Não foi possível encontrar o elemento: #fmod_23 &gt; div.wdTelas &gt; div.telaCadastro.clearfix &gt; div.catWrapper &gt; div &gt; div &gt; div:nth-child(1) &gt; div &gt; div:nth-child(39) &gt; input</w:t>
      </w:r>
    </w:p>
    <w:p>
      <w:r>
        <w:t>⚠️ Erro ao tirar screenshot erro_preenchendo_local_sepultamento: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 Data de Registro...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 Data de Registro realizada com sucesso.</w:t>
      </w:r>
    </w:p>
    <w:p>
      <w:r>
        <w:t>⚠️ Erro ao tirar screenshot preenchendo__data_de_registro: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Pressionando a tecla Tab para evitar erros...</w:t>
      </w:r>
    </w:p>
    <w:p>
      <w:r>
        <w:t>❌ Erro inesperado ao pressionando a tecla tab para evitar 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erro_pressionando_a_tecla_tab_para_evitar_erros: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Local de Velório...</w:t>
      </w:r>
    </w:p>
    <w:p>
      <w:r>
        <w:t>❌ Erro ao interagir com elemento #fmod_23 &gt; div.wdTelas &gt; div.telaCadastro.clearfix &gt; div.catWrapper &gt; div &gt; div &gt; div:nth-child(1) &gt; div &gt; div:nth-child(41)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local de velório: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erro_selecionando_local_de_velório: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 Data de Sepultamento...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 Data de Sepultamento realizada com sucesso.</w:t>
      </w:r>
    </w:p>
    <w:p>
      <w:r>
        <w:t>⚠️ Erro ao tirar screenshot preenchendo__data_de_sepultamento: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Pressionando a tecla Tab para evitar erros...</w:t>
      </w:r>
    </w:p>
    <w:p>
      <w:r>
        <w:t>❌ Erro inesperado ao pressionando a tecla tab para evitar 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erro_pressionando_a_tecla_tab_para_evitar_erros: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Hora da Sepultamento...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Hora da Sepultamento realizada com sucesso.</w:t>
      </w:r>
    </w:p>
    <w:p>
      <w:r>
        <w:t>⚠️ Erro ao tirar screenshot preenchendo_hora_da_sepultamento: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Declaração de Óbito...</w:t>
      </w:r>
    </w:p>
    <w:p>
      <w:r>
        <w:t>❌ Erro ao interagir com elemento #fmod_23 &gt; div.wdTelas &gt; div.telaCadastro.clearfix &gt; div.catWrapper &gt; div &gt; div &gt; div:nth-child(1) &gt; div &gt; div:nth-child(45)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declaração de óbito: Não foi possível encontrar o elemento: #fmod_23 &gt; div.wdTelas &gt; div.telaCadastro.clearfix &gt; div.catWrapper &gt; div &gt; div &gt; div:nth-child(1) &gt; div &gt; div:nth-child(45) &gt; input</w:t>
      </w:r>
    </w:p>
    <w:p>
      <w:r>
        <w:t>⚠️ Erro ao tirar screenshot erro_preenchendo_declaração_de_óbito: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a opção para o Tipo de Óbito ser Particular...</w:t>
      </w:r>
    </w:p>
    <w:p>
      <w:r>
        <w:t>❌ Erro ao interagir com elemento #fmod_23 &gt; div.wdTelas &gt; div.telaCadastro.clearfix &gt; div.catWrapper &gt; div &gt; div &gt; div:nth-child(1) &gt; div &gt; div:nth-child(46) &gt; select: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a opção para o tipo de óbito ser particular: Não foi possível encontrar o select: #fmod_23 &gt; div.wdTelas &gt; div.telaCadastro.clearfix &gt; div.catWrapper &gt; div &gt; div &gt; div:nth-child(1) &gt; div &gt; div:nth-child(46) &gt; select</w:t>
      </w:r>
    </w:p>
    <w:p>
      <w:r>
        <w:t>⚠️ Erro ao tirar screenshot erro_selecionando_a_opção_para_o_tipo_de_óbito_ser_particular: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Ordem Serviço...</w:t>
      </w:r>
    </w:p>
    <w:p>
      <w:r>
        <w:t>❌ Erro ao interagir com elemento #fmod_23 &gt; div.wdTelas &gt; div.telaCadastro.clearfix &gt; div.catWrapper &gt; div &gt; div &gt; div:nth-child(1) &gt; div &gt; div:nth-child(48)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ordem serviço: Não foi possível encontrar o elemento: #fmod_23 &gt; div.wdTelas &gt; div.telaCadastro.clearfix &gt; div.catWrapper &gt; div &gt; div &gt; div:nth-child(1) &gt; div &gt; div:nth-child(48) &gt; input</w:t>
      </w:r>
    </w:p>
    <w:p>
      <w:r>
        <w:t>⚠️ Erro ao tirar screenshot erro_preenchendo_ordem_serviço: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Grau de Parentesco...</w:t>
      </w:r>
    </w:p>
    <w:p>
      <w:r>
        <w:t>❌ Erro ao interagir com elemento #fmod_23 &gt; div.wdTelas &gt; div.telaCadastro.clearfix &gt; div.catWrapper &gt; div &gt; div &gt; div:nth-child(1) &gt; div &gt; div:nth-child(49) &gt; select: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grau de parentesco: Não foi possível encontrar o select: #fmod_23 &gt; div.wdTelas &gt; div.telaCadastro.clearfix &gt; div.catWrapper &gt; div &gt; div &gt; div:nth-child(1) &gt; div &gt; div:nth-child(49) &gt; select</w:t>
      </w:r>
    </w:p>
    <w:p>
      <w:r>
        <w:t>⚠️ Erro ao tirar screenshot erro_selecionando_grau_de_parentesco: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Religião...</w:t>
      </w:r>
    </w:p>
    <w:p>
      <w:r>
        <w:t>❌ Erro ao interagir com elemento #fmod_23 &gt; div.wdTelas &gt; div.telaCadastro.clearfix &gt; div.catWrapper &gt; div &gt; div &gt; div:nth-child(1) &gt; div &gt; div:nth-child(50)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religião: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erro_selecionando_religião: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Matrícula...</w:t>
      </w:r>
    </w:p>
    <w:p>
      <w:r>
        <w:t>❌ Erro ao interagir com elemento #fmod_23 &gt; div.wdTelas &gt; div.telaCadastro.clearfix &gt; div.catWrapper &gt; div &gt; div &gt; div:nth-child(1) &gt; div &gt; div:nth-child(52)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matrícula: Não foi possível encontrar o elemento: #fmod_23 &gt; div.wdTelas &gt; div.telaCadastro.clearfix &gt; div.catWrapper &gt; div &gt; div &gt; div:nth-child(1) &gt; div &gt; div:nth-child(52) &gt; input</w:t>
      </w:r>
    </w:p>
    <w:p>
      <w:r>
        <w:t>⚠️ Erro ao tirar screenshot erro_preenchendo_matrícula: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Declarante...</w:t>
      </w:r>
    </w:p>
    <w:p>
      <w:r>
        <w:t>❌ Erro ao interagir com elemento #fmod_23 &gt; div.wdTelas &gt; div.telaCadastro.clearfix &gt; div.catWrapper &gt; div &gt; div &gt; div:nth-child(2) &gt; div &gt; div:nth-child(2)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declarante: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erro_selecionando_declarante: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Estado Civil...</w:t>
      </w:r>
    </w:p>
    <w:p>
      <w:r>
        <w:t>❌ Erro ao interagir com elemento #fmod_23 &gt; div.wdTelas &gt; div.telaCadastro.clearfix &gt; div.catWrapper &gt; div &gt; div &gt; div:nth-child(4) &gt; div &gt; div:nth-child(2) &gt; select: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estado civil: Não foi possível encontrar o select: #fmod_23 &gt; div.wdTelas &gt; div.telaCadastro.clearfix &gt; div.catWrapper &gt; div &gt; div &gt; div:nth-child(4) &gt; div &gt; div:nth-child(2) &gt; select</w:t>
      </w:r>
    </w:p>
    <w:p>
      <w:r>
        <w:t>⚠️ Erro ao tirar screenshot erro_selecionando_estado_civil: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Cidade Sepultamento...</w:t>
      </w:r>
    </w:p>
    <w:p>
      <w:r>
        <w:t>❌ Erro ao interagir com elemento #fmod_23 &gt; div.wdTelas &gt; div.telaCadastro.clearfix &gt; div.catWrapper &gt; div &gt; div &gt; div:nth-child(4) &gt; div &gt; div:nth-child(4) &gt; input: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sepultamento: Não foi possível encontrar o elemento: #fmod_23 &gt; div.wdTelas &gt; div.telaCadastro.clearfix &gt; div.catWrapper &gt; div &gt; div &gt; div:nth-child(4) &gt; div &gt; div:nth-child(4) &gt; input</w:t>
      </w:r>
    </w:p>
    <w:p>
      <w:r>
        <w:t>⚠️ Erro ao tirar screenshot erro_preenchendo_cidade_sepultamento: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 Data de Velório...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 Data de Velório realizada com sucesso.</w:t>
      </w:r>
    </w:p>
    <w:p>
      <w:r>
        <w:t>⚠️ Erro ao tirar screenshot preenchendo__data_de_velório: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Pressionando a tecla Tab para evitar erros...</w:t>
      </w:r>
    </w:p>
    <w:p>
      <w:r>
        <w:t>❌ Erro inesperado ao pressionando a tecla tab para evitar 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erro_pressionando_a_tecla_tab_para_evitar_erros: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Observações do Óbito...</w:t>
      </w:r>
    </w:p>
    <w:p>
      <w:r>
        <w:t>❌ Erro ao interagir com elemento #fmod_23 &gt; div.wdTelas &gt; div.telaCadastro.clearfix &gt; div.catWrapper &gt; div &gt; div &gt; div:nth-child(4) &gt; div &gt; div:nth-child(7) &gt; textarea: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observações do óbito: Não foi possível encontrar o elemento: #fmod_23 &gt; div.wdTelas &gt; div.telaCadastro.clearfix &gt; div.catWrapper &gt; div &gt; div &gt; div:nth-child(4) &gt; div &gt; div:nth-child(7) &gt; textarea</w:t>
      </w:r>
    </w:p>
    <w:p>
      <w:r>
        <w:t>⚠️ Erro ao tirar screenshot erro_preenchendo_observações_do_óbito: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Salvando cadastro...</w:t>
      </w:r>
    </w:p>
    <w:p>
      <w:r>
        <w:t>❌ Erro ao interagir com elemento #fmod_23 &gt; div.wdTelas &gt; div.telaCadastro.clearfix &gt; div.btnHolder &gt; a.btModel.btGray.btsave: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salvando cadastro: Não foi possível clicar no elemento: #fmod_23 &gt; div.wdTelas &gt; div.telaCadastro.clearfix &gt; div.btnHolder &gt; a.btModel.btGray.btsave</w:t>
      </w:r>
    </w:p>
    <w:p>
      <w:r>
        <w:t>⚠️ Erro ao tirar screenshot erro_salvando_cadastro: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#fmod_23 &gt; div.wdTop.ui-draggable-handle &gt; div.wdClose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#fmod_23 &gt; div.wdTop.ui-draggable-handle &gt; div.wdClose &gt; a</w:t>
      </w:r>
    </w:p>
    <w:p>
      <w:r>
        <w:t>⚠️ Erro ao tirar screenshot erro_fechando_modal_após_o_salvamento: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[0x0xf00fb9]</w:t>
        <w:br/>
        <w:tab/>
        <w:t>(No symbol) [0x0xf95ace]</w:t>
        <w:br/>
        <w:tab/>
        <w:t>(No symbol) [0x0xfb0099]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