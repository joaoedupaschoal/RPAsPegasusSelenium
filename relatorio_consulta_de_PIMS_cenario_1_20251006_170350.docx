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17:03:17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'bool' object has no attribute 'get'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