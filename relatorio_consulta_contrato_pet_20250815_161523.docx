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2: Realização da consulta de contrato Pet e conferência das mensagens de alerta.</w:t>
      </w:r>
    </w:p>
    <w:p>
      <w:r>
        <w:t>Data do teste: 15/08/2025 16:11:10</w:t>
      </w:r>
    </w:p>
    <w:p>
      <w:r>
        <w:t>[16:11:10] 🚀 INICIANDO TESTE DE CONSULTA DE CONTRATO PET</w:t>
      </w:r>
    </w:p>
    <w:p>
      <w:r>
        <w:t>[16:11:10] ============================================================</w:t>
      </w:r>
    </w:p>
    <w:p>
      <w:r>
        <w:t>[16:11:10] 🚀 Inicializando driver do Chrome...</w:t>
      </w:r>
    </w:p>
    <w:p>
      <w:r>
        <w:t>[16:11:17] ✅ Driver inicializado com sucesso</w:t>
      </w:r>
    </w:p>
    <w:p>
      <w:r>
        <w:t>[16:11:17] 🎯 Iniciando execução do teste de consulta de contrato Pet</w:t>
      </w:r>
    </w:p>
    <w:p>
      <w:r>
        <w:t>[16:11:17] 🔄 Acessando sistema...</w:t>
      </w:r>
    </w:p>
    <w:p>
      <w:r>
        <w:t>[16:11:20] ✅ Acessando sistema realizada com sucesso.</w:t>
      </w:r>
    </w:p>
    <w:p>
      <w:r>
        <w:t>[16:11:21]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[16:11:21] 🔄 Realizando login...</w:t>
      </w:r>
    </w:p>
    <w:p>
      <w:r>
        <w:t>[16:11:27] ✅ Realizando login realizada com sucesso.</w:t>
      </w:r>
    </w:p>
    <w:p>
      <w:r>
        <w:t>[16:11:29]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[16:11:29] 🔄 Configurando ambiente...</w:t>
      </w:r>
    </w:p>
    <w:p>
      <w:r>
        <w:t>[16:11:29] 🔍 Zoom ajustado para 90%.</w:t>
      </w:r>
    </w:p>
    <w:p>
      <w:r>
        <w:t>[16:11:31] ✅ Configurando ambiente realizada com sucesso.</w:t>
      </w:r>
    </w:p>
    <w:p>
      <w:r>
        <w:t>[16:11:32]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[16:11:32] 🔄 Acessando módulo PET...</w:t>
      </w:r>
    </w:p>
    <w:p>
      <w:r>
        <w:t>[16:11:33]    Tentando estratégia de scroll 1...</w:t>
      </w:r>
    </w:p>
    <w:p>
      <w:r>
        <w:t>[16:11:33] ✅ Scroll realizado com estratégia 1</w:t>
      </w:r>
    </w:p>
    <w:p>
      <w:r>
        <w:t>[16:11:34]    Tentando estratégia de clique 1 para módulo PET...</w:t>
      </w:r>
    </w:p>
    <w:p>
      <w:r>
        <w:t>[16:11:37] ✅ Clique no módulo PET realizado com estratégia 1</w:t>
      </w:r>
    </w:p>
    <w:p>
      <w:r>
        <w:t>[16:11:37] ✅ Acessando módulo PET realizada com sucesso.</w:t>
      </w:r>
    </w:p>
    <w:p>
      <w:r>
        <w:t>[16:11:38]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[16:11:38] 🔄 Abrindo consulta de contrato...</w:t>
      </w:r>
    </w:p>
    <w:p>
      <w:r>
        <w:t>[16:11:41] ✅ Abrindo consulta de contrato realizada com sucesso.</w:t>
      </w:r>
    </w:p>
    <w:p>
      <w:r>
        <w:t>[16:11:42]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[16:11:42] 🔄 Selecionando Pessoas Envolvidas...</w:t>
      </w:r>
    </w:p>
    <w:p>
      <w:r>
        <w:t>[16:11:42] 🔘 Abrindo modal com botão: #gsPet &gt; div.wdTelas &gt; div.telaConsulta.telaConsultaContratoPet &gt; div &gt; div.formRow.filtrosConsulta &gt; div:nth-child(1) &gt; div &gt; a</w:t>
      </w:r>
    </w:p>
    <w:p>
      <w:r>
        <w:t>[16:11:42]    Tentando estratégia de scroll 1...</w:t>
      </w:r>
    </w:p>
    <w:p>
      <w:r>
        <w:t>[16:11:43] ✅ Scroll realizado com estratégia 1</w:t>
      </w:r>
    </w:p>
    <w:p>
      <w:r>
        <w:t>[16:11:45] 🔍 Preenchendo pesquisa com: TESTE TUTOR SELENIUM AUTOMATIZADO</w:t>
      </w:r>
    </w:p>
    <w:p>
      <w:r>
        <w:t>[16:11:46] 🔍 Executando pesquisa...</w:t>
      </w:r>
    </w:p>
    <w:p>
      <w:r>
        <w:t>[16:11:49] 🎯 Selecionando resultado: //td[contains(text(), 'TESTE TUTOR SELENIUM AUTOMATIZADO')]</w:t>
      </w:r>
    </w:p>
    <w:p>
      <w:r>
        <w:t>[16:11:49]    Tentando estratégia de scroll 1...</w:t>
      </w:r>
    </w:p>
    <w:p>
      <w:r>
        <w:t>[16:11:50] ✅ Scroll realizado com estratégia 1</w:t>
      </w:r>
    </w:p>
    <w:p>
      <w:r>
        <w:t>[16:11:52] ✅ Seleção no modal concluída</w:t>
      </w:r>
    </w:p>
    <w:p>
      <w:r>
        <w:t>[16:11:52] ✅ Selecionando Pessoas Envolvidas realizada com sucesso.</w:t>
      </w:r>
    </w:p>
    <w:p>
      <w:r>
        <w:t>[16:11:53]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[16:11:53] 🔄 Preenchendo Número do Contrato...</w:t>
      </w:r>
    </w:p>
    <w:p>
      <w:r>
        <w:t>[16:11:53]    Tentando estratégia de scroll 1...</w:t>
      </w:r>
    </w:p>
    <w:p>
      <w:r>
        <w:t>[16:11:54] ✅ Scroll realizado com estratégia 1</w:t>
      </w:r>
    </w:p>
    <w:p>
      <w:r>
        <w:t>[16:11:55] ✅ Campo preenchido com estratégia 1: '113079'</w:t>
      </w:r>
    </w:p>
    <w:p>
      <w:r>
        <w:t>[16:11:55] ✅ Preenchendo Número do Contrato realizada com sucesso.</w:t>
      </w:r>
    </w:p>
    <w:p>
      <w:r>
        <w:t>[16:11:56]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[16:11:56] 🔄 Preenchendo Data Inicial Cadastro...</w:t>
      </w:r>
    </w:p>
    <w:p>
      <w:r>
        <w:t>[16:11:57] 📊 Encontrados 5 campos datepicker</w:t>
      </w:r>
    </w:p>
    <w:p>
      <w:r>
        <w:t>[16:11:57] 🎯 Tentativa 1: Preenchendo datepicker 0 (ID: dp1755285084970) com '13/08/2025'</w:t>
      </w:r>
    </w:p>
    <w:p>
      <w:r>
        <w:t>[16:11:57]    Aplicando estratégia 1 para datepicker...</w:t>
      </w:r>
    </w:p>
    <w:p>
      <w:r>
        <w:t>[16:11:58] ✅ Datepicker preenchido com estratégia 1: '13/08/2025'</w:t>
      </w:r>
    </w:p>
    <w:p>
      <w:r>
        <w:t>[16:11:58] ✅ Preenchendo Data Inicial Cadastro realizada com sucesso.</w:t>
      </w:r>
    </w:p>
    <w:p>
      <w:r>
        <w:t>[16:11:59]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[16:11:59] 🔄 Preenchendo Data Final Cadastro...</w:t>
      </w:r>
    </w:p>
    <w:p>
      <w:r>
        <w:t>[16:12:00] 📊 Encontrados 5 campos datepicker</w:t>
      </w:r>
    </w:p>
    <w:p>
      <w:r>
        <w:t>[16:12:00] 🎯 Tentativa 1: Preenchendo datepicker 1 (ID: dp1755285084971) com '13/08/2025'</w:t>
      </w:r>
    </w:p>
    <w:p>
      <w:r>
        <w:t>[16:12:00]    Aplicando estratégia 1 para datepicker...</w:t>
      </w:r>
    </w:p>
    <w:p>
      <w:r>
        <w:t>[16:12:01] ✅ Datepicker preenchido com estratégia 1: '13/08/2025'</w:t>
      </w:r>
    </w:p>
    <w:p>
      <w:r>
        <w:t>[16:12:01] ✅ Preenchendo Data Final Cadastro realizada com sucesso.</w:t>
      </w:r>
    </w:p>
    <w:p>
      <w:r>
        <w:t>[16:12:02]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[16:12:02] 🔄 Preenchendo Vigência Inicial...</w:t>
      </w:r>
    </w:p>
    <w:p>
      <w:r>
        <w:t>[16:12:03] 📊 Encontrados 5 campos datepicker</w:t>
      </w:r>
    </w:p>
    <w:p>
      <w:r>
        <w:t>[16:12:03] 🎯 Tentativa 1: Preenchendo datepicker 2 (ID: dp1755285084968) com '13/08/2025'</w:t>
      </w:r>
    </w:p>
    <w:p>
      <w:r>
        <w:t>[16:12:03]    Aplicando estratégia 1 para datepicker...</w:t>
      </w:r>
    </w:p>
    <w:p>
      <w:r>
        <w:t>[16:12:04] ✅ Datepicker preenchido com estratégia 1: '13/08/2025'</w:t>
      </w:r>
    </w:p>
    <w:p>
      <w:r>
        <w:t>[16:12:04] ✅ Preenchendo Vigência Inicial realizada com sucesso.</w:t>
      </w:r>
    </w:p>
    <w:p>
      <w:r>
        <w:t>[16:12:05]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[16:12:05] 🔄 Preenchendo Vigência Final...</w:t>
      </w:r>
    </w:p>
    <w:p>
      <w:r>
        <w:t>[16:12:06] 📊 Encontrados 5 campos datepicker</w:t>
      </w:r>
    </w:p>
    <w:p>
      <w:r>
        <w:t>[16:12:06] 🎯 Tentativa 1: Preenchendo datepicker 3 (ID: dp1755285084969) com '13/11/2025'</w:t>
      </w:r>
    </w:p>
    <w:p>
      <w:r>
        <w:t>[16:12:06]    Aplicando estratégia 1 para datepicker...</w:t>
      </w:r>
    </w:p>
    <w:p>
      <w:r>
        <w:t>[16:12:07] ✅ Datepicker preenchido com estratégia 1: '13/11/2025'</w:t>
      </w:r>
    </w:p>
    <w:p>
      <w:r>
        <w:t>[16:12:07] ✅ Preenchendo Vigência Final realizada com sucesso.</w:t>
      </w:r>
    </w:p>
    <w:p>
      <w:r>
        <w:t>[16:12:08]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[16:12:08] 🔄 Selecionando Pacote Pet...</w:t>
      </w:r>
    </w:p>
    <w:p>
      <w:r>
        <w:t>[16:12:08] 🔘 Abrindo modal com botão: #gsPet &gt; div.wdTelas &gt; div.telaConsulta.telaConsultaContratoPet &gt; div &gt; div.formRow.filtrosConsulta &gt; div:nth-child(7) &gt; div &gt; a</w:t>
      </w:r>
    </w:p>
    <w:p>
      <w:r>
        <w:t>[16:12:08]    Tentando estratégia de scroll 1...</w:t>
      </w:r>
    </w:p>
    <w:p>
      <w:r>
        <w:t>[16:12:09] ✅ Scroll realizado com estratégia 1</w:t>
      </w:r>
    </w:p>
    <w:p>
      <w:r>
        <w:t>[16:12:12] 🔍 Preenchendo pesquisa com: PACOTE PET TESTE SELENIUM AUTOMATIZADO</w:t>
      </w:r>
    </w:p>
    <w:p>
      <w:r>
        <w:t>[16:12:13] 🔍 Executando pesquisa...</w:t>
      </w:r>
    </w:p>
    <w:p>
      <w:r>
        <w:t>[16:12:16] 🎯 Selecionando resultado: //td[contains(text(), 'PACOTE PET TESTE SELENIUM AUTOMATIZADO')]</w:t>
      </w:r>
    </w:p>
    <w:p>
      <w:r>
        <w:t>[16:12:17]    Tentando estratégia de scroll 1...</w:t>
      </w:r>
    </w:p>
    <w:p>
      <w:r>
        <w:t>[16:12:17] ✅ Scroll realizado com estratégia 1</w:t>
      </w:r>
    </w:p>
    <w:p>
      <w:r>
        <w:t>[16:12:19] ✅ Seleção no modal concluída</w:t>
      </w:r>
    </w:p>
    <w:p>
      <w:r>
        <w:t>[16:12:19] ✅ Selecionando Pacote Pet realizada com sucesso.</w:t>
      </w:r>
    </w:p>
    <w:p>
      <w:r>
        <w:t>[16:12:20]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[16:12:20] 🔄 Realizando consulta...</w:t>
      </w:r>
    </w:p>
    <w:p>
      <w:r>
        <w:t>[16:12:20]    Tentando estratégia de scroll 1...</w:t>
      </w:r>
    </w:p>
    <w:p>
      <w:r>
        <w:t>[16:12:21] ✅ Scroll realizado com estratégia 1</w:t>
      </w:r>
    </w:p>
    <w:p>
      <w:r>
        <w:t>[16:12:23] ✅ Consulta executada</w:t>
      </w:r>
    </w:p>
    <w:p>
      <w:r>
        <w:t>[16:12:23] ✅ Realizando consulta realizada com sucesso.</w:t>
      </w:r>
    </w:p>
    <w:p>
      <w:r>
        <w:t>[16:12:24]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[16:12:24] 🔄 Validando resultados da consulta...</w:t>
      </w:r>
    </w:p>
    <w:p>
      <w:r>
        <w:t>[16:12:24] 🔍 Iniciando validação de registros...</w:t>
      </w:r>
    </w:p>
    <w:p>
      <w:r>
        <w:t>[16:12:29] ✅ Tabela encontrada: #DataTables_Table_2</w:t>
      </w:r>
    </w:p>
    <w:p>
      <w:r>
        <w:t>[16:12:29] ✅ Encontradas 1 linhas válidas com tbody tr:not(.dataTables_empty):not([class*="no-data"])</w:t>
      </w:r>
    </w:p>
    <w:p>
      <w:r>
        <w:t>[16:12:29] ✅ 1 registro(s) encontrado(s)</w:t>
      </w:r>
    </w:p>
    <w:p>
      <w:r>
        <w:t>[16:12:29]    Registro 1: 113079 teste tutor selenium automatizado pacote pet teste selenium automatizado 1 3 ativo</w:t>
      </w:r>
    </w:p>
    <w:p>
      <w:r>
        <w:t>[16:12:29] ✅ Validando resultados da consulta realizada com sucesso.</w:t>
      </w:r>
    </w:p>
    <w:p>
      <w:r>
        <w:t>[16:12:30]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[16:12:31] ✅ Processando 1 registro(s) encontrado(s)</w:t>
      </w:r>
    </w:p>
    <w:p>
      <w:r>
        <w:t>[16:12:31] 🔄 Visualizando detalhes do Contrato Pet...</w:t>
      </w:r>
    </w:p>
    <w:p>
      <w:r>
        <w:t>[16:12:31]    Tentando estratégia de scroll 1...</w:t>
      </w:r>
    </w:p>
    <w:p>
      <w:r>
        <w:t>[16:12:31] ✅ Scroll realizado com estratégia 1</w:t>
      </w:r>
    </w:p>
    <w:p>
      <w:r>
        <w:t>[16:12:32] ✅ Clique realizado com estratégia 1</w:t>
      </w:r>
    </w:p>
    <w:p>
      <w:r>
        <w:t>[16:12:32] ✅ Visualizando detalhes do Contrato Pet realizada com sucesso.</w:t>
      </w:r>
    </w:p>
    <w:p>
      <w:r>
        <w:t>[16:12:33]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[16:12:33] 🔄 Capturando tela de detalhes...</w:t>
      </w:r>
    </w:p>
    <w:p>
      <w:r>
        <w:t>[16:12:36]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[16:12:36] ✅ Capturando tela de detalhes realizada com sucesso.</w:t>
      </w:r>
    </w:p>
    <w:p>
      <w:r>
        <w:t>[16:12:37]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[16:12:37] 🔄 Abrindo mensagens do Contrato Pet...</w:t>
      </w:r>
    </w:p>
    <w:p>
      <w:r>
        <w:t>[16:12:37]    Tentando estratégia de scroll 1...</w:t>
      </w:r>
    </w:p>
    <w:p>
      <w:r>
        <w:t>[16:12:38] ✅ Scroll realizado com estratégia 1</w:t>
      </w:r>
    </w:p>
    <w:p>
      <w:r>
        <w:t>[16:12:39] ✅ Clique realizado com estratégia 1</w:t>
      </w:r>
    </w:p>
    <w:p>
      <w:r>
        <w:t>[16:12:39] ✅ Abrindo mensagens do Contrato Pet realizada com sucesso.</w:t>
      </w:r>
    </w:p>
    <w:p>
      <w:r>
        <w:t>[16:12:40]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[16:12:40] 🔄 Capturando mensagens...</w:t>
      </w:r>
    </w:p>
    <w:p>
      <w:r>
        <w:t>[16:12:42]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[16:12:42] ✅ Capturando mensagens realizada com sucesso.</w:t>
      </w:r>
    </w:p>
    <w:p>
      <w:r>
        <w:t>[16:12:43]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[16:12:43] 🔄 Adicionando nova mensagem...</w:t>
      </w:r>
    </w:p>
    <w:p>
      <w:r>
        <w:t>[16:12:43]    Tentando estratégia de scroll 1...</w:t>
      </w:r>
    </w:p>
    <w:p>
      <w:r>
        <w:t>[16:12:44] ✅ Scroll realizado com estratégia 1</w:t>
      </w:r>
    </w:p>
    <w:p>
      <w:r>
        <w:t>[16:12:45] ✅ Clique realizado com estratégia 1</w:t>
      </w:r>
    </w:p>
    <w:p>
      <w:r>
        <w:t>[16:12:45] ✅ Adicionando nova mensagem realizada com sucesso.</w:t>
      </w:r>
    </w:p>
    <w:p>
      <w:r>
        <w:t>[16:12:46]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[16:12:46] 🔄 Confirmando mensagem sem registros para verificar mensagem de alerta...</w:t>
      </w:r>
    </w:p>
    <w:p>
      <w:r>
        <w:t>[16:12:46]    Tentando estratégia de scroll 1...</w:t>
      </w:r>
    </w:p>
    <w:p>
      <w:r>
        <w:t>[16:12:47] ✅ Scroll realizado com estratégia 1</w:t>
      </w:r>
    </w:p>
    <w:p>
      <w:r>
        <w:t>[16:12:48] ✅ Clique realizado com estratégia 1</w:t>
      </w:r>
    </w:p>
    <w:p>
      <w:r>
        <w:t>[16:12:48] ✅ Confirmando mensagem sem registros para verificar mensagem de alerta realizada com sucesso.</w:t>
      </w:r>
    </w:p>
    <w:p>
      <w:r>
        <w:t>[16:12:49] 📸 Screenshot capturada: confirmando_mensagem_sem_registros_para_verificar_mensagem_de_alerta</w:t>
      </w:r>
    </w:p>
    <w:p>
      <w:r>
        <w:t>Screenshot: confirmando_mensagem_sem_registros_para_verificar_mensagem_de_alerta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sem_registros_para_verificar_mensagem_de_aler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[16:12:49] 🔍 Verificando mensagens de alerta...</w:t>
      </w:r>
    </w:p>
    <w:p>
      <w:r>
        <w:t>[16:12:49] 📢 ⚠️ Alerta: A mensagem é obrigatória.</w:t>
      </w:r>
    </w:p>
    <w:p>
      <w:r>
        <w:t>[16:12:49] 🔄 Fechando aba de mensagens...</w:t>
      </w:r>
    </w:p>
    <w:p>
      <w:r>
        <w:t>[16:12:49]    Tentando estratégia de scroll 1...</w:t>
      </w:r>
    </w:p>
    <w:p>
      <w:r>
        <w:t>[16:12:50] ✅ Scroll realizado com estratégia 1</w:t>
      </w:r>
    </w:p>
    <w:p>
      <w:r>
        <w:t>[16:12:51] ⚠️ Estratégia 1 de clique falhou: Message: element click intercepted: Element &lt;a class="btModel btGray"&gt;...&lt;/a&gt; is not clickable at point (689, 481). Other element would receive the click: &lt;div class="modal overflow" style="z-index: 10006; left: 50%; top: 50%; width: 400px; height: 335px; margin-left: -200px; margin-top: -167.5px;"&gt;...&lt;/div&gt;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[16:12:52] ✅ Clique realizado com estratégia 2</w:t>
      </w:r>
    </w:p>
    <w:p>
      <w:r>
        <w:t>[16:12:52] ✅ Fechando aba de mensagens realizada com sucesso.</w:t>
      </w:r>
    </w:p>
    <w:p>
      <w:r>
        <w:t>[16:12:53]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[16:12:53] 🔄 Visualizando títulos do Contrato Pet...</w:t>
      </w:r>
    </w:p>
    <w:p>
      <w:r>
        <w:t>[16:12:53]    Tentando estratégia de scroll 1...</w:t>
      </w:r>
    </w:p>
    <w:p>
      <w:r>
        <w:t>[16:12:54] ✅ Scroll realizado com estratégia 1</w:t>
      </w:r>
    </w:p>
    <w:p>
      <w:r>
        <w:t>[16:12:55] ⚠️ Estratégia 1 de clique falhou: Message: element click intercepted: Element &lt;button class="btModel btGray" style="position: relative; float: right;"&gt;...&lt;/button&gt; is not clickable at point (1196, 164).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[16:12:56] ✅ Clique realizado com estratégia 2</w:t>
      </w:r>
    </w:p>
    <w:p>
      <w:r>
        <w:t>[16:12:56] ✅ Visualizando títulos do Contrato Pet realizada com sucesso.</w:t>
      </w:r>
    </w:p>
    <w:p>
      <w:r>
        <w:t>[16:12:57]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[16:12:57] 🔄 Aguardando carregamento de títulos...</w:t>
      </w:r>
    </w:p>
    <w:p>
      <w:r>
        <w:t>[16:13:28]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[16:13:28] ✅ Aguardando carregamento de títulos realizada com sucesso.</w:t>
      </w:r>
    </w:p>
    <w:p>
      <w:r>
        <w:t>[16:13:30]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[16:13:30] 🔄 Fechando aba de títulos...</w:t>
      </w:r>
    </w:p>
    <w:p>
      <w:r>
        <w:t>[16:14:00] ❌ Timeout aguardando elemento: //a[@title='Sair' and contains(@class, 'sp-fecharGrande')] (condição: present, timeout: 30s)</w:t>
      </w:r>
    </w:p>
    <w:p>
      <w:r>
        <w:t>[16:14:00]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[16:14:00]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[16:14:00] ❌ Fechando aba de títulos falhou: TimeoutException: Message: Elemento não encontrado: //a[@title='Sair' and contains(@class, 'sp-fecharGrande')] (condição: present)</w:t>
        <w:br/>
      </w:r>
    </w:p>
    <w:p>
      <w:r>
        <w:t>[16:14:00] ⚠️ Continuando execução apesar do erro em: Fechando aba de títulos</w:t>
      </w:r>
    </w:p>
    <w:p>
      <w:r>
        <w:t>[16:14:00] 🔄 Abrindo digitalização de documentos...</w:t>
      </w:r>
    </w:p>
    <w:p>
      <w:r>
        <w:t>[16:14:02]    Tentando estratégia de scroll 1...</w:t>
      </w:r>
    </w:p>
    <w:p>
      <w:r>
        <w:t>[16:14:02] ✅ Scroll realizado com estratégia 1</w:t>
      </w:r>
    </w:p>
    <w:p>
      <w:r>
        <w:t>[16:14:04] ⚠️ Estratégia 1 de clique falhou: Message: element click intercepted: Element &lt;span class="sprites sp-scanner" title="Digitalizar documentos"&gt;&lt;/span&gt; is not clickable at point (665, 320).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[16:14:05] ✅ Clique realizado com estratégia 2</w:t>
      </w:r>
    </w:p>
    <w:p>
      <w:r>
        <w:t>[16:14:05] ✅ Abrindo digitalização de documentos realizada com sucesso.</w:t>
      </w:r>
    </w:p>
    <w:p>
      <w:r>
        <w:t>[16:14:06] 📸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[16:14:06] 🔄 Adicionando novo documento...</w:t>
      </w:r>
    </w:p>
    <w:p>
      <w:r>
        <w:t>[16:14:36] ❌ Timeout aguardando elemento: //span[contains(@class, 'sp-addFile')] (condição: present, timeout: 30s)</w:t>
      </w:r>
    </w:p>
    <w:p>
      <w:r>
        <w:t>[16:14:36] ❌ Falha ao clicar em //span[contains(@class, 'sp-addFile')]: Message: Elemento não encontrado: //span[contains(@class, 'sp-addFile')] (condição: present)</w:t>
        <w:br/>
      </w:r>
    </w:p>
    <w:p>
      <w:r>
        <w:t>[16:14:36] 📸 Screenshot capturada: erro_adicionando_novo_documento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[16:14:36] ❌ Adicionando novo documento falhou: TimeoutException: Message: Elemento não encontrado: //span[contains(@class, 'sp-addFile')] (condição: present)</w:t>
        <w:br/>
      </w:r>
    </w:p>
    <w:p>
      <w:r>
        <w:t>[16:14:36] ⚠️ Continuando execução apesar do erro em: Adicionando novo documento</w:t>
      </w:r>
    </w:p>
    <w:p>
      <w:r>
        <w:t>[16:14:36] 🔄 Salvando arquivo digitalizado sem registros para verificar mensagem de alerta...</w:t>
      </w:r>
    </w:p>
    <w:p>
      <w:r>
        <w:t>[16:15:06] ❌ Timeout aguardando elemento: //a[contains(@class,'btModel') and contains(@class,'btGreen') and normalize-space(.)='Salvar'] (condição: present, timeout: 30s)</w:t>
      </w:r>
    </w:p>
    <w:p>
      <w:r>
        <w:t>[16:15:06] ❌ Falha ao clicar em //a[contains(@class,'btModel') and contains(@class,'btGreen') and normalize-space(.)='Salvar']: Message: Elemento não encontrado: //a[contains(@class,'btModel') and contains(@class,'btGreen') and normalize-space(.)='Salvar'] (condição: present)</w:t>
        <w:br/>
      </w:r>
    </w:p>
    <w:p>
      <w:r>
        <w:t>[16:15:07] 📸 Screenshot capturada: erro_salvando_arquivo_digitalizado_sem_registros_para_verificar_mensagem_de_alerta</w:t>
      </w:r>
    </w:p>
    <w:p>
      <w:r>
        <w:t>Screenshot: erro_salvando_arquivo_digitalizado_sem_registros_para_verificar_mensagem_de_alerta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arquivo_digitalizado_sem_registros_para_verificar_mensagem_de_alert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[16:15:07] ❌ Salvando arquivo digitalizado sem registros para verificar mensagem de alerta falhou: TimeoutException: Message: Elemento não encontrado: //a[contains(@class,'btModel') and contains(@class,'btGreen') and normalize-space(.)='Salvar'] (condição: present)</w:t>
        <w:br/>
      </w:r>
    </w:p>
    <w:p>
      <w:r>
        <w:t>[16:15:07] ⚠️ Continuando execução apesar do erro em: Salvando arquivo digitalizado sem registros para verificar mensagem de alerta</w:t>
      </w:r>
    </w:p>
    <w:p>
      <w:r>
        <w:t>[16:15:07] 🔍 Verificando mensagens de alerta após digitalização...</w:t>
      </w:r>
    </w:p>
    <w:p>
      <w:r>
        <w:t>[16:15:07] 🔄 Fechando modal de digitalização...</w:t>
      </w:r>
    </w:p>
    <w:p>
      <w:r>
        <w:t>[16:15:07] ⚠️ Elemento não está visível para scroll</w:t>
      </w:r>
    </w:p>
    <w:p>
      <w:r>
        <w:t>[16:15:07] ⚠️ Problemas com scroll, continuando mesmo assim: //a[contains(@class,'fa') and contains(@class,'fa-close')]</w:t>
      </w:r>
    </w:p>
    <w:p>
      <w:r>
        <w:t>[16:15:12] ❌ Timeout aguardando elemento: //a[contains(@class,'fa') and contains(@class,'fa-close')] (condição: clickable, timeout: 5s)</w:t>
      </w:r>
    </w:p>
    <w:p>
      <w:r>
        <w:t>[16:15:12] ⚠️ Elemento não ficou clicável, tentando mesmo assim: //a[contains(@class,'fa') and contains(@class,'fa-close')]</w:t>
      </w:r>
    </w:p>
    <w:p>
      <w:r>
        <w:t>[16:15:13] ⚠️ Estratégia 1 de clique falhou: Message: element not interactable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[0x0x10fb9f4]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[16:15:13] ⚠️ Estratégia 2 de clique falhou: Message: move target out of bounds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[0x0x1148e98]</w:t>
        <w:br/>
        <w:tab/>
        <w:t>(No symbol) [0x0x111f3ac]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[16:15:13] ✅ Clique realizado com estratégia 3</w:t>
      </w:r>
    </w:p>
    <w:p>
      <w:r>
        <w:t>[16:15:13] ✅ Fechando modal de digitalização realizada com sucesso.</w:t>
      </w:r>
    </w:p>
    <w:p>
      <w:r>
        <w:t>[16:15:15] 📸 Screenshot capturada: fechando_modal_de_digitalização</w:t>
      </w:r>
    </w:p>
    <w:p>
      <w:r>
        <w:t>Screenshot: 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igitalizaçã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[16:15:15] 🔄 Fechando tela de consulta...</w:t>
      </w:r>
    </w:p>
    <w:p>
      <w:r>
        <w:t>[16:15:17]    Tentando estratégia de scroll 1...</w:t>
      </w:r>
    </w:p>
    <w:p>
      <w:r>
        <w:t>[16:15:17] ✅ Scroll realizado com estratégia 1</w:t>
      </w:r>
    </w:p>
    <w:p>
      <w:r>
        <w:t>[16:15:20] ⚠️ Estratégia 1 de clique falhou: Message: element click intercepted: Element &lt;a class="sprites sp-close"&gt;...&lt;/a&gt; is not clickable at point (715, 83). Other element would receive the click: &lt;div class="blockScreen" style="height: 641px; z-index: 10003;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[16:15:20] ✅ Clique realizado com estratégia 2</w:t>
      </w:r>
    </w:p>
    <w:p>
      <w:r>
        <w:t>[16:15:20] ✅ Fechando tela de consulta realizada com sucesso.</w:t>
      </w:r>
    </w:p>
    <w:p>
      <w:r>
        <w:t>[16:15:22]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[16:15:22] ✅ Teste executado com sucesso completo!</w:t>
      </w:r>
    </w:p>
    <w:p>
      <w:r>
        <w:t>[16:15:22] 🏁 Finalizando teste...</w:t>
      </w:r>
    </w:p>
    <w:p>
      <w:r>
        <w:t>[16:15:22] ✅ TESTE CONCLUÍDO COM SUCESSO!</w:t>
      </w:r>
    </w:p>
    <w:p>
      <w:r>
        <w:t>[16:15:22]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16:15:23</w:t>
      </w:r>
    </w:p>
    <w:p>
      <w:r>
        <w:t>Total de screenshots capturadas: 32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