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1: Preenchimento completo e salvamento.</w:t>
      </w:r>
    </w:p>
    <w:p>
      <w:r>
        <w:t>Data do teste: 10/07/2025 09:16:33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Desconto Progressivo...</w:t>
      </w:r>
    </w:p>
    <w:p>
      <w:r>
        <w:t>✅ Selecionando Desconto Progressivo realizada com sucesso.</w:t>
      </w:r>
    </w:p>
    <w:p>
      <w:r>
        <w:t>Screenshot: selecionando_desconto_progressivo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sconto_progressiv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✅ Selecionando Conta Crédito 1 realizada com sucesso.</w:t>
      </w:r>
    </w:p>
    <w:p>
      <w:r>
        <w:t>Screenshot: 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✅ Selecionando Conta Débito 1 realizada com sucesso.</w:t>
      </w:r>
    </w:p>
    <w:p>
      <w:r>
        <w:t>Screenshot: 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✅ Selecionando Histórico Padrão 1 realizada com sucesso.</w:t>
      </w:r>
    </w:p>
    <w:p>
      <w:r>
        <w:t>Screenshot: 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✅ Selecionando Centro de Custo 1 realizada com sucesso.</w:t>
      </w:r>
    </w:p>
    <w:p>
      <w:r>
        <w:t>Screenshot: 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✅ Selecionando Conta Crédito 2 realizada com sucesso.</w:t>
      </w:r>
    </w:p>
    <w:p>
      <w:r>
        <w:t>Screenshot: 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✅ Selecionando Conta Débito 2 realizada com sucesso.</w:t>
      </w:r>
    </w:p>
    <w:p>
      <w:r>
        <w:t>Screenshot: 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✅ Selecionando Histórico Padrão 2 realizada com sucesso.</w:t>
      </w:r>
    </w:p>
    <w:p>
      <w:r>
        <w:t>Screenshot: 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✅ Selecionando Centro de Custo 2 realizada com sucesso.</w:t>
      </w:r>
    </w:p>
    <w:p>
      <w:r>
        <w:t>Screenshot: 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✅ Selecionando Conta Crédito 3 realizada com sucesso.</w:t>
      </w:r>
    </w:p>
    <w:p>
      <w:r>
        <w:t>Screenshot: 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✅ Selecionando Conta Débito 3 realizada com sucesso.</w:t>
      </w:r>
    </w:p>
    <w:p>
      <w:r>
        <w:t>Screenshot: 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✅ Selecionando Histórico Padrão 3 realizada com sucesso.</w:t>
      </w:r>
    </w:p>
    <w:p>
      <w:r>
        <w:t>Screenshot: 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✅ Selecionando Centro de Custo 3 realizada com sucesso.</w:t>
      </w:r>
    </w:p>
    <w:p>
      <w:r>
        <w:t>Screenshot: 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✅ Selecionando Conta Crédito 4 realizada com sucesso.</w:t>
      </w:r>
    </w:p>
    <w:p>
      <w:r>
        <w:t>Screenshot: 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✅ Selecionando Conta Débito 4 realizada com sucesso.</w:t>
      </w:r>
    </w:p>
    <w:p>
      <w:r>
        <w:t>Screenshot: 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✅ Selecionando Histórico Padrão 4 realizada com sucesso.</w:t>
      </w:r>
    </w:p>
    <w:p>
      <w:r>
        <w:t>Screenshot: 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✅ Selecionando Centro de Custo 4 realizada com sucesso.</w:t>
      </w:r>
    </w:p>
    <w:p>
      <w:r>
        <w:t>Screenshot: selecionando_centro_de_custo_4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4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{"tipo":"alerta","msg":"Já existe um registro onde o campo Identificador Mensalidade possui o valor "."}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