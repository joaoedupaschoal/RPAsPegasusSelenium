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1: Preenchimento completo e salvamento</w:t>
      </w:r>
    </w:p>
    <w:p>
      <w:r>
        <w:t>Data do teste: 11/11/2025 17:02:33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dp1762891362577)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dp1762891362581)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Screenshot: 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ordem de serviç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7 campos datepicker</w:t>
      </w:r>
    </w:p>
    <w:p>
      <w:r>
        <w:t>🎯 Tentativa 1: Preenchendo datepicker 4 (ID: dp1762891362598)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7 campos datepicker</w:t>
      </w:r>
    </w:p>
    <w:p>
      <w:r>
        <w:t>🎯 Tentativa 1: Preenchendo datepicker 5 (ID: dp1762891362599)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//input[@type='text' and @ref='100208' and @class='fc isList' and @maxlength='22' and contains(@style,'width: 140px')] = 'TESTE CAMPO TIPOS'</w:t>
      </w:r>
    </w:p>
    <w:p>
      <w:r>
        <w:t>✅ Campo preenchido (estratégia 1)</w:t>
      </w:r>
    </w:p>
    <w:p>
      <w:r>
        <w:t>✅ Preenchendo campo 'Tipos' realizada com sucesso.</w:t>
      </w:r>
    </w:p>
    <w:p>
      <w:r>
        <w:t>Screenshot: preenchendo campo _tipos_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ampo _tipos_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@ref='10115' and @class='fc isList' and @maxlength='10' and contains(@style,'width: 140px; text-align: right;')] = '113187'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contrat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digitalização de Documentos...</w:t>
      </w:r>
    </w:p>
    <w:p>
      <w:r>
        <w:t>⚠️ Tentativa 1 falhou, tentando novamente...</w:t>
      </w:r>
    </w:p>
    <w:p>
      <w:r>
        <w:t>🔄 Recusando digitalização de Documentos... (Tentativa 2)</w:t>
      </w:r>
    </w:p>
    <w:p>
      <w:r>
        <w:t>⚠️ Tentativa 2 falhou, tentando novamente...</w:t>
      </w:r>
    </w:p>
    <w:p>
      <w:r>
        <w:t>🔄 Recusando digitalização de Documentos... (Tentativa 3)</w:t>
      </w:r>
    </w:p>
    <w:p>
      <w:r>
        <w:t>❌ Erro após 3 tentativas: HTTPConnectionPool(host='localhost', port=64860): Max retries exceeded with url: /session/e8882983e01e6d3ed8f684659986ccf6/element (Caused by NewConnectionError('&lt;urllib3.connection.HTTPConnection object at 0x0000028E78C14C30&gt;: Failed to establish a new connection: [WinError 10061] Nenhuma conexão pôde ser feita porque a máquina de destino as recusou ativamente'))</w:t>
      </w:r>
    </w:p>
    <w:p>
      <w:r>
        <w:t>⚠️ Erro ao tirar screenshot erro_recusando digitalização de documentos: HTTPConnectionPool(host='localhost', port=64860): Max retries exceeded with url: /session/e8882983e01e6d3ed8f684659986ccf6/screenshot (Caused by NewConnectionError('&lt;urllib3.connection.HTTPConnection object at 0x0000028E78EC5370&gt;: Failed to establish a new connection: [WinError 10061] Nenhuma conexão pôde ser feita porque a máquina de destino as recusou ativamente'))</w:t>
      </w:r>
    </w:p>
    <w:p>
      <w:r>
        <w:t>🔄 Recusando geração de Ordem de Serviço...</w:t>
      </w:r>
    </w:p>
    <w:p>
      <w:r>
        <w:t>⚠️ Tentativa 1 falhou, tentando novamente...</w:t>
      </w:r>
    </w:p>
    <w:p>
      <w:r>
        <w:t>🔄 Recusando geração de Ordem de Serviço... (Tentativa 2)</w:t>
      </w:r>
    </w:p>
    <w:p>
      <w:r>
        <w:t>⚠️ Tentativa 2 falhou, tentando novamente...</w:t>
      </w:r>
    </w:p>
    <w:p>
      <w:r>
        <w:t>🔄 Recusando geração de Ordem de Serviço... (Tentativa 3)</w:t>
      </w:r>
    </w:p>
    <w:p>
      <w:r>
        <w:t>❌ Erro após 3 tentativas: HTTPConnectionPool(host='localhost', port=64860): Max retries exceeded with url: /session/e8882983e01e6d3ed8f684659986ccf6/element (Caused by NewConnectionError('&lt;urllib3.connection.HTTPConnection object at 0x0000028E78EC56A0&gt;: Failed to establish a new connection: [WinError 10061] Nenhuma conexão pôde ser feita porque a máquina de destino as recusou ativamente'))</w:t>
      </w:r>
    </w:p>
    <w:p>
      <w:r>
        <w:t>⚠️ Erro ao tirar screenshot erro_recusando geração de ordem de serviço: HTTPConnectionPool(host='localhost', port=64860): Max retries exceeded with url: /session/e8882983e01e6d3ed8f684659986ccf6/screenshot (Caused by NewConnectionError('&lt;urllib3.connection.HTTPConnection object at 0x0000028E78EC4270&gt;: Failed to establish a new connection: [WinError 10061] Nenhuma conexão pôde ser feita porque a máquina de destino as recusou ativamente'))</w:t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