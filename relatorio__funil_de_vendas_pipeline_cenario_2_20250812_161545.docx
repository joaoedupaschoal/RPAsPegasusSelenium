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Funil de Vendas Pipeline (CRM) – Cenário 2: Consulta teste no Funil de Vendas Pipeline: Não preencherá nenhum campo para verificar se o sistema está disparando a mensagem de alerta corretamente.</w:t>
      </w:r>
    </w:p>
    <w:p>
      <w:r>
        <w:t>Data do teste: 12/08/2025 16:15:15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Funil de Vendas/Pipeline...</w:t>
      </w:r>
    </w:p>
    <w:p>
      <w:r>
        <w:t>✅ Clicando em Funil de Vendas/Pipeline realizada com sucesso.</w:t>
      </w:r>
    </w:p>
    <w:p>
      <w:r>
        <w:t>Screenshot: clicando em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unil de vendas_pipelin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de pesquisa...</w:t>
      </w:r>
    </w:p>
    <w:p>
      <w:r>
        <w:t>✅ Clicando no botão de pesquisa realizada com sucesso.</w:t>
      </w:r>
    </w:p>
    <w:p>
      <w:r>
        <w:t>Screenshot: clicando no botão de 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de pesquis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Screenshot do Funil de Vendas/Pipeline...</w:t>
      </w:r>
    </w:p>
    <w:p>
      <w:r>
        <w:t>Screenshot: screenshot_funil_vendas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Screenshot do Funil de Vendas/Pipeline realizada com sucesso.</w:t>
      </w:r>
    </w:p>
    <w:p>
      <w:r>
        <w:t>Screenshot: screenshot do funil de vendas_pipeline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nshot_funil_vend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a Consulta...</w:t>
      </w:r>
    </w:p>
    <w:p>
      <w:r>
        <w:t>✅ Fechando modal após a Consulta realizada com sucesso.</w:t>
      </w:r>
    </w:p>
    <w:p>
      <w:r>
        <w:t>Screenshot: fechando modal após 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a consult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p>
      <w:pPr>
        <w:pStyle w:val="Heading2"/>
      </w:pPr>
      <w:r>
        <w:t>Informações do Funil de Vendas Pipeline:</w:t>
      </w:r>
    </w:p>
    <w:p>
      <w:r>
        <w:t>Leads/Contatos feitos: 0</w:t>
      </w:r>
    </w:p>
    <w:p>
      <w:r>
        <w:t>Apresentação: 0</w:t>
      </w:r>
    </w:p>
    <w:p>
      <w:r>
        <w:t>Proposta enviada: 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