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Capelas.</w:t>
      </w:r>
    </w:p>
    <w:p>
      <w:r>
        <w:t>🗕️ Data do teste: 13/08/2025 14:52:42</w:t>
      </w:r>
    </w:p>
    <w:p>
      <w:r>
        <w:t>O robô preencherá os campos obrigatórios e opcionais e realizará o cadastro de uma Capela.</w:t>
      </w:r>
    </w:p>
    <w:p>
      <w:r>
        <w:t>🔄 Acessando a URL do sistema.</w:t>
      </w:r>
    </w:p>
    <w:p>
      <w:r>
        <w:t>🖼️ Screenshot: screenshots\url_acessada_145247.png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4524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screenshots\login_inicio_145248.png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452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screenshots\login_concluido_145250.png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4525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screenshots\menu_inicio_145301.png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453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Capelas localizado e aberto.</w:t>
      </w:r>
    </w:p>
    <w:p>
      <w:r>
        <w:t>🖼️ Screenshot: screenshots\menu_capelas_aberto_145306.png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4530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screenshots\cadastro_inicio_145306.png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4530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screenshots\cadastro_aberto_145308.png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453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screenshots\nome_preenchido_145309.png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4530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'Cidade - UF'.</w:t>
      </w:r>
    </w:p>
    <w:p>
      <w:r>
        <w:t>✅ Campo 'Cidade - UF' preenchido e selecionado.</w:t>
      </w:r>
    </w:p>
    <w:p>
      <w:r>
        <w:t>🖼️ Screenshot: screenshots\cidade_uf_preenchida_145310.png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dade_uf_preenchida_1453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screenshots\apos_clicar_salvar_145313.png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53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screenshots\mensagem_sucesso_145313.png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53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 após o cadastro.</w:t>
      </w:r>
    </w:p>
    <w:p>
      <w:r>
        <w:t>🖼️ Screenshot: screenshots\mensagem_final_145313.png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53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screenshots\formulario_fechado_145315.png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453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