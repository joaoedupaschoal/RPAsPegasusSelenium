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15:39:12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dp1756147165272)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dp1756147165273)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