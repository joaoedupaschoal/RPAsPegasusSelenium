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cancelamento.</w:t>
      </w:r>
    </w:p>
    <w:p>
      <w:r>
        <w:t>Data do teste: 13/08/2025 16:14:20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ℹ️ Nenhuma mensagem de alerta encontrada.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