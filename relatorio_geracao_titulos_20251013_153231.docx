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15:13:53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🔍 Processando LOV: 'TESTE TIPO DE MENSALIDADE SELENIUM AUTOMATIZADO' → 'TESTE TIPO DE MENSALIDADE SELENIUM AUTOMATIZADO'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✏️ Pesquisando: 'TESTE TIPO DE MENSALIDADE SELENIUM AUTOMATIZADO'</w:t>
      </w:r>
    </w:p>
    <w:p>
      <w:r>
        <w:t>✏️ Preenchimento forçado: //input[@id='txtPesquisa'] = 'TESTE TIPO DE MENSALIDADE SELENIUM AUTOMATIZADO'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>✏️ Preenchimento forçado: //input[@class='campoPesquisa'] = 'TESTE TIPO DE MENSALIDADE SELENIUM AUTOMATIZADO'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chrome=140.0.73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chrome=140.0.73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chrome=140.0.73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chrome=140.0.73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chrome=140.0.73</w:t>
      </w:r>
    </w:p>
    <w:p>
      <w:r>
        <w:t>✏️ Preenchimento forçado: //input[@class='nomePesquisa'] = 'TESTE TIPO DE MENSALIDADE SELENIUM AUTOMATIZADO'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🎯 Selecionando: 'TESTE TIPO DE MENSALIDADE SELENIUM AUTOMATIZADO'</w:t>
      </w:r>
    </w:p>
    <w:p>
      <w:r>
        <w:t>🎯 Clique forçado em: //tr[td[contains(normalize-space(.), 'TESTE TIPO DE MENSALIDADE SELENIUM AUTOMATIZADO')]]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geração...</w:t>
      </w:r>
    </w:p>
    <w:p>
      <w:r>
        <w:t>🎯 Clique forçado em: #BtYes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1 falhou, tentando novamente...</w:t>
      </w:r>
    </w:p>
    <w:p>
      <w:r>
        <w:t>🔄 Confirmando geração... (Tentativa 2)</w:t>
      </w:r>
    </w:p>
    <w:p>
      <w:r>
        <w:t>🎯 Clique forçado em: #BtYes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2 falhou, tentando novamente...</w:t>
      </w:r>
    </w:p>
    <w:p>
      <w:r>
        <w:t>🔄 Confirmando geração... (Tentativa 3)</w:t>
      </w:r>
    </w:p>
    <w:p>
      <w:r>
        <w:t>🎯 Clique forçado em: #BtYes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❌ Erro após 3 tentativas: Falha ao clicar após 5 tentativas: #BtYes</w:t>
      </w:r>
    </w:p>
    <w:p>
      <w:r>
        <w:t>Screenshot: erro_confirmando geração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 ge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Estratégia 1 falhou: Message: script timeout</w:t>
        <w:br/>
        <w:t xml:space="preserve">  (Session info: chrome=140.0.7339.208)</w:t>
        <w:br/>
        <w:t>Stacktrace:</w:t>
        <w:br/>
        <w:tab/>
        <w:t>Get</w:t>
      </w:r>
    </w:p>
    <w:p>
      <w:r>
        <w:t xml:space="preserve">   Tentativa 1.2...</w:t>
      </w:r>
    </w:p>
    <w:p>
      <w:r>
        <w:t>✅ Clique bem-sucedido (estratégia 2)</w:t>
      </w:r>
    </w:p>
    <w:p>
      <w:r>
        <w:t>✅ Fechando Gestor Financeiro realizada com sucesso.</w:t>
      </w:r>
    </w:p>
    <w:p>
      <w:r>
        <w:t>⚠️ Erro ao tirar screenshot fechando gestor financeiro: HTTPConnectionPool(host='localhost', port=64526): Max retries exceeded with url: /session/fa49ddb3ff198a80868ced96ee394c28/screenshot (Caused by NewConnectionError('&lt;urllib3.connection.HTTPConnection object at 0x000001CC1F784640&gt;: Failed to establish a new connection: [WinError 10061] Nenhuma conexão pôde ser feita porque a máquina de destino as recusou ativamente'))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