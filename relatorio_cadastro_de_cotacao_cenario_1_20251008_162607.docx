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1: Preenchimento completo e salvamento</w:t>
      </w:r>
    </w:p>
    <w:p>
      <w:r>
        <w:t>Data do teste: 08/10/2025 16:23:57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⚠️ Tentativa 1/3 falhou: log() takes 2 positional arguments but 3 were given.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⚠️ Tentativa 2/3 falhou: log() takes 2 positional arguments but 3 were given. Retentando…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❌ Erro inesperado ao selecionando fornecedor: log() takes 2 positional arguments but 3 were given</w:t>
      </w:r>
    </w:p>
    <w:p>
      <w:r>
        <w:t>Screenshot: erro_selecionando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 xml:space="preserve">⚠️ Tentativa 1 falhou: Message: 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[0x0xac76e7]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[0x0xac76e7]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[0x0xc5c333+65459]</w:t>
        <w:br/>
        <w:tab/>
        <w:t>GetHandleVerifier [0x0xc5c374+65524]</w:t>
        <w:br/>
        <w:tab/>
        <w:t>(No symbol) [0x0xa7d973]</w:t>
        <w:br/>
        <w:tab/>
        <w:t>(No symbol) [0x0xac76e7]</w:t>
        <w:br/>
        <w:tab/>
        <w:t>(No symbol) [0x0xac7a8b]</w:t>
        <w:br/>
        <w:tab/>
        <w:t>(No symbol) [0x0xb0dea2]</w:t>
        <w:br/>
        <w:tab/>
        <w:t>(No symbol) [0x0xae9e44]</w:t>
        <w:br/>
        <w:tab/>
        <w:t>(No symbol) [0x0xb0b606]</w:t>
        <w:br/>
        <w:tab/>
        <w:t>(No symbol) [0x0xae9bf6]</w:t>
        <w:br/>
        <w:tab/>
        <w:t>(No symbol) [0x0xabb38e]</w:t>
        <w:br/>
        <w:tab/>
        <w:t>(No symbol) [0x0xabc274]</w:t>
        <w:br/>
        <w:tab/>
        <w:t>GetHandleVerifier [0x0xededa3+2697763]</w:t>
        <w:br/>
        <w:tab/>
        <w:t>GetHandleVerifier [0x0xed9ec7+2677575]</w:t>
        <w:br/>
        <w:tab/>
        <w:t>GetHandleVerifier [0x0xc84194+228884]</w:t>
        <w:br/>
        <w:tab/>
        <w:t>GetHandleVerifier [0x0xc749f8+165496]</w:t>
        <w:br/>
        <w:tab/>
        <w:t>GetHandleVerifier [0x0xc7b18d+192013]</w:t>
        <w:br/>
        <w:tab/>
        <w:t>GetHandleVerifier [0x0xc647d8+99416]</w:t>
        <w:br/>
        <w:tab/>
        <w:t>GetHandleVerifier [0x0xc64972+99826]</w:t>
        <w:br/>
        <w:tab/>
        <w:t>GetHandleVerifier [0x0xc4ebea+10346]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