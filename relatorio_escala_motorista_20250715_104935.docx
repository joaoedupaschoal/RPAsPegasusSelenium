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 Bancária – Cenário 1: Preenchimento completo e salvamento.</w:t>
      </w:r>
    </w:p>
    <w:p>
      <w:r>
        <w:t>Data do teste: 15/07/2025 10:49:04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Conta Bancária...</w:t>
      </w:r>
    </w:p>
    <w:p>
      <w:r>
        <w:t>✅ Abrindo menu Conta Bancária realizada com sucesso.</w:t>
      </w:r>
    </w:p>
    <w:p>
      <w:r>
        <w:t>Screenshot: abrindo_menu_conta_bancária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a_bancár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Nome...</w:t>
      </w:r>
    </w:p>
    <w:p>
      <w:r>
        <w:t>✅ Preencher Nome realizada com sucesso.</w:t>
      </w:r>
    </w:p>
    <w:p>
      <w:r>
        <w:t>Screenshot: preencher_nome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o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Banco...</w:t>
      </w:r>
    </w:p>
    <w:p>
      <w:r>
        <w:t>✅ Selecionando Banco realizada com sucesso.</w:t>
      </w:r>
    </w:p>
    <w:p>
      <w:r>
        <w:t>Screenshot: selecionando_banco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banc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Cedente...</w:t>
      </w:r>
    </w:p>
    <w:p>
      <w:r>
        <w:t>✅ Preenchendo Nome Cedente realizada com sucesso.</w:t>
      </w:r>
    </w:p>
    <w:p>
      <w:r>
        <w:t>Screenshot: preenchendo_nome_cedente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ced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Pessoa...</w:t>
      </w:r>
    </w:p>
    <w:p>
      <w:r>
        <w:t>✅ Selecionando Tipo de Pessoa realizada com sucesso.</w:t>
      </w:r>
    </w:p>
    <w:p>
      <w:r>
        <w:t>Screenshot: selecionando_tipo_de_pessoa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esso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CPF...</w:t>
      </w:r>
    </w:p>
    <w:p>
      <w:r>
        <w:t>✅ Preenchendo CPF realizada com sucesso.</w:t>
      </w:r>
    </w:p>
    <w:p>
      <w:r>
        <w:t>Screenshot: preenchendo_cpf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pf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Agência-DV / Código Cedente-DV...</w:t>
      </w:r>
    </w:p>
    <w:p>
      <w:r>
        <w:t>✅ Preenchendo Agência-DV / Código Cedente-DV realizada com sucesso.</w:t>
      </w:r>
    </w:p>
    <w:p>
      <w:r>
        <w:t>Screenshot: preenchendo_agência-dv_/_código_cedente-dv</w:t>
      </w:r>
    </w:p>
    <w:p>
      <w:r/>
    </w:p>
    <w:p>
      <w:r>
        <w:t>❌ Erro ao preenchendo agência-dv / código cedente-dv: [Errno 2] No such file or directory: 'screenshots/preenchendo_agência-dv_/_código_cedente-dv.png'</w:t>
      </w:r>
    </w:p>
    <w:p>
      <w:r>
        <w:t>Screenshot: erro_preenchendo_agência-dv_/_código_cedente-dv</w:t>
      </w:r>
    </w:p>
    <w:p>
      <w:r/>
    </w:p>
    <w:p>
      <w:r>
        <w:t>❌ ERRO FATAL: [Errno 2] No such file or directory: 'screenshots/erro_preenchendo_agência-dv_/_código_cedente-dv.png'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