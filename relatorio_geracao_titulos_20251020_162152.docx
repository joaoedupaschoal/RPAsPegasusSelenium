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16:18:19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Screenshot: confirmacao_envio_boletos_2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Solicitação de envio de boletos por e-mail salva com sucesso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🔎 1 aba(s) nova(s) detectada(s). Tentando fechar após gerar boletos.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[0x0xf0fe83+66515]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