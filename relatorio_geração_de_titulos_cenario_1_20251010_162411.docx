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16:18:33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⚠️ Tentativa 1/3 falhou: Índice LOV 1 inválido. Encontrados 0 botões LOV. Retentando…</w:t>
      </w:r>
    </w:p>
    <w:p>
      <w:r>
        <w:t>⚠️ Tentativa 2/3 falhou: Índice LOV 1 inválido. Encontrados 0 botões LOV. Retentando…</w:t>
      </w:r>
    </w:p>
    <w:p>
      <w:r>
        <w:t>❌ Erro inesperado ao selecionando contratante/titular: Índice LOV 1 inválido. Encontrados 0 botões LOV</w:t>
      </w:r>
    </w:p>
    <w:p>
      <w:r>
        <w:t>Screenshot: erro_selecionando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⚠️ Tentativa 1/3 falhou: Índice LOV 2 inválido. Encontrados 0 botões LOV. Retentando…</w:t>
      </w:r>
    </w:p>
    <w:p>
      <w:r>
        <w:t>⚠️ Tentativa 2/3 falhou: Índice LOV 2 inválido. Encontrados 0 botões LOV. Retentando…</w:t>
      </w:r>
    </w:p>
    <w:p>
      <w:r>
        <w:t>❌ Erro inesperado ao selecionando pacote: Índice LOV 2 inválido. Encontrados 0 botões LOV</w:t>
      </w:r>
    </w:p>
    <w:p>
      <w:r>
        <w:t>Screenshot: erro_selecionando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Nenhuma Título encontrada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❌ Erro inesperado ao preenchendo data inicial: log() takes 2 positional arguments but 3 were given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❌ Erro inesperado ao preenchendo data final: log() takes 2 positional arguments but 3 were given</w:t>
      </w:r>
    </w:p>
    <w:p>
      <w:r>
        <w:t>Screenshot: erro_preenchendo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⚠️ Tentativa 1/3 falhou: Índice LOV 3 inválido. Encontrados 0 botões LOV. Retentando…</w:t>
      </w:r>
    </w:p>
    <w:p>
      <w:r>
        <w:t>⚠️ Tentativa 2/3 falhou: Índice LOV 3 inválido. Encontrados 0 botões LOV. Retentando…</w:t>
      </w:r>
    </w:p>
    <w:p>
      <w:r>
        <w:t>❌ Erro inesperado ao selecionando tipo de mensalidade: Índice LOV 3 inválido. Encontrados 0 botões LOV</w:t>
      </w:r>
    </w:p>
    <w:p>
      <w:r>
        <w:t>Screenshot: erro_selecionando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checkbox:  Ano de vencimento/competência do título...</w:t>
      </w:r>
    </w:p>
    <w:p>
      <w:r>
        <w:t>✅ Marcando checkbox:  Ano de vencimento/competência do título realizada com sucesso.</w:t>
      </w:r>
    </w:p>
    <w:p>
      <w:r>
        <w:t>Screenshot: marcando checkbox_  ano de vencimento_competência do título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'Gerar'...</w:t>
      </w:r>
    </w:p>
    <w:p>
      <w:r>
        <w:t>✅ Clicando em 'Gerar' realizada com sucesso.</w:t>
      </w:r>
    </w:p>
    <w:p>
      <w:r>
        <w:t>Screenshot: clicando em _gerar_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gerar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'Gerar'...</w:t>
      </w:r>
    </w:p>
    <w:p>
      <w:r>
        <w:t>⚠️ Tentativa 1 falhou para Clicando em 'Gerar', tentando novamente...</w:t>
      </w:r>
    </w:p>
    <w:p>
      <w:r>
        <w:t>🔄 Clicando em 'Gerar'... (Tentativa 2)</w:t>
      </w:r>
    </w:p>
    <w:p>
      <w:r>
        <w:t>❌ Erro inesperado ao clicando em 'gerar':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[0x0x34d973]</w:t>
        <w:br/>
        <w:tab/>
        <w:t>(No symbol) [0x0x33cdf0]</w:t>
        <w:br/>
        <w:tab/>
        <w:t>(No symbol) [0x0x35b4af]</w:t>
        <w:br/>
        <w:tab/>
        <w:t>(No symbol) [0x0x3c0775]</w:t>
        <w:br/>
        <w:tab/>
        <w:t>(No symbol) [0x0x3daef9]</w:t>
        <w:br/>
        <w:tab/>
        <w:t>(No symbol) [0x0x3b9bf6]</w:t>
        <w:br/>
        <w:tab/>
        <w:t>(No symbol) [0x0x38b38e]</w:t>
        <w:br/>
        <w:tab/>
        <w:t>(No symbol) [0x0x38c274]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GetHandleVerifier [0x0x5347d8+99416]</w:t>
        <w:br/>
        <w:tab/>
        <w:t>GetHandleVerifier [0x0x534972+99826]</w:t>
        <w:br/>
        <w:tab/>
        <w:t>GetHandleVerifier [0x0x51ebea+10346]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_gerar_: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Financeiro...</w:t>
      </w:r>
    </w:p>
    <w:p>
      <w:r>
        <w:t>❌ Erro inesperado ao 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[0x0x52c333+65459]</w:t>
        <w:br/>
        <w:tab/>
        <w:t>GetHandleVerifier [0x0x52c374+65524]</w:t>
        <w:br/>
        <w:tab/>
        <w:t>(No symbol) [0x0x34d7c0]</w:t>
        <w:br/>
        <w:tab/>
        <w:t>(No symbol) [0x0x38a663]</w:t>
        <w:br/>
        <w:tab/>
        <w:t>(No symbol) [0x0x3b9cb6]</w:t>
        <w:br/>
        <w:tab/>
        <w:t>(No symbol) [0x0x3b555e]</w:t>
        <w:br/>
        <w:tab/>
        <w:t>(No symbol) [0x0x3b4ad3]</w:t>
        <w:br/>
        <w:tab/>
        <w:t>(No symbol) [0x0x31e73d]</w:t>
        <w:br/>
        <w:tab/>
        <w:t>(No symbol) [0x0x31ecbe]</w:t>
        <w:br/>
        <w:tab/>
        <w:t>(No symbol) [0x0x31f15d]</w:t>
        <w:br/>
        <w:tab/>
        <w:t>GetHandleVerifier [0x0x7aeda3+2697763]</w:t>
        <w:br/>
        <w:tab/>
        <w:t>GetHandleVerifier [0x0x7a9ec7+2677575]</w:t>
        <w:br/>
        <w:tab/>
        <w:t>GetHandleVerifier [0x0x554194+228884]</w:t>
        <w:br/>
        <w:tab/>
        <w:t>GetHandleVerifier [0x0x5449f8+165496]</w:t>
        <w:br/>
        <w:tab/>
        <w:t>GetHandleVerifier [0x0x54b18d+192013]</w:t>
        <w:br/>
        <w:tab/>
        <w:t>(No symbol) [0x0x31e3f2]</w:t>
        <w:br/>
        <w:tab/>
        <w:t>(No symbol) [0x0x31db72]</w:t>
        <w:br/>
        <w:tab/>
        <w:t>GetHandleVerifier [0x0x90340c+4092044]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