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2: Preenchimento completo e cancelamento.</w:t>
      </w:r>
    </w:p>
    <w:p>
      <w:r>
        <w:t>Data do teste: 25/11/2025 17:29:08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 (Tentativa 1)</w:t>
      </w:r>
    </w:p>
    <w:p>
      <w:r>
        <w:t>🔍 Tentativa 1: Abrindo LOV titular (índice 0)...</w:t>
      </w:r>
    </w:p>
    <w:p>
      <w:r>
        <w:t>✅ LOV 'titular'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Alterando Titular concluído</w:t>
      </w:r>
    </w:p>
    <w:p>
      <w:r>
        <w:t>🔄 Adicionando Dependente... (Tentativa 1)</w:t>
      </w:r>
    </w:p>
    <w:p>
      <w:r>
        <w:t>🔍 Tentativa 1: Abrindo LOV dependente (índice 0)...</w:t>
      </w:r>
    </w:p>
    <w:p>
      <w:r>
        <w:t>✅ LOV 'dependente'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Adicionando Dependente concluído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1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1/1)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1</w:t>
      </w:r>
    </w:p>
    <w:p>
      <w:r>
        <w:t xml:space="preserve">   • Total processado: 1</w:t>
      </w:r>
    </w:p>
    <w:p>
      <w:r>
        <w:t xml:space="preserve">   • Iterações realizadas: 2</w:t>
      </w:r>
    </w:p>
    <w:p>
      <w:r>
        <w:t xml:space="preserve">   • Elementos restantes: 0</w:t>
      </w:r>
    </w:p>
    <w:p>
      <w:r>
        <w:t xml:space="preserve">   ✅ SUCESSO TOTAL - Todos os 1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realizada com sucesso.</w:t>
      </w:r>
    </w:p>
    <w:p>
      <w:r>
        <w:t>Screenshot: selecionando _agregado_ para todos os 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_agregado_ para todos os dependen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 (Tentativa 1)</w:t>
      </w:r>
    </w:p>
    <w:p>
      <w:r>
        <w:t>🔍 Tentativa 1: Abrindo LOV titular (índice 1)...</w:t>
      </w:r>
    </w:p>
    <w:p>
      <w:r>
        <w:t>✅ LOV 'titular' aberto</w:t>
      </w:r>
    </w:p>
    <w:p>
      <w:r>
        <w:t>🔍 Foram encontrados 1 botão(ões) 'Pesquisar' na tela.</w:t>
      </w:r>
    </w:p>
    <w:p>
      <w:r>
        <w:t>🎯 Clicando no botão 'Pesquisar' (índice 1)...</w:t>
      </w:r>
    </w:p>
    <w:p>
      <w:r>
        <w:t>🎯 Clique forçado em: (//a[contains(@class,'btModel btGray lpFind')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Tentativa 1: Clicando na primeira linha do LOV...</w:t>
      </w:r>
    </w:p>
    <w:p>
      <w:r>
        <w:t>✅ Linha clicada com JavaScript</w:t>
      </w:r>
    </w:p>
    <w:p>
      <w:r>
        <w:t>✅ Alterando Titular concluído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🔄 Removendo primeiro Titular...</w:t>
      </w:r>
    </w:p>
    <w:p>
      <w:r>
        <w:t>🎯 Clique forçado em: (//a[@class='sprites sp-delete' and @style='margin-top:3px' and @title='Remover Titular'])[1]</w:t>
      </w:r>
    </w:p>
    <w:p>
      <w:r>
        <w:t>✅ Clique bem-sucedido (estratégia 1)</w:t>
      </w:r>
    </w:p>
    <w:p>
      <w:r>
        <w:t>✅ Removendo primeiro Titular realizada com sucesso.</w:t>
      </w:r>
    </w:p>
    <w:p>
      <w:r>
        <w:t>Screenshot: removendo primeiro 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ndo primeiro titu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remoção...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remoção realizada com sucesso.</w:t>
      </w:r>
    </w:p>
    <w:p>
      <w:r>
        <w:t>Screenshot: confirmando remoção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remo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btcancel']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 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remo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