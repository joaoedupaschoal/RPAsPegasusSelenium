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15:23:31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primeiro campo de quantidade...</w:t>
      </w:r>
    </w:p>
    <w:p>
      <w:r>
        <w:t>✅ Preenchendo primeiro campo de quantidade realizada com sucesso.</w:t>
      </w:r>
    </w:p>
    <w:p>
      <w:r>
        <w:t>Screenshot: preenchendo primeiro campo de quantidade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primeiro campo de quant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alterações do primeiro campo...</w:t>
      </w:r>
    </w:p>
    <w:p>
      <w:r>
        <w:t>▶️ Estratégia 1 para clicar no botão índice 0…</w:t>
      </w:r>
    </w:p>
    <w:p>
      <w:r>
        <w:t>✅ Clique no botão índice 0 realizado com sucesso.</w:t>
      </w:r>
    </w:p>
    <w:p>
      <w:r>
        <w:t>✅ Salvando alterações do primeiro campo realizada com sucesso.</w:t>
      </w:r>
    </w:p>
    <w:p>
      <w:r>
        <w:t>Screenshot: salvando alterações do primeiro campo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lterações do primeiro camp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🔄 Alterando PIMS...</w:t>
      </w:r>
    </w:p>
    <w:p>
      <w:r>
        <w:t>✅ Alterando PIMS realizada com sucesso.</w:t>
      </w:r>
    </w:p>
    <w:p>
      <w:r>
        <w:t>🔄 Preenchendo segundo campo de quantidade...</w:t>
      </w:r>
    </w:p>
    <w:p>
      <w:r>
        <w:t>✅ Preenchendo segundo campo de quantidade realizada com sucesso.</w:t>
      </w:r>
    </w:p>
    <w:p>
      <w:r>
        <w:t>Screenshot: preenchendo segundo campo de quantidade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segundo campo de quantidad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alterações do segundo campo...</w:t>
      </w:r>
    </w:p>
    <w:p>
      <w:r>
        <w:t>▶️ Estratégia 1 para clicar no botão índice 0…</w:t>
      </w:r>
    </w:p>
    <w:p>
      <w:r>
        <w:t>⚠️ Estratégia 1 falhou: Message: element click intercepted: Element &lt;a class="btModel btGray btsave"&gt;...&lt;/a&gt; is not clickable at point (951, 565). Other element would receive the click: &lt;a class="btModel btGray btsave"&gt;...&lt;/a&gt;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[0x0x94c333+65459]</w:t>
        <w:br/>
        <w:tab/>
        <w:t>GetHandleVerifier [0x0x94c374+65524]</w:t>
        <w:br/>
        <w:tab/>
        <w:t>(No symbol) [0x0x76d973]</w:t>
        <w:br/>
        <w:tab/>
        <w:t>(No symbol) [0x0x7bdbc0]</w:t>
        <w:br/>
        <w:tab/>
        <w:t>(No symbol) [0x0x7bbf23]</w:t>
        <w:br/>
        <w:tab/>
        <w:t>(No symbol) [0x0x7b99c7]</w:t>
        <w:br/>
        <w:tab/>
        <w:t>(No symbol) [0x0x7b8c66]</w:t>
        <w:br/>
        <w:tab/>
        <w:t>(No symbol) [0x0x7ad195]</w:t>
        <w:br/>
        <w:tab/>
        <w:t>(No symbol) [0x0x7d9dfc]</w:t>
        <w:br/>
        <w:tab/>
        <w:t>(No symbol) [0x0x7acbf4]</w:t>
        <w:br/>
        <w:tab/>
        <w:t>(No symbol) [0x0x7d9fb4]</w:t>
        <w:br/>
        <w:tab/>
        <w:t>(No symbol) [0x0x7fb606]</w:t>
        <w:br/>
        <w:tab/>
        <w:t>(No symbol) [0x0x7d9bf6]</w:t>
        <w:br/>
        <w:tab/>
        <w:t>(No symbol) [0x0x7ab38e]</w:t>
        <w:br/>
        <w:tab/>
        <w:t>(No symbol) [0x0x7ac274]</w:t>
        <w:br/>
        <w:tab/>
        <w:t>GetHandleVerifier [0x0xbceda3+2697763]</w:t>
        <w:br/>
        <w:tab/>
        <w:t>GetHandleVerifier [0x0xbc9ec7+2677575]</w:t>
        <w:br/>
        <w:tab/>
        <w:t>GetHandleVerifier [0x0x974194+228884]</w:t>
        <w:br/>
        <w:tab/>
        <w:t>GetHandleVerifier [0x0x9649f8+165496]</w:t>
        <w:br/>
        <w:tab/>
        <w:t>GetHandleVerifier [0x0x96b18d+192013]</w:t>
        <w:br/>
        <w:tab/>
        <w:t>GetHandleVerifier [0x0x9547d8+99416]</w:t>
        <w:br/>
        <w:tab/>
        <w:t>GetHandleVerifier [0x0x954972+99826]</w:t>
        <w:br/>
        <w:tab/>
        <w:t>GetHandleVerifier [0x0x93ebea+10346]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▶️ Estratégia 2 para clicar no botão índice 0…</w:t>
      </w:r>
    </w:p>
    <w:p>
      <w:r>
        <w:t>⚠️ Estratégia 2 falhou: Message: element click intercepted: Element &lt;a class="btModel btGray btsave"&gt;...&lt;/a&gt; is not clickable at point (951, 320). Other element would receive the click: &lt;a class="btModel btGray btsave"&gt;...&lt;/a&gt;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[0x0x94c333+65459]</w:t>
        <w:br/>
        <w:tab/>
        <w:t>GetHandleVerifier [0x0x94c374+65524]</w:t>
        <w:br/>
        <w:tab/>
        <w:t>(No symbol) [0x0x76d973]</w:t>
        <w:br/>
        <w:tab/>
        <w:t>(No symbol) [0x0x7bdbc0]</w:t>
        <w:br/>
        <w:tab/>
        <w:t>(No symbol) [0x0x7bbf23]</w:t>
        <w:br/>
        <w:tab/>
        <w:t>(No symbol) [0x0x7b99c7]</w:t>
        <w:br/>
        <w:tab/>
        <w:t>(No symbol) [0x0x7b8c66]</w:t>
        <w:br/>
        <w:tab/>
        <w:t>(No symbol) [0x0x7ad195]</w:t>
        <w:br/>
        <w:tab/>
        <w:t>(No symbol) [0x0x7d9dfc]</w:t>
        <w:br/>
        <w:tab/>
        <w:t>(No symbol) [0x0x7acbf4]</w:t>
        <w:br/>
        <w:tab/>
        <w:t>(No symbol) [0x0x7d9fb4]</w:t>
        <w:br/>
        <w:tab/>
        <w:t>(No symbol) [0x0x7fb606]</w:t>
        <w:br/>
        <w:tab/>
        <w:t>(No symbol) [0x0x7d9bf6]</w:t>
        <w:br/>
        <w:tab/>
        <w:t>(No symbol) [0x0x7ab38e]</w:t>
        <w:br/>
        <w:tab/>
        <w:t>(No symbol) [0x0x7ac274]</w:t>
        <w:br/>
        <w:tab/>
        <w:t>GetHandleVerifier [0x0xbceda3+2697763]</w:t>
        <w:br/>
        <w:tab/>
        <w:t>GetHandleVerifier [0x0xbc9ec7+2677575]</w:t>
        <w:br/>
        <w:tab/>
        <w:t>GetHandleVerifier [0x0x974194+228884]</w:t>
        <w:br/>
        <w:tab/>
        <w:t>GetHandleVerifier [0x0x9649f8+165496]</w:t>
        <w:br/>
        <w:tab/>
        <w:t>GetHandleVerifier [0x0x96b18d+192013]</w:t>
        <w:br/>
        <w:tab/>
        <w:t>GetHandleVerifier [0x0x9547d8+99416]</w:t>
        <w:br/>
        <w:tab/>
        <w:t>GetHandleVerifier [0x0x954972+99826]</w:t>
        <w:br/>
        <w:tab/>
        <w:t>GetHandleVerifier [0x0x93ebea+10346]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▶️ Estratégia 3 para clicar no botão índice 0…</w:t>
      </w:r>
    </w:p>
    <w:p>
      <w:r>
        <w:t>✅ Clique no botão índice 0 realizado com sucesso.</w:t>
      </w:r>
    </w:p>
    <w:p>
      <w:r>
        <w:t>✅ Salvando alterações do segundo campo realizada com sucesso.</w:t>
      </w:r>
    </w:p>
    <w:p>
      <w:r>
        <w:t>Screenshot: salvando alterações do segundo campo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lterações do segundo camp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🔄 Alterando PIMS...</w:t>
      </w:r>
    </w:p>
    <w:p>
      <w:r>
        <w:t>❌ Erro ao clicar robusto: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[0x0x94c333+65459]</w:t>
        <w:br/>
        <w:tab/>
        <w:t>GetHandleVerifier [0x0x94c374+65524]</w:t>
        <w:br/>
        <w:tab/>
        <w:t>(No symbol) [0x0x76d973]</w:t>
        <w:br/>
        <w:tab/>
        <w:t>(No symbol) [0x0x75cdf0]</w:t>
        <w:br/>
        <w:tab/>
        <w:t>(No symbol) [0x0x77b4af]</w:t>
        <w:br/>
        <w:tab/>
        <w:t>(No symbol) [0x0x7e0775]</w:t>
        <w:br/>
        <w:tab/>
        <w:t>(No symbol) [0x0x7faef9]</w:t>
        <w:br/>
        <w:tab/>
        <w:t>(No symbol) [0x0x7d9bf6]</w:t>
        <w:br/>
        <w:tab/>
        <w:t>(No symbol) [0x0x7ab38e]</w:t>
        <w:br/>
        <w:tab/>
        <w:t>(No symbol) [0x0x7ac274]</w:t>
        <w:br/>
        <w:tab/>
        <w:t>GetHandleVerifier [0x0xbceda3+2697763]</w:t>
        <w:br/>
        <w:tab/>
        <w:t>GetHandleVerifier [0x0xbc9ec7+2677575]</w:t>
        <w:br/>
        <w:tab/>
        <w:t>GetHandleVerifier [0x0x974194+228884]</w:t>
        <w:br/>
        <w:tab/>
        <w:t>GetHandleVerifier [0x0x9649f8+165496]</w:t>
        <w:br/>
        <w:tab/>
        <w:t>GetHandleVerifier [0x0x96b18d+192013]</w:t>
        <w:br/>
        <w:tab/>
        <w:t>GetHandleVerifier [0x0x9547d8+99416]</w:t>
        <w:br/>
        <w:tab/>
        <w:t>GetHandleVerifier [0x0x954972+99826]</w:t>
        <w:br/>
        <w:tab/>
        <w:t>GetHandleVerifier [0x0x93ebea+10346]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Alterando PIMS realizada com sucesso.</w:t>
      </w:r>
    </w:p>
    <w:p>
      <w:r>
        <w:t>🔄 Adicionando mensagem no Serviço...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[0x0x94c333+65459]</w:t>
        <w:br/>
        <w:tab/>
        <w:t>GetHandleVerifier [0x0x94c374+65524]</w:t>
        <w:br/>
        <w:tab/>
        <w:t>(No symbol) [0x0x76d7c0]</w:t>
        <w:br/>
        <w:tab/>
        <w:t>(No symbol) [0x0x7aa663]</w:t>
        <w:br/>
        <w:tab/>
        <w:t>(No symbol) [0x0x7d9cb6]</w:t>
        <w:br/>
        <w:tab/>
        <w:t>(No symbol) [0x0x7d555e]</w:t>
        <w:br/>
        <w:tab/>
        <w:t>(No symbol) [0x0x7d4ad3]</w:t>
        <w:br/>
        <w:tab/>
        <w:t>(No symbol) [0x0x73e73d]</w:t>
        <w:br/>
        <w:tab/>
        <w:t>(No symbol) [0x0x73ecbe]</w:t>
        <w:br/>
        <w:tab/>
        <w:t>(No symbol) [0x0x73f15d]</w:t>
        <w:br/>
        <w:tab/>
        <w:t>GetHandleVerifier [0x0xbceda3+2697763]</w:t>
        <w:br/>
        <w:tab/>
        <w:t>GetHandleVerifier [0x0xbc9ec7+2677575]</w:t>
        <w:br/>
        <w:tab/>
        <w:t>GetHandleVerifier [0x0x974194+228884]</w:t>
        <w:br/>
        <w:tab/>
        <w:t>GetHandleVerifier [0x0x9649f8+165496]</w:t>
        <w:br/>
        <w:tab/>
        <w:t>GetHandleVerifier [0x0x96b18d+192013]</w:t>
        <w:br/>
        <w:tab/>
        <w:t>(No symbol) [0x0x73e3f2]</w:t>
        <w:br/>
        <w:tab/>
        <w:t>(No symbol) [0x0x73db72]</w:t>
        <w:br/>
        <w:tab/>
        <w:t>GetHandleVerifier [0x0xd2340c+4092044]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Adicionando mensagem no Serviço realizada com sucesso.</w:t>
      </w:r>
    </w:p>
    <w:p>
      <w:r>
        <w:t>⚠️ Erro ao tirar screenshot adicionando mensagem no serviço: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[0x0x94c333+65459]</w:t>
        <w:br/>
        <w:tab/>
        <w:t>GetHandleVerifier [0x0x94c374+65524]</w:t>
        <w:br/>
        <w:tab/>
        <w:t>(No symbol) [0x0x76d7c0]</w:t>
        <w:br/>
        <w:tab/>
        <w:t>(No symbol) [0x0x7aa663]</w:t>
        <w:br/>
        <w:tab/>
        <w:t>(No symbol) [0x0x7d9cb6]</w:t>
        <w:br/>
        <w:tab/>
        <w:t>(No symbol) [0x0x7d555e]</w:t>
        <w:br/>
        <w:tab/>
        <w:t>(No symbol) [0x0x7d4ad3]</w:t>
        <w:br/>
        <w:tab/>
        <w:t>(No symbol) [0x0x73e73d]</w:t>
        <w:br/>
        <w:tab/>
        <w:t>(No symbol) [0x0x73ecbe]</w:t>
        <w:br/>
        <w:tab/>
        <w:t>(No symbol) [0x0x73f15d]</w:t>
        <w:br/>
        <w:tab/>
        <w:t>GetHandleVerifier [0x0xbceda3+2697763]</w:t>
        <w:br/>
        <w:tab/>
        <w:t>GetHandleVerifier [0x0xbc9ec7+2677575]</w:t>
        <w:br/>
        <w:tab/>
        <w:t>GetHandleVerifier [0x0x974194+228884]</w:t>
        <w:br/>
        <w:tab/>
        <w:t>GetHandleVerifier [0x0x9649f8+165496]</w:t>
        <w:br/>
        <w:tab/>
        <w:t>GetHandleVerifier [0x0x96b18d+192013]</w:t>
        <w:br/>
        <w:tab/>
        <w:t>(No symbol) [0x0x73e3f2]</w:t>
        <w:br/>
        <w:tab/>
        <w:t>(No symbol) [0x0x73db72]</w:t>
        <w:br/>
        <w:tab/>
        <w:t>GetHandleVerifier [0x0xd2340c+4092044]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Nenhuma textarea encontrada (tentativa 1/5)</w:t>
      </w:r>
    </w:p>
    <w:p>
      <w:r>
        <w:t>⚠️ Nenhuma textarea encontrada (tentativa 2/5)</w:t>
      </w:r>
    </w:p>
    <w:p>
      <w:r>
        <w:t>⚠️ Nenhuma textarea encontrada (tentativa 3/5)</w:t>
      </w:r>
    </w:p>
    <w:p>
      <w:r>
        <w:t>⚠️ Nenhuma textarea encontrada (tentativa 4/5)</w:t>
      </w:r>
    </w:p>
    <w:p>
      <w:r>
        <w:t>❌ ERRO FATAL: Nenhuma textarea foi encontrada na página.</w:t>
      </w:r>
    </w:p>
    <w:p>
      <w:r>
        <w:t>⚠️ Erro ao tirar screenshot erro_fatal: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[0x0x94c333+65459]</w:t>
        <w:br/>
        <w:tab/>
        <w:t>GetHandleVerifier [0x0x94c374+65524]</w:t>
        <w:br/>
        <w:tab/>
        <w:t>(No symbol) [0x0x76d7c0]</w:t>
        <w:br/>
        <w:tab/>
        <w:t>(No symbol) [0x0x7aa663]</w:t>
        <w:br/>
        <w:tab/>
        <w:t>(No symbol) [0x0x7d9cb6]</w:t>
        <w:br/>
        <w:tab/>
        <w:t>(No symbol) [0x0x7d555e]</w:t>
        <w:br/>
        <w:tab/>
        <w:t>(No symbol) [0x0x7d4ad3]</w:t>
        <w:br/>
        <w:tab/>
        <w:t>(No symbol) [0x0x73e73d]</w:t>
        <w:br/>
        <w:tab/>
        <w:t>(No symbol) [0x0x73ecbe]</w:t>
        <w:br/>
        <w:tab/>
        <w:t>(No symbol) [0x0x73f15d]</w:t>
        <w:br/>
        <w:tab/>
        <w:t>GetHandleVerifier [0x0xbceda3+2697763]</w:t>
        <w:br/>
        <w:tab/>
        <w:t>GetHandleVerifier [0x0xbc9ec7+2677575]</w:t>
        <w:br/>
        <w:tab/>
        <w:t>GetHandleVerifier [0x0x974194+228884]</w:t>
        <w:br/>
        <w:tab/>
        <w:t>GetHandleVerifier [0x0x9649f8+165496]</w:t>
        <w:br/>
        <w:tab/>
        <w:t>GetHandleVerifier [0x0x96b18d+192013]</w:t>
        <w:br/>
        <w:tab/>
        <w:t>(No symbol) [0x0x73e3f2]</w:t>
        <w:br/>
        <w:tab/>
        <w:t>(No symbol) [0x0x73db72]</w:t>
        <w:br/>
        <w:tab/>
        <w:t>GetHandleVerifier [0x0xd2340c+4092044]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