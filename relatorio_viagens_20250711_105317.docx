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10:51:37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❌ Erro: Exception [EclipseLink-4002] (Eclipse Persistence Services - 2.7.0.v20170811-d680af5): org.eclipse.persistence.exceptions.DatabaseException Internal Exception: org.postgresql.util.PSQLException: ERROR: column "status" of relation "erp_viagem" does not exist Posição: 184 Error Code: 0 Call: INSERT INTO public.erp_viagem (cod_viagem, auditoria, cod_empresa, data_retorno, data_saida, descricao, horario_retorno, horario_saida, km_final, km_inicial, km_percorrido, situacao, status, tipo_cliente, cod_cliente, cod_contrato, cod_motorista, cod_veiculo) VALUES (?, ?, ?, ?, ?, ?, ?, ?, ?, ?, ?, ?, ?, ?, ?, ?, ?, ?) bind =&gt; [18 parameters bound] Query: InsertObjectQuery(Instance of Viagem [ id = 5 ])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