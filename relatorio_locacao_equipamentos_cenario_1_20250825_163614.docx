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Locação de Equipamentos - Apoio Ortopédico – Cenário 1: Preenchimento e realização da Consulta</w:t>
      </w:r>
    </w:p>
    <w:p>
      <w:r>
        <w:t>Data do teste: 25/08/2025 16:34:33</w:t>
      </w:r>
    </w:p>
    <w:p>
      <w:r>
        <w:t>🚀 Iniciando teste de Cadastro de Locação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apoio 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 Locação de Equipamentos...</w:t>
      </w:r>
    </w:p>
    <w:p>
      <w:r>
        <w:t>✅ Clicando em Consulta Locação de Equipamentos realizada com sucesso.</w:t>
      </w:r>
    </w:p>
    <w:p>
      <w:r>
        <w:t>Screenshot: clicando em consulta locação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nsulta locação de 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da Locação...</w:t>
      </w:r>
    </w:p>
    <w:p>
      <w:r>
        <w:t>✅ Preenchendo o Número da Locação realizada com sucesso.</w:t>
      </w:r>
    </w:p>
    <w:p>
      <w:r>
        <w:t>Screenshot: preenchendo o número da 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a 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Equipamentos...</w:t>
      </w:r>
    </w:p>
    <w:p>
      <w:r>
        <w:t>✅ Abrindo Lov de Equipamentos realizada com sucesso.</w:t>
      </w:r>
    </w:p>
    <w:p>
      <w:r>
        <w:t>Screenshot: abrindo lov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equipamento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Inserindo nome do equipamento...</w:t>
      </w:r>
    </w:p>
    <w:p>
      <w:r>
        <w:t>✅ Inserindo nome do equipamento realizada com sucesso.</w:t>
      </w:r>
    </w:p>
    <w:p>
      <w:r>
        <w:t>Screenshot: inserindo nome 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serindo nome do equip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Equipamento...</w:t>
      </w:r>
    </w:p>
    <w:p>
      <w:r>
        <w:t>✅ Pesquisando Equipamento realizada com sucesso.</w:t>
      </w:r>
    </w:p>
    <w:p>
      <w:r>
        <w:t>Screenshot: pesquisando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equip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Equipamento...</w:t>
      </w:r>
    </w:p>
    <w:p>
      <w:r>
        <w:t xml:space="preserve">❌ Erro ao clicar robusto: Message: 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[0x0x28c99e]</w:t>
        <w:br/>
        <w:tab/>
        <w:t>(No symbol) [0x0x28cd3b]</w:t>
        <w:br/>
        <w:tab/>
        <w:t>(No symbol) [0x0x2d53d2]</w:t>
        <w:br/>
        <w:tab/>
        <w:t>(No symbol) [0x0x2b1524]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✅ Selecionando Equipamento realizada com sucesso.</w:t>
      </w:r>
    </w:p>
    <w:p>
      <w:r>
        <w:t>Screenshot: selecionando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equip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Contrato...</w:t>
      </w:r>
    </w:p>
    <w:p>
      <w:r>
        <w:t>⚠️ Tentativa 1 falhou: Message: element click intercepted: Element &lt;input type="text" maxlength="" class="numeroContrato" style="width: 100px;"&gt; is not clickable at point (900, 146). Other element would receive the click: &lt;div class="blockScreen" style="height: 641px; z-index: 10001; opacity: 0.5;"&gt;&lt;/div&gt;</w:t>
        <w:br/>
        <w:t xml:space="preserve">  (Session info: chrome=139.0.7258.128)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[0x0x292ce0]</w:t>
        <w:br/>
        <w:tab/>
        <w:t>(No symbol) [0x0x29109a]</w:t>
        <w:br/>
        <w:tab/>
        <w:t>(No symbol) [0x0x28ebf2]</w:t>
        <w:br/>
        <w:tab/>
        <w:t>(No symbol) [0x0x28dee1]</w:t>
        <w:br/>
        <w:tab/>
        <w:t>(No symbol) [0x0x282645]</w:t>
        <w:br/>
        <w:tab/>
        <w:t>(No symbol) [0x0x2b14dc]</w:t>
        <w:br/>
        <w:tab/>
        <w:t>(No symbol) [0x0x2820d4]</w:t>
        <w:br/>
        <w:tab/>
        <w:t>(No symbol) [0x0x2b1754]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✅ Preenchendo o Número do Contrato realizada com sucesso.</w:t>
      </w:r>
    </w:p>
    <w:p>
      <w:r>
        <w:t>Screenshot: preenchendo o número do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contra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Patrimônio...</w:t>
      </w:r>
    </w:p>
    <w:p>
      <w:r>
        <w:t>⚠️ Tentativa 1 falhou: Message: element click intercepted: Element &lt;input type="text" class="fc numeroPatrimonio" name="numeroPatrimonio" maxlength="20" style="width: 100px; text-align: left;"&gt; is not clickable at point (357, 198). Other element would receive the click: &lt;div class="blockScreen" style="height: 641px; z-index: 10001; opacity: 0.5;"&gt;&lt;/div&gt;</w:t>
        <w:br/>
        <w:t xml:space="preserve">  (Session info: chrome=139.0.7258.128)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[0x0x292ce0]</w:t>
        <w:br/>
        <w:tab/>
        <w:t>(No symbol) [0x0x29109a]</w:t>
        <w:br/>
        <w:tab/>
        <w:t>(No symbol) [0x0x28ebf2]</w:t>
        <w:br/>
        <w:tab/>
        <w:t>(No symbol) [0x0x28dee1]</w:t>
        <w:br/>
        <w:tab/>
        <w:t>(No symbol) [0x0x282645]</w:t>
        <w:br/>
        <w:tab/>
        <w:t>(No symbol) [0x0x2b14dc]</w:t>
        <w:br/>
        <w:tab/>
        <w:t>(No symbol) [0x0x2820d4]</w:t>
        <w:br/>
        <w:tab/>
        <w:t>(No symbol) [0x0x2b1754]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✅ Preenchendo o Número do Patrimônio realizada com sucesso.</w:t>
      </w:r>
    </w:p>
    <w:p>
      <w:r>
        <w:t>Screenshot: preenchendo o número do patrimônio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patrimôni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do Responsável...</w:t>
      </w:r>
    </w:p>
    <w:p>
      <w:r>
        <w:t>✅ Abrindo Lov do Responsável realizada com sucesso.</w:t>
      </w:r>
    </w:p>
    <w:p>
      <w:r>
        <w:t>Screenshot: abrindo lov do 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o responsáve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Inserindo nome do Responsável...</w:t>
      </w:r>
    </w:p>
    <w:p>
      <w:r>
        <w:t>✅ Inserindo nome do Responsável realizada com sucesso.</w:t>
      </w:r>
    </w:p>
    <w:p>
      <w:r>
        <w:t>Screenshot: inserindo nome do 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serindo nome do responsáve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Responsável...</w:t>
      </w:r>
    </w:p>
    <w:p>
      <w:r>
        <w:t xml:space="preserve">❌ Erro ao clicar robusto: Message: 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[0x0x28c99e]</w:t>
        <w:br/>
        <w:tab/>
        <w:t>(No symbol) [0x0x28cd3b]</w:t>
        <w:br/>
        <w:tab/>
        <w:t>(No symbol) [0x0x2d53d2]</w:t>
        <w:br/>
        <w:tab/>
        <w:t>(No symbol) [0x0x2b1524]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✅ Pesquisando Responsável realizada com sucesso.</w:t>
      </w:r>
    </w:p>
    <w:p>
      <w:r>
        <w:t>Screenshot: pesquisando 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responsáve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Responsável...</w:t>
      </w:r>
    </w:p>
    <w:p>
      <w:r>
        <w:t xml:space="preserve">❌ Erro ao clicar robusto: Message: 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[0x0x28c99e]</w:t>
        <w:br/>
        <w:tab/>
        <w:t>(No symbol) [0x0x28cd3b]</w:t>
        <w:br/>
        <w:tab/>
        <w:t>(No symbol) [0x0x2d53d2]</w:t>
        <w:br/>
        <w:tab/>
        <w:t>(No symbol) [0x0x2b1524]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✅ Selecionando Responsável realizada com sucesso.</w:t>
      </w:r>
    </w:p>
    <w:p>
      <w:r>
        <w:t>Screenshot: selecionando 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responsáve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Locação Inicial...</w:t>
      </w:r>
    </w:p>
    <w:p>
      <w:r>
        <w:t>📊 Encontrados 2 campos datepicker</w:t>
      </w:r>
    </w:p>
    <w:p>
      <w:r>
        <w:t>🎯 Tentativa 1: Preenchendo datepicker 0 (ID: dp1756150484391) com '21/08/2025'</w:t>
      </w:r>
    </w:p>
    <w:p>
      <w:r>
        <w:t xml:space="preserve">   Aplicando estratégia 1 para datepicker...</w:t>
      </w:r>
    </w:p>
    <w:p>
      <w:r>
        <w:t>✅ Datepicker preenchido com estratégia 1: '21/08/2025'</w:t>
      </w:r>
    </w:p>
    <w:p>
      <w:r>
        <w:t>✅ Preenchendo Data Locação Inicial realizada com sucesso.</w:t>
      </w:r>
    </w:p>
    <w:p>
      <w:r>
        <w:t>Screenshot: preenchendo data locação inicial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responsáve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Locação Final...</w:t>
      </w:r>
    </w:p>
    <w:p>
      <w:r>
        <w:t>📊 Encontrados 2 campos datepicker</w:t>
      </w:r>
    </w:p>
    <w:p>
      <w:r>
        <w:t>🎯 Tentativa 1: Preenchendo datepicker 1 (ID: dp1756150484392) com '21/08/2025'</w:t>
      </w:r>
    </w:p>
    <w:p>
      <w:r>
        <w:t xml:space="preserve">   Aplicando estratégia 1 para datepicker...</w:t>
      </w:r>
    </w:p>
    <w:p>
      <w:r>
        <w:t>✅ Datepicker preenchido com estratégia 1: '21/08/2025'</w:t>
      </w:r>
    </w:p>
    <w:p>
      <w:r>
        <w:t>✅ Preenchendo Data Locação Final realizada com sucesso.</w:t>
      </w:r>
    </w:p>
    <w:p>
      <w:r>
        <w:t>Screenshot: preenchendo data locação final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responsáve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❌ Erro inesperado ao realizando consulta: Message: element click intercepted: Element &lt;a class="btModel btGray btfind"&gt;...&lt;/a&gt; is not clickable at point (666, 579). Other element would receive the click: &lt;div class="modal overflow" style="z-index: 10005; left: 50%; top: 50%; width: 750px; height: 550px; margin-left: -375px; margin-top: -275px;"&gt;...&lt;/div&gt;</w:t>
        <w:br/>
        <w:t xml:space="preserve">  (Session info: chrome=139.0.7258.128)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[0x0x292ce0]</w:t>
        <w:br/>
        <w:tab/>
        <w:t>(No symbol) [0x0x29109a]</w:t>
        <w:br/>
        <w:tab/>
        <w:t>(No symbol) [0x0x28ebf2]</w:t>
        <w:br/>
        <w:tab/>
        <w:t>(No symbol) [0x0x28dee1]</w:t>
        <w:br/>
        <w:tab/>
        <w:t>(No symbol) [0x0x282645]</w:t>
        <w:br/>
        <w:tab/>
        <w:t>(No symbol) [0x0x2b14dc]</w:t>
        <w:br/>
        <w:tab/>
        <w:t>(No symbol) [0x0x2820d4]</w:t>
        <w:br/>
        <w:tab/>
        <w:t>(No symbol) [0x0x2b1754]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realizando consult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✅ Validando resultados da consulta realizada com sucesso.</w:t>
      </w:r>
    </w:p>
    <w:p>
      <w:r>
        <w:t>Screenshot: validando resultados da consulta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resultados da consult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log() takes 2 positional arguments but 3 were given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resultados da consult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