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13/08/2025 15:57:00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 xml:space="preserve">❌ Erro ao clicando em cadastrar: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Grupo...</w:t>
      </w:r>
    </w:p>
    <w:p>
      <w:r>
        <w:t xml:space="preserve">❌ Erro ao abrindo lov grupo: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erro_abrindo_lov_grupo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lov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 xml:space="preserve">❌ Erro ao interagir com elemento #fmod_10057 &gt; div.wdTelas &gt; div.telaCadastro.clearfix &gt; div.catWrapper &gt; div &gt; div.cat_dadosEquipamento.categoriaHolder &gt; div &gt; div &gt; div &gt; div:nth-child(2) &gt; div &gt; a: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 xml:space="preserve">❌ Erro ao selecionando grupo: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gru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 xml:space="preserve">❌ Erro ao preenchendo número de patrimônio: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gru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 xml:space="preserve">❌ Erro ao preenchendo nome do equipamento: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 xml:space="preserve">❌ Erro ao preenchendo observação: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❌ Erro ao preenchendo valor de venda: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[0x0x1d0fb9]</w:t>
        <w:br/>
        <w:tab/>
        <w:t>(No symbol) [0x0x265ace]</w:t>
        <w:br/>
        <w:tab/>
        <w:t>(No symbol) [0x0x280099]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❌ ERRO FATAL: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[0x0x1d0fb9]</w:t>
        <w:br/>
        <w:tab/>
        <w:t>(No symbol) [0x0x265ace]</w:t>
        <w:br/>
        <w:tab/>
        <w:t>(No symbol) [0x0x280099]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