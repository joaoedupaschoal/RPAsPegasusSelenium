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22/08/2025 17:02:25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❌ Erro inesperado ao 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Abrindo Lov de Equipamentos...</w:t>
      </w:r>
    </w:p>
    <w:p>
      <w:r>
        <w:t>❌ Erro inesperado ao 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Preenchendo Equipamento...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❌ Erro inesperado ao 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Avançando para a aba: 'Resumo'...</w:t>
      </w:r>
    </w:p>
    <w:p>
      <w:r>
        <w:t>❌ Erro inesperado ao avançando para a aba: 'resumo':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erro_avançando para a aba_ _resumo_: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Finalizando cadastro...</w:t>
      </w:r>
    </w:p>
    <w:p>
      <w:r>
        <w:t>❌ Erro inesperado ao 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Recusando geração de Documento da Locação...</w:t>
      </w:r>
    </w:p>
    <w:p>
      <w:r>
        <w:t>❌ Erro inesperado ao 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Fechando modal Apoio Ortopédico...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Fechando modal Apoio Ortopédico realizada com sucesso.</w:t>
      </w:r>
    </w:p>
    <w:p>
      <w:r>
        <w:t>⚠️ Erro ao tirar screenshot fechando modal apoio ortopédico: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[0x0x74ffc3+65331]</w:t>
        <w:br/>
        <w:tab/>
        <w:t>GetHandleVerifier [0x0x750004+65396]</w:t>
        <w:br/>
        <w:tab/>
        <w:t>(No symbol) [0x0x543f63]</w:t>
        <w:br/>
        <w:tab/>
        <w:t>(No symbol) [0x0x522e69]</w:t>
        <w:br/>
        <w:tab/>
        <w:t>(No symbol) [0x0x5b7c7e]</w:t>
        <w:br/>
        <w:tab/>
        <w:t>(No symbol) [0x0x5d24d9]</w:t>
        <w:br/>
        <w:tab/>
        <w:t>(No symbol) [0x0x5b12d6]</w:t>
        <w:br/>
        <w:tab/>
        <w:t>(No symbol) [0x0x580910]</w:t>
        <w:br/>
        <w:tab/>
        <w:t>(No symbol) [0x0x581784]</w:t>
        <w:br/>
        <w:tab/>
        <w:t>GetHandleVerifier [0x0x9938b3+2439203]</w:t>
        <w:br/>
        <w:tab/>
        <w:t>GetHandleVerifier [0x0x98eae2+2419282]</w:t>
        <w:br/>
        <w:tab/>
        <w:t>GetHandleVerifier [0x0x77712a+225434]</w:t>
        <w:br/>
        <w:tab/>
        <w:t>GetHandleVerifier [0x0x766e08+159096]</w:t>
        <w:br/>
        <w:tab/>
        <w:t>GetHandleVerifier [0x0x76dd5d+187597]</w:t>
        <w:br/>
        <w:tab/>
        <w:t>GetHandleVerifier [0x0x757ad8+96840]</w:t>
        <w:br/>
        <w:tab/>
        <w:t>GetHandleVerifier [0x0x757c62+97234]</w:t>
        <w:br/>
        <w:tab/>
        <w:t>GetHandleVerifier [0x0x74277a+9962]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