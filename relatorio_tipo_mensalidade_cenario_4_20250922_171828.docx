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4: Preenchimento dos campos NÃO obrigatórios e salvamento.</w:t>
      </w:r>
    </w:p>
    <w:p>
      <w:r>
        <w:t>Data do teste: 22/09/2025 17:16:04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realizada com sucesso.</w:t>
      </w:r>
    </w:p>
    <w:p>
      <w:r>
        <w:t>Screenshot: 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✅ Selecionando Conta Débito 1 realizada com sucesso.</w:t>
      </w:r>
    </w:p>
    <w:p>
      <w:r>
        <w:t>Screenshot: 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✅ Selecionando Histórico Padrão 1 realizada com sucesso.</w:t>
      </w:r>
    </w:p>
    <w:p>
      <w:r>
        <w:t>Screenshot: 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✅ Selecionando Centro de Custo 1 realizada com sucesso.</w:t>
      </w:r>
    </w:p>
    <w:p>
      <w:r>
        <w:t>Screenshot: 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realizada com sucesso.</w:t>
      </w:r>
    </w:p>
    <w:p>
      <w:r>
        <w:t>Screenshot: 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✅ Selecionando Conta Débito 2 realizada com sucesso.</w:t>
      </w:r>
    </w:p>
    <w:p>
      <w:r>
        <w:t>Screenshot: 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✅ Selecionando Histórico Padrão 2 realizada com sucesso.</w:t>
      </w:r>
    </w:p>
    <w:p>
      <w:r>
        <w:t>Screenshot: 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✅ Selecionando Centro de Custo 2 realizada com sucesso.</w:t>
      </w:r>
    </w:p>
    <w:p>
      <w:r>
        <w:t>Screenshot: 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✅ Selecionando Conta Crédito 3 realizada com sucesso.</w:t>
      </w:r>
    </w:p>
    <w:p>
      <w:r>
        <w:t>Screenshot: 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✅ Selecionando Conta Débito 3 realizada com sucesso.</w:t>
      </w:r>
    </w:p>
    <w:p>
      <w:r>
        <w:t>Screenshot: 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✅ Selecionando Histórico Padrão 3 realizada com sucesso.</w:t>
      </w:r>
    </w:p>
    <w:p>
      <w:r>
        <w:t>Screenshot: 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✅ Selecionando Centro de Custo 3 realizada com sucesso.</w:t>
      </w:r>
    </w:p>
    <w:p>
      <w:r>
        <w:t>Screenshot: 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✅ Selecionando Conta Crédito 4 realizada com sucesso.</w:t>
      </w:r>
    </w:p>
    <w:p>
      <w:r>
        <w:t>Screenshot: 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✅ Selecionando Conta Débito 4 realizada com sucesso.</w:t>
      </w:r>
    </w:p>
    <w:p>
      <w:r>
        <w:t>Screenshot: 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✅ Selecionando Histórico Padrão 4 realizada com sucesso.</w:t>
      </w:r>
    </w:p>
    <w:p>
      <w:r>
        <w:t>Screenshot: 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✅ Selecionando Centro de Custo 4 realizada com sucesso.</w:t>
      </w:r>
    </w:p>
    <w:p>
      <w:r>
        <w:t>Screenshot: 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"Identificador Mensalidade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