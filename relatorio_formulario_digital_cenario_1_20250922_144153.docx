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– Cenário 1: Preenchimento completo e salvamento.</w:t>
      </w:r>
    </w:p>
    <w:p>
      <w:r>
        <w:t>Data do teste: 22/09/2025 14:40:57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Digital...</w:t>
      </w:r>
    </w:p>
    <w:p>
      <w:r>
        <w:t>✅ Abrindo menu Formulário Digital realizada com sucesso.</w:t>
      </w:r>
    </w:p>
    <w:p>
      <w:r>
        <w:t>Screenshot: abrindo_menu_formulário_digital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Título do Formulário...</w:t>
      </w:r>
    </w:p>
    <w:p>
      <w:r>
        <w:t>✅ Preenchendo Título do Formulário realizada com sucesso.</w:t>
      </w:r>
    </w:p>
    <w:p>
      <w:r>
        <w:t>Screenshot: preenchendo_título_do_formulário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ítulo_do_formulá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Formulário...</w:t>
      </w:r>
    </w:p>
    <w:p>
      <w:r>
        <w:t>✅ Preenchendo Descrição do Formulário realizada com sucesso.</w:t>
      </w:r>
    </w:p>
    <w:p>
      <w:r>
        <w:t>Screenshot: preenchendo_descrição_do_formulário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formulá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Formato do Formulário...</w:t>
      </w:r>
    </w:p>
    <w:p>
      <w:r>
        <w:t>✅ Selecionando Formato do Formulário realizada com sucesso.</w:t>
      </w:r>
    </w:p>
    <w:p>
      <w:r>
        <w:t>Screenshot: selecionando_formato_do_formulário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to_do_formulá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1: POSSUI FILHOS? (TESTE SELENIUM AUTOMATIZADO 489)...</w:t>
      </w:r>
    </w:p>
    <w:p>
      <w:r>
        <w:t>✅ Criando pergunta 1: POSSUI FILHOS? (TESTE SELENIUM AUTOMATIZADO 489) realizada com sucesso.</w:t>
      </w:r>
    </w:p>
    <w:p>
      <w:r>
        <w:t>Screenshot: criando_pergunta_1:_possui_filhos?_(teste_selenium_automatizado_489)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1:_possui_filhos?_(teste_selenium_automatizado_489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2: CASADO? (TESTE SELENIUM AUTOMATIZADO 489)...</w:t>
      </w:r>
    </w:p>
    <w:p>
      <w:r>
        <w:t>❌ Erro ao criando pergunta 2: casado? (teste selenium automatizado 489): Message: target frame detached</w:t>
        <w:br/>
        <w:t xml:space="preserve">  (failed to check if window was closed: disconnected: unable to send message to renderer)</w:t>
        <w:br/>
        <w:t xml:space="preserve">  (Session info: chrome=140.0.7339.129)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[0x0x24d980]</w:t>
        <w:br/>
        <w:tab/>
        <w:t>(No symbol) [0x0x23e059]</w:t>
        <w:br/>
        <w:tab/>
        <w:t>(No symbol) [0x0x23d18a]</w:t>
        <w:br/>
        <w:tab/>
        <w:t>(No symbol) [0x0x25b6db]</w:t>
        <w:br/>
        <w:tab/>
        <w:t>(No symbol) [0x0x2c09b5]</w:t>
        <w:br/>
        <w:tab/>
        <w:t>(No symbol) [0x0x2db109]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❌ ERRO FATAL: Message: invalid session id: session deleted as the browser has closed the connection</w:t>
        <w:br/>
        <w:t>from disconnected: not connected to DevTools</w:t>
        <w:br/>
        <w:t xml:space="preserve">  (Session info: chrome=140.0.7339.129); For documentation on this error, please visit: https://www.selenium.dev/documentation/webdriver/troubleshooting/errors#invalidsessionidexception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[0x0x23cfd0]</w:t>
        <w:br/>
        <w:tab/>
        <w:t>(No symbol) [0x0x25b6db]</w:t>
        <w:br/>
        <w:tab/>
        <w:t>(No symbol) [0x0x2c09b5]</w:t>
        <w:br/>
        <w:tab/>
        <w:t>(No symbol) [0x0x2db109]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