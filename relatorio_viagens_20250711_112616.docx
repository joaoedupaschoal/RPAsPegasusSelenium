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11:24:51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 xml:space="preserve">❌ Erro ao selecionando cliente: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lien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❌ Erro ao preenchendo número: Message: target frame detached</w:t>
        <w:br/>
        <w:t xml:space="preserve">  (failed to check if window was closed: disconnected: Unable to receive message from renderer)</w:t>
        <w:br/>
        <w:t xml:space="preserve">  (Session info: chrome=138.0.7204.97)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[0x0xaa1f90]</w:t>
        <w:br/>
        <w:tab/>
        <w:t>(No symbol) [0x0xa92b80]</w:t>
        <w:br/>
        <w:tab/>
        <w:t>(No symbol) [0x0xa91cf1]</w:t>
        <w:br/>
        <w:tab/>
        <w:t>(No symbol) [0x0xaaf912]</w:t>
        <w:br/>
        <w:tab/>
        <w:t>(No symbol) [0x0xaaec48]</w:t>
        <w:br/>
        <w:tab/>
        <w:t>(No symbol) [0x0xb30b5c]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id: session deleted as the browser has closed the connection</w:t>
        <w:br/>
        <w:t>from disconnected: not connected to DevTools</w:t>
        <w:br/>
        <w:t xml:space="preserve">  (Session info: chrome=138.0.7204.97); For documentation on this error, please visit: https://www.selenium.dev/documentation/webdriver/troubleshooting/errors#invalidsessionidexception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[0x0xa91b40]</w:t>
        <w:br/>
        <w:tab/>
        <w:t>(No symbol) [0x0xaaf912]</w:t>
        <w:br/>
        <w:tab/>
        <w:t>(No symbol) [0x0xb15d6c]</w:t>
        <w:br/>
        <w:tab/>
        <w:t>(No symbol) [0x0xb30159]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