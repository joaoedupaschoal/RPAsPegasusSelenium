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14:07:38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4 registro(s) encontrado(s)</w:t>
      </w:r>
    </w:p>
    <w:p>
      <w:r>
        <w:t xml:space="preserve">   Registro 1: 200689 EMPRESA Filial Gold 1 21/01/2025 Solicitado JOÃO EDUARDO...</w:t>
      </w:r>
    </w:p>
    <w:p>
      <w:r>
        <w:t xml:space="preserve">   Registro 2: 200688 EMPRESA Filial Gold 1 20/01/2025 Solicitado JOÃO EDUARDO...</w:t>
      </w:r>
    </w:p>
    <w:p>
      <w:r>
        <w:t xml:space="preserve">   Registro 3: 200687 EMPRESA Filial Gold 1 20/01/2025 Solicitado JOÃO EDUARDO...</w:t>
      </w:r>
    </w:p>
    <w:p>
      <w:r>
        <w:t>Processando 4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0x717864</w:t>
        <w:br/>
        <w:tab/>
        <w:t>0x7178f8</w:t>
        <w:br/>
        <w:tab/>
        <w:t>0x759886</w:t>
        <w:br/>
        <w:tab/>
        <w:t>0x75a41b</w:t>
        <w:br/>
        <w:tab/>
        <w:t>0x7a17f2</w:t>
        <w:br/>
        <w:tab/>
        <w:t>0x77c954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1 realizada com sucesso.</w:t>
      </w:r>
    </w:p>
    <w:p>
      <w:r>
        <w:t>Screenshot: 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❌ Erro inesperado ao selecionando item 2: Message: javascript error: Linha do item não encontrada: 2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0x717b04</w:t>
        <w:br/>
        <w:tab/>
        <w:t>0x79fe34</w:t>
        <w:br/>
        <w:tab/>
        <w:t>0x77c90c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 item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❌ Erro inesperado ao preenchendo quantidade do item 2: Message: javascript error: Input do item 2 não encontrado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0x717b04</w:t>
        <w:br/>
        <w:tab/>
        <w:t>0x79fe34</w:t>
        <w:br/>
        <w:tab/>
        <w:t>0x77c90c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quantidade do item 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0x717864</w:t>
        <w:br/>
        <w:tab/>
        <w:t>0x7178f8</w:t>
        <w:br/>
        <w:tab/>
        <w:t>0x759886</w:t>
        <w:br/>
        <w:tab/>
        <w:t>0x75a41b</w:t>
        <w:br/>
        <w:tab/>
        <w:t>0x7a17f2</w:t>
        <w:br/>
        <w:tab/>
        <w:t>0x77c954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⚠️ Nenhum botão 'Salvar' encontrado (tentativa 1/5)</w:t>
      </w:r>
    </w:p>
    <w:p>
      <w:r>
        <w:t>⚠️ Nenhum botão 'Salvar' encontrado (tentativa 2/5)</w:t>
      </w:r>
    </w:p>
    <w:p>
      <w:r>
        <w:t>⚠️ Nenhum botão 'Salvar' encontrado (tentativa 3/5)</w:t>
      </w:r>
    </w:p>
    <w:p>
      <w:r>
        <w:t>⚠️ Nenhum botão 'Salvar' encontrado (tentativa 4/5)</w:t>
      </w:r>
    </w:p>
    <w:p>
      <w:r>
        <w:t>❌ Erro inesperado ao salvar alterações do item 2: Nenhum botão 'Salvar' encontrado na página.</w:t>
      </w:r>
    </w:p>
    <w:p>
      <w:r>
        <w:t>Screenshot: erro_salvar alterações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Conferindo valores finais...</w:t>
      </w:r>
    </w:p>
    <w:p>
      <w:r>
        <w:t>Valores: []</w:t>
      </w:r>
    </w:p>
    <w:p>
      <w:r>
        <w:t>✅ Conferindo valores finais realizada com sucesso.</w:t>
      </w:r>
    </w:p>
    <w:p>
      <w:r>
        <w:t>Screenshot: conferindo valores finais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🔄 Alterando PIMS...</w:t>
      </w:r>
    </w:p>
    <w:p>
      <w:r>
        <w:t>✅ Alterando PIMS realizada com sucesso.</w:t>
      </w:r>
    </w:p>
    <w:p>
      <w:r>
        <w:t>🔄 Adicionando mensagem no Serviço...</w:t>
      </w:r>
    </w:p>
    <w:p>
      <w:r>
        <w:t>✅ Adicionando mensagem no Serviço realizada com sucesso.</w:t>
      </w:r>
    </w:p>
    <w:p>
      <w:r>
        <w:t>Screenshot: adicionando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serviç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Serviço...</w:t>
      </w:r>
    </w:p>
    <w:p>
      <w:r>
        <w:t>❌ Erro inesperado ao preenchendo mensagem no serviço: 'bool' object is not callable</w:t>
      </w:r>
    </w:p>
    <w:p>
      <w:r>
        <w:t>Screenshot: erro_preenchendo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serviç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Serviço...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Serviço realizada com sucesso.</w:t>
      </w:r>
    </w:p>
    <w:p>
      <w:r>
        <w:t>Screenshot: salvando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serviç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mensagem no Produto...</w:t>
      </w:r>
    </w:p>
    <w:p>
      <w:r>
        <w:t>✅ Adicionando mensagem no Produto realizada com sucesso.</w:t>
      </w:r>
    </w:p>
    <w:p>
      <w:r>
        <w:t>Screenshot: adicionando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produ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Produto...</w:t>
      </w:r>
    </w:p>
    <w:p>
      <w:r>
        <w:t>❌ Erro inesperado ao preenchendo mensagem no produto: 'bool' object is not callable</w:t>
      </w:r>
    </w:p>
    <w:p>
      <w:r>
        <w:t>Screenshot: erro_preenchendo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produ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Produto...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Produto realizada com sucesso.</w:t>
      </w:r>
    </w:p>
    <w:p>
      <w:r>
        <w:t>Screenshot: salvando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produ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