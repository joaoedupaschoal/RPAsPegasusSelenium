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Registro de Óbito – Cenário 3: Preenchimento dos campos obrigatórios e salvamento.</w:t>
      </w:r>
    </w:p>
    <w:p>
      <w:r>
        <w:t>Data do teste: 06/08/2025 15:55:57</w:t>
      </w:r>
    </w:p>
    <w:p>
      <w:r>
        <w:t>🚀 Iniciando teste de cadastro de registro de óbito...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Registro de Óbito...</w:t>
      </w:r>
    </w:p>
    <w:p>
      <w:r>
        <w:t>✅ Acessando Registro de Óbito realizada com sucesso.</w:t>
      </w:r>
    </w:p>
    <w:p>
      <w:r>
        <w:t>Screenshot: acessando_registro_de_óbito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registro_de_óbi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 falecida...</w:t>
      </w:r>
    </w:p>
    <w:p>
      <w:r>
        <w:t>✅ Selecionando pessoa falecida realizada com sucesso.</w:t>
      </w:r>
    </w:p>
    <w:p>
      <w:r>
        <w:t>Screenshot: selecionando_pessoa_falecida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_falecid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do falecimento...</w:t>
      </w:r>
    </w:p>
    <w:p>
      <w:r>
        <w:t>⚠️ Tentativa 2 falhou: Message: stale element reference: stale element not found</w:t>
        <w:br/>
        <w:t xml:space="preserve">  (Session info: chrome=138.0.7204.185); For documentation on this error, please visit: https://www.selenium.dev/documentation/webdriver/troubleshooting/errors#stale-element-reference-exception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[0x0xf33c61]</w:t>
        <w:br/>
        <w:tab/>
        <w:t>(No symbol) [0x0xf32d40]</w:t>
        <w:br/>
        <w:tab/>
        <w:t>(No symbol) [0x0xf29400]</w:t>
        <w:br/>
        <w:tab/>
        <w:t>(No symbol) [0x0xf278da]</w:t>
        <w:br/>
        <w:tab/>
        <w:t>(No symbol) [0x0xf2ac7a]</w:t>
        <w:br/>
        <w:tab/>
        <w:t>(No symbol) [0x0xf2acf7]</w:t>
        <w:br/>
        <w:tab/>
        <w:t>(No symbol) [0x0xf702b4]</w:t>
        <w:br/>
        <w:tab/>
        <w:t>(No symbol) [0x0xf6f827]</w:t>
        <w:br/>
        <w:tab/>
        <w:t>(No symbol) [0x0xfb917f]</w:t>
        <w:br/>
        <w:tab/>
        <w:t>(No symbol) [0x0xf8f3ac]</w:t>
        <w:br/>
        <w:tab/>
        <w:t>(No symbol) [0x0xfb07ba]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Tentativa 3 falhou: Message: target frame detached</w:t>
        <w:br/>
        <w:t xml:space="preserve">  (failed to check if window was closed: disconnected: Unable to receive message from renderer)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[0x0xf21f70]</w:t>
        <w:br/>
        <w:tab/>
        <w:t>(No symbol) [0x0xf12b60]</w:t>
        <w:br/>
        <w:tab/>
        <w:t>(No symbol) [0x0xf11cd1]</w:t>
        <w:br/>
        <w:tab/>
        <w:t>(No symbol) [0x0xf2f922]</w:t>
        <w:br/>
        <w:tab/>
        <w:t>(No symbol) [0x0xf95c9c]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Preenchendo Data do falecimento realizada com sucesso.</w:t>
      </w:r>
    </w:p>
    <w:p>
      <w:r>
        <w:t>⚠️ Erro ao tirar screenshot preenchendo_data_do_falecimento: Message: invalid session id: session deleted as the browser has closed the connection</w:t>
        <w:br/>
        <w:t>from disconnected: not connected to DevTools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[0x0xf11b20]</w:t>
        <w:br/>
        <w:tab/>
        <w:t>(No symbol) [0x0xf2f922]</w:t>
        <w:br/>
        <w:tab/>
        <w:t>(No symbol) [0x0xf95c9c]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Pressionando a tecla Tab para evitar erros...</w:t>
      </w:r>
    </w:p>
    <w:p>
      <w:r>
        <w:t>❌ Erro inesperado ao pressionando a tecla tab para evitar erros: Message: invalid session id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[0x0xf21f70]</w:t>
        <w:br/>
        <w:tab/>
        <w:t>(No symbol) [0x0xf5daa8]</w:t>
        <w:br/>
        <w:tab/>
        <w:t>(No symbol) [0x0xf8f266]</w:t>
        <w:br/>
        <w:tab/>
        <w:t>(No symbol) [0x0xf8ae65]</w:t>
        <w:br/>
        <w:tab/>
        <w:t>(No symbol) [0x0xf8a3e6]</w:t>
        <w:br/>
        <w:tab/>
        <w:t>(No symbol) [0x0xef3a45]</w:t>
        <w:br/>
        <w:tab/>
        <w:t>(No symbol) [0x0xef3f9e]</w:t>
        <w:br/>
        <w:tab/>
        <w:t>(No symbol) [0x0xef442d]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(No symbol) [0x0xef3710]</w:t>
        <w:br/>
        <w:tab/>
        <w:t>(No symbol) [0x0xef2f1d]</w:t>
        <w:br/>
        <w:tab/>
        <w:t>GetHandleVerifier [0x0x148db9c+3938492]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erro_pressionando_a_tecla_tab_para_evitar_erros: Message: invalid session id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[0x0xf21f70]</w:t>
        <w:br/>
        <w:tab/>
        <w:t>(No symbol) [0x0xf5daa8]</w:t>
        <w:br/>
        <w:tab/>
        <w:t>(No symbol) [0x0xf8f266]</w:t>
        <w:br/>
        <w:tab/>
        <w:t>(No symbol) [0x0xf8ae65]</w:t>
        <w:br/>
        <w:tab/>
        <w:t>(No symbol) [0x0xf8a3e6]</w:t>
        <w:br/>
        <w:tab/>
        <w:t>(No symbol) [0x0xef3a45]</w:t>
        <w:br/>
        <w:tab/>
        <w:t>(No symbol) [0x0xef3f9e]</w:t>
        <w:br/>
        <w:tab/>
        <w:t>(No symbol) [0x0xef442d]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(No symbol) [0x0xef3710]</w:t>
        <w:br/>
        <w:tab/>
        <w:t>(No symbol) [0x0xef2f1d]</w:t>
        <w:br/>
        <w:tab/>
        <w:t>GetHandleVerifier [0x0x148db9c+3938492]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Preenchendo  Data de Sepultamento...</w:t>
      </w:r>
    </w:p>
    <w:p>
      <w:r>
        <w:t>⚠️ Tentativa 1 falhou: Message: invalid session id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[0x0xf21f70]</w:t>
        <w:br/>
        <w:tab/>
        <w:t>(No symbol) [0x0xf5daa8]</w:t>
        <w:br/>
        <w:tab/>
        <w:t>(No symbol) [0x0xf8f266]</w:t>
        <w:br/>
        <w:tab/>
        <w:t>(No symbol) [0x0xf8ae65]</w:t>
        <w:br/>
        <w:tab/>
        <w:t>(No symbol) [0x0xf8a3e6]</w:t>
        <w:br/>
        <w:tab/>
        <w:t>(No symbol) [0x0xef3a45]</w:t>
        <w:br/>
        <w:tab/>
        <w:t>(No symbol) [0x0xef3f9e]</w:t>
        <w:br/>
        <w:tab/>
        <w:t>(No symbol) [0x0xef442d]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(No symbol) [0x0xef3710]</w:t>
        <w:br/>
        <w:tab/>
        <w:t>(No symbol) [0x0xef2f1d]</w:t>
        <w:br/>
        <w:tab/>
        <w:t>GetHandleVerifier [0x0x148db9c+3938492]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Tentativa 2 falhou: Message: invalid session id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[0x0xf21f70]</w:t>
        <w:br/>
        <w:tab/>
        <w:t>(No symbol) [0x0xf5daa8]</w:t>
        <w:br/>
        <w:tab/>
        <w:t>(No symbol) [0x0xf8f266]</w:t>
        <w:br/>
        <w:tab/>
        <w:t>(No symbol) [0x0xf8ae65]</w:t>
        <w:br/>
        <w:tab/>
        <w:t>(No symbol) [0x0xf8a3e6]</w:t>
        <w:br/>
        <w:tab/>
        <w:t>(No symbol) [0x0xef3a45]</w:t>
        <w:br/>
        <w:tab/>
        <w:t>(No symbol) [0x0xef3f9e]</w:t>
        <w:br/>
        <w:tab/>
        <w:t>(No symbol) [0x0xef442d]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(No symbol) [0x0xef3710]</w:t>
        <w:br/>
        <w:tab/>
        <w:t>(No symbol) [0x0xef2f1d]</w:t>
        <w:br/>
        <w:tab/>
        <w:t>GetHandleVerifier [0x0x148db9c+3938492]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Tentativa 3 falhou: Message: invalid session id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[0x0xf21f70]</w:t>
        <w:br/>
        <w:tab/>
        <w:t>(No symbol) [0x0xf5daa8]</w:t>
        <w:br/>
        <w:tab/>
        <w:t>(No symbol) [0x0xf8f266]</w:t>
        <w:br/>
        <w:tab/>
        <w:t>(No symbol) [0x0xf8ae65]</w:t>
        <w:br/>
        <w:tab/>
        <w:t>(No symbol) [0x0xf8a3e6]</w:t>
        <w:br/>
        <w:tab/>
        <w:t>(No symbol) [0x0xef3a45]</w:t>
        <w:br/>
        <w:tab/>
        <w:t>(No symbol) [0x0xef3f9e]</w:t>
        <w:br/>
        <w:tab/>
        <w:t>(No symbol) [0x0xef442d]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(No symbol) [0x0xef3710]</w:t>
        <w:br/>
        <w:tab/>
        <w:t>(No symbol) [0x0xef2f1d]</w:t>
        <w:br/>
        <w:tab/>
        <w:t>GetHandleVerifier [0x0x148db9c+3938492]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Preenchendo  Data de Sepultamento realizada com sucesso.</w:t>
      </w:r>
    </w:p>
    <w:p>
      <w:r>
        <w:t>⚠️ Erro ao tirar screenshot preenchendo__data_de_sepultamento: Message: invalid session id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[0x0xf21f70]</w:t>
        <w:br/>
        <w:tab/>
        <w:t>(No symbol) [0x0xf5daa8]</w:t>
        <w:br/>
        <w:tab/>
        <w:t>(No symbol) [0x0xf8f266]</w:t>
        <w:br/>
        <w:tab/>
        <w:t>(No symbol) [0x0xf8ae65]</w:t>
        <w:br/>
        <w:tab/>
        <w:t>(No symbol) [0x0xf8a3e6]</w:t>
        <w:br/>
        <w:tab/>
        <w:t>(No symbol) [0x0xef3a45]</w:t>
        <w:br/>
        <w:tab/>
        <w:t>(No symbol) [0x0xef3f9e]</w:t>
        <w:br/>
        <w:tab/>
        <w:t>(No symbol) [0x0xef442d]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(No symbol) [0x0xef3710]</w:t>
        <w:br/>
        <w:tab/>
        <w:t>(No symbol) [0x0xef2f1d]</w:t>
        <w:br/>
        <w:tab/>
        <w:t>GetHandleVerifier [0x0x148db9c+3938492]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Pressionando a tecla Tab para evitar erros...</w:t>
      </w:r>
    </w:p>
    <w:p>
      <w:r>
        <w:t>❌ Erro inesperado ao pressionando a tecla tab para evitar erros: Message: invalid session id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[0x0xf21f70]</w:t>
        <w:br/>
        <w:tab/>
        <w:t>(No symbol) [0x0xf5daa8]</w:t>
        <w:br/>
        <w:tab/>
        <w:t>(No symbol) [0x0xf8f266]</w:t>
        <w:br/>
        <w:tab/>
        <w:t>(No symbol) [0x0xf8ae65]</w:t>
        <w:br/>
        <w:tab/>
        <w:t>(No symbol) [0x0xf8a3e6]</w:t>
        <w:br/>
        <w:tab/>
        <w:t>(No symbol) [0x0xef3a45]</w:t>
        <w:br/>
        <w:tab/>
        <w:t>(No symbol) [0x0xef3f9e]</w:t>
        <w:br/>
        <w:tab/>
        <w:t>(No symbol) [0x0xef442d]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(No symbol) [0x0xef3710]</w:t>
        <w:br/>
        <w:tab/>
        <w:t>(No symbol) [0x0xef2f1d]</w:t>
        <w:br/>
        <w:tab/>
        <w:t>GetHandleVerifier [0x0x148db9c+3938492]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erro_pressionando_a_tecla_tab_para_evitar_erros: Message: invalid session id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[0x0xf21f70]</w:t>
        <w:br/>
        <w:tab/>
        <w:t>(No symbol) [0x0xf5daa8]</w:t>
        <w:br/>
        <w:tab/>
        <w:t>(No symbol) [0x0xf8f266]</w:t>
        <w:br/>
        <w:tab/>
        <w:t>(No symbol) [0x0xf8ae65]</w:t>
        <w:br/>
        <w:tab/>
        <w:t>(No symbol) [0x0xf8a3e6]</w:t>
        <w:br/>
        <w:tab/>
        <w:t>(No symbol) [0x0xef3a45]</w:t>
        <w:br/>
        <w:tab/>
        <w:t>(No symbol) [0x0xef3f9e]</w:t>
        <w:br/>
        <w:tab/>
        <w:t>(No symbol) [0x0xef442d]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(No symbol) [0x0xef3710]</w:t>
        <w:br/>
        <w:tab/>
        <w:t>(No symbol) [0x0xef2f1d]</w:t>
        <w:br/>
        <w:tab/>
        <w:t>GetHandleVerifier [0x0x148db9c+3938492]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Preenchendo Declaração de Óbito...</w:t>
      </w:r>
    </w:p>
    <w:p>
      <w:r>
        <w:t>❌ Erro ao interagir com elemento #fmod_23 &gt; div.wdTelas &gt; div.telaCadastro.clearfix &gt; div.catWrapper &gt; div &gt; div &gt; div:nth-child(1) &gt; div &gt; div:nth-child(45) &gt; input: Message: invalid session id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[0x0xf21f70]</w:t>
        <w:br/>
        <w:tab/>
        <w:t>(No symbol) [0x0xf5daa8]</w:t>
        <w:br/>
        <w:tab/>
        <w:t>(No symbol) [0x0xf8f266]</w:t>
        <w:br/>
        <w:tab/>
        <w:t>(No symbol) [0x0xf8ae65]</w:t>
        <w:br/>
        <w:tab/>
        <w:t>(No symbol) [0x0xf8a3e6]</w:t>
        <w:br/>
        <w:tab/>
        <w:t>(No symbol) [0x0xef3a45]</w:t>
        <w:br/>
        <w:tab/>
        <w:t>(No symbol) [0x0xef3f9e]</w:t>
        <w:br/>
        <w:tab/>
        <w:t>(No symbol) [0x0xef442d]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(No symbol) [0x0xef3710]</w:t>
        <w:br/>
        <w:tab/>
        <w:t>(No symbol) [0x0xef2f1d]</w:t>
        <w:br/>
        <w:tab/>
        <w:t>GetHandleVerifier [0x0x148db9c+3938492]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declaração de óbito: Não foi possível encontrar o elemento: #fmod_23 &gt; div.wdTelas &gt; div.telaCadastro.clearfix &gt; div.catWrapper &gt; div &gt; div &gt; div:nth-child(1) &gt; div &gt; div:nth-child(45) &gt; input</w:t>
      </w:r>
    </w:p>
    <w:p>
      <w:r>
        <w:t>⚠️ Erro ao tirar screenshot erro_preenchendo_declaração_de_óbito: Message: invalid session id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[0x0xf21f70]</w:t>
        <w:br/>
        <w:tab/>
        <w:t>(No symbol) [0x0xf5daa8]</w:t>
        <w:br/>
        <w:tab/>
        <w:t>(No symbol) [0x0xf8f266]</w:t>
        <w:br/>
        <w:tab/>
        <w:t>(No symbol) [0x0xf8ae65]</w:t>
        <w:br/>
        <w:tab/>
        <w:t>(No symbol) [0x0xf8a3e6]</w:t>
        <w:br/>
        <w:tab/>
        <w:t>(No symbol) [0x0xef3a45]</w:t>
        <w:br/>
        <w:tab/>
        <w:t>(No symbol) [0x0xef3f9e]</w:t>
        <w:br/>
        <w:tab/>
        <w:t>(No symbol) [0x0xef442d]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(No symbol) [0x0xef3710]</w:t>
        <w:br/>
        <w:tab/>
        <w:t>(No symbol) [0x0xef2f1d]</w:t>
        <w:br/>
        <w:tab/>
        <w:t>GetHandleVerifier [0x0x148db9c+3938492]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Selecionando a opção para o Tipo de Óbito ser Particular...</w:t>
      </w:r>
    </w:p>
    <w:p>
      <w:r>
        <w:t>❌ Erro ao interagir com elemento #fmod_23 &gt; div.wdTelas &gt; div.telaCadastro.clearfix &gt; div.catWrapper &gt; div &gt; div &gt; div:nth-child(1) &gt; div &gt; div:nth-child(46) &gt; select: Message: invalid session id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[0x0xf21f70]</w:t>
        <w:br/>
        <w:tab/>
        <w:t>(No symbol) [0x0xf5daa8]</w:t>
        <w:br/>
        <w:tab/>
        <w:t>(No symbol) [0x0xf8f266]</w:t>
        <w:br/>
        <w:tab/>
        <w:t>(No symbol) [0x0xf8ae65]</w:t>
        <w:br/>
        <w:tab/>
        <w:t>(No symbol) [0x0xf8a3e6]</w:t>
        <w:br/>
        <w:tab/>
        <w:t>(No symbol) [0x0xef3a45]</w:t>
        <w:br/>
        <w:tab/>
        <w:t>(No symbol) [0x0xef3f9e]</w:t>
        <w:br/>
        <w:tab/>
        <w:t>(No symbol) [0x0xef442d]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(No symbol) [0x0xef3710]</w:t>
        <w:br/>
        <w:tab/>
        <w:t>(No symbol) [0x0xef2f1d]</w:t>
        <w:br/>
        <w:tab/>
        <w:t>GetHandleVerifier [0x0x148db9c+3938492]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selecionando a opção para o tipo de óbito ser particular: Não foi possível encontrar o select: #fmod_23 &gt; div.wdTelas &gt; div.telaCadastro.clearfix &gt; div.catWrapper &gt; div &gt; div &gt; div:nth-child(1) &gt; div &gt; div:nth-child(46) &gt; select</w:t>
      </w:r>
    </w:p>
    <w:p>
      <w:r>
        <w:t>⚠️ Erro ao tirar screenshot erro_selecionando_a_opção_para_o_tipo_de_óbito_ser_particular: Message: invalid session id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[0x0xf21f70]</w:t>
        <w:br/>
        <w:tab/>
        <w:t>(No symbol) [0x0xf5daa8]</w:t>
        <w:br/>
        <w:tab/>
        <w:t>(No symbol) [0x0xf8f266]</w:t>
        <w:br/>
        <w:tab/>
        <w:t>(No symbol) [0x0xf8ae65]</w:t>
        <w:br/>
        <w:tab/>
        <w:t>(No symbol) [0x0xf8a3e6]</w:t>
        <w:br/>
        <w:tab/>
        <w:t>(No symbol) [0x0xef3a45]</w:t>
        <w:br/>
        <w:tab/>
        <w:t>(No symbol) [0x0xef3f9e]</w:t>
        <w:br/>
        <w:tab/>
        <w:t>(No symbol) [0x0xef442d]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(No symbol) [0x0xef3710]</w:t>
        <w:br/>
        <w:tab/>
        <w:t>(No symbol) [0x0xef2f1d]</w:t>
        <w:br/>
        <w:tab/>
        <w:t>GetHandleVerifier [0x0x148db9c+3938492]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Selecionando Grau de Parentesco...</w:t>
      </w:r>
    </w:p>
    <w:p>
      <w:r>
        <w:t>❌ Erro ao interagir com elemento #fmod_23 &gt; div.wdTelas &gt; div.telaCadastro.clearfix &gt; div.catWrapper &gt; div &gt; div &gt; div:nth-child(1) &gt; div &gt; div:nth-child(49) &gt; select: Message: invalid session id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[0x0xf21f70]</w:t>
        <w:br/>
        <w:tab/>
        <w:t>(No symbol) [0x0xf5daa8]</w:t>
        <w:br/>
        <w:tab/>
        <w:t>(No symbol) [0x0xf8f266]</w:t>
        <w:br/>
        <w:tab/>
        <w:t>(No symbol) [0x0xf8ae65]</w:t>
        <w:br/>
        <w:tab/>
        <w:t>(No symbol) [0x0xf8a3e6]</w:t>
        <w:br/>
        <w:tab/>
        <w:t>(No symbol) [0x0xef3a45]</w:t>
        <w:br/>
        <w:tab/>
        <w:t>(No symbol) [0x0xef3f9e]</w:t>
        <w:br/>
        <w:tab/>
        <w:t>(No symbol) [0x0xef442d]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(No symbol) [0x0xef3710]</w:t>
        <w:br/>
        <w:tab/>
        <w:t>(No symbol) [0x0xef2f1d]</w:t>
        <w:br/>
        <w:tab/>
        <w:t>GetHandleVerifier [0x0x148db9c+3938492]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selecionando grau de parentesco: Não foi possível encontrar o select: #fmod_23 &gt; div.wdTelas &gt; div.telaCadastro.clearfix &gt; div.catWrapper &gt; div &gt; div &gt; div:nth-child(1) &gt; div &gt; div:nth-child(49) &gt; select</w:t>
      </w:r>
    </w:p>
    <w:p>
      <w:r>
        <w:t>⚠️ Erro ao tirar screenshot erro_selecionando_grau_de_parentesco: Message: invalid session id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[0x0xf21f70]</w:t>
        <w:br/>
        <w:tab/>
        <w:t>(No symbol) [0x0xf5daa8]</w:t>
        <w:br/>
        <w:tab/>
        <w:t>(No symbol) [0x0xf8f266]</w:t>
        <w:br/>
        <w:tab/>
        <w:t>(No symbol) [0x0xf8ae65]</w:t>
        <w:br/>
        <w:tab/>
        <w:t>(No symbol) [0x0xf8a3e6]</w:t>
        <w:br/>
        <w:tab/>
        <w:t>(No symbol) [0x0xef3a45]</w:t>
        <w:br/>
        <w:tab/>
        <w:t>(No symbol) [0x0xef3f9e]</w:t>
        <w:br/>
        <w:tab/>
        <w:t>(No symbol) [0x0xef442d]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(No symbol) [0x0xef3710]</w:t>
        <w:br/>
        <w:tab/>
        <w:t>(No symbol) [0x0xef2f1d]</w:t>
        <w:br/>
        <w:tab/>
        <w:t>GetHandleVerifier [0x0x148db9c+3938492]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Selecionando Declarante...</w:t>
      </w:r>
    </w:p>
    <w:p>
      <w:r>
        <w:t>❌ Erro ao interagir com elemento #fmod_23 &gt; div.wdTelas &gt; div.telaCadastro.clearfix &gt; div.catWrapper &gt; div &gt; div &gt; div:nth-child(2) &gt; div &gt; div:nth-child(2) &gt; div &gt; a: Message: invalid session id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[0x0xf21f70]</w:t>
        <w:br/>
        <w:tab/>
        <w:t>(No symbol) [0x0xf5daa8]</w:t>
        <w:br/>
        <w:tab/>
        <w:t>(No symbol) [0x0xf8f266]</w:t>
        <w:br/>
        <w:tab/>
        <w:t>(No symbol) [0x0xf8ae65]</w:t>
        <w:br/>
        <w:tab/>
        <w:t>(No symbol) [0x0xf8a3e6]</w:t>
        <w:br/>
        <w:tab/>
        <w:t>(No symbol) [0x0xef3a45]</w:t>
        <w:br/>
        <w:tab/>
        <w:t>(No symbol) [0x0xef3f9e]</w:t>
        <w:br/>
        <w:tab/>
        <w:t>(No symbol) [0x0xef442d]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(No symbol) [0x0xef3710]</w:t>
        <w:br/>
        <w:tab/>
        <w:t>(No symbol) [0x0xef2f1d]</w:t>
        <w:br/>
        <w:tab/>
        <w:t>GetHandleVerifier [0x0x148db9c+3938492]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selecionando declarante: Message: invalid session id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[0x0xf21f70]</w:t>
        <w:br/>
        <w:tab/>
        <w:t>(No symbol) [0x0xf5daa8]</w:t>
        <w:br/>
        <w:tab/>
        <w:t>(No symbol) [0x0xf8f266]</w:t>
        <w:br/>
        <w:tab/>
        <w:t>(No symbol) [0x0xf8ae65]</w:t>
        <w:br/>
        <w:tab/>
        <w:t>(No symbol) [0x0xf8a3e6]</w:t>
        <w:br/>
        <w:tab/>
        <w:t>(No symbol) [0x0xef3a45]</w:t>
        <w:br/>
        <w:tab/>
        <w:t>(No symbol) [0x0xef3f9e]</w:t>
        <w:br/>
        <w:tab/>
        <w:t>(No symbol) [0x0xef442d]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(No symbol) [0x0xef3710]</w:t>
        <w:br/>
        <w:tab/>
        <w:t>(No symbol) [0x0xef2f1d]</w:t>
        <w:br/>
        <w:tab/>
        <w:t>GetHandleVerifier [0x0x148db9c+3938492]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erro_selecionando_declarante: Message: invalid session id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[0x0xf21f70]</w:t>
        <w:br/>
        <w:tab/>
        <w:t>(No symbol) [0x0xf5daa8]</w:t>
        <w:br/>
        <w:tab/>
        <w:t>(No symbol) [0x0xf8f266]</w:t>
        <w:br/>
        <w:tab/>
        <w:t>(No symbol) [0x0xf8ae65]</w:t>
        <w:br/>
        <w:tab/>
        <w:t>(No symbol) [0x0xf8a3e6]</w:t>
        <w:br/>
        <w:tab/>
        <w:t>(No symbol) [0x0xef3a45]</w:t>
        <w:br/>
        <w:tab/>
        <w:t>(No symbol) [0x0xef3f9e]</w:t>
        <w:br/>
        <w:tab/>
        <w:t>(No symbol) [0x0xef442d]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(No symbol) [0x0xef3710]</w:t>
        <w:br/>
        <w:tab/>
        <w:t>(No symbol) [0x0xef2f1d]</w:t>
        <w:br/>
        <w:tab/>
        <w:t>GetHandleVerifier [0x0x148db9c+3938492]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Salvando cadastro...</w:t>
      </w:r>
    </w:p>
    <w:p>
      <w:r>
        <w:t>❌ Erro ao interagir com elemento #fmod_23 &gt; div.wdTelas &gt; div.telaCadastro.clearfix &gt; div.btnHolder &gt; a.btModel.btGray.btsave: Message: invalid session id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[0x0xf21f70]</w:t>
        <w:br/>
        <w:tab/>
        <w:t>(No symbol) [0x0xf5daa8]</w:t>
        <w:br/>
        <w:tab/>
        <w:t>(No symbol) [0x0xf8f266]</w:t>
        <w:br/>
        <w:tab/>
        <w:t>(No symbol) [0x0xf8ae65]</w:t>
        <w:br/>
        <w:tab/>
        <w:t>(No symbol) [0x0xf8a3e6]</w:t>
        <w:br/>
        <w:tab/>
        <w:t>(No symbol) [0x0xef3a45]</w:t>
        <w:br/>
        <w:tab/>
        <w:t>(No symbol) [0x0xef3f9e]</w:t>
        <w:br/>
        <w:tab/>
        <w:t>(No symbol) [0x0xef442d]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(No symbol) [0x0xef3710]</w:t>
        <w:br/>
        <w:tab/>
        <w:t>(No symbol) [0x0xef2f1d]</w:t>
        <w:br/>
        <w:tab/>
        <w:t>GetHandleVerifier [0x0x148db9c+3938492]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salvando cadastro: Não foi possível clicar no elemento: #fmod_23 &gt; div.wdTelas &gt; div.telaCadastro.clearfix &gt; div.btnHolder &gt; a.btModel.btGray.btsave</w:t>
      </w:r>
    </w:p>
    <w:p>
      <w:r>
        <w:t>⚠️ Erro ao tirar screenshot erro_salvando_cadastro: Message: invalid session id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[0x0xf21f70]</w:t>
        <w:br/>
        <w:tab/>
        <w:t>(No symbol) [0x0xf5daa8]</w:t>
        <w:br/>
        <w:tab/>
        <w:t>(No symbol) [0x0xf8f266]</w:t>
        <w:br/>
        <w:tab/>
        <w:t>(No symbol) [0x0xf8ae65]</w:t>
        <w:br/>
        <w:tab/>
        <w:t>(No symbol) [0x0xf8a3e6]</w:t>
        <w:br/>
        <w:tab/>
        <w:t>(No symbol) [0x0xef3a45]</w:t>
        <w:br/>
        <w:tab/>
        <w:t>(No symbol) [0x0xef3f9e]</w:t>
        <w:br/>
        <w:tab/>
        <w:t>(No symbol) [0x0xef442d]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(No symbol) [0x0xef3710]</w:t>
        <w:br/>
        <w:tab/>
        <w:t>(No symbol) [0x0xef2f1d]</w:t>
        <w:br/>
        <w:tab/>
        <w:t>GetHandleVerifier [0x0x148db9c+3938492]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Fechando modal após o salvamento...</w:t>
      </w:r>
    </w:p>
    <w:p>
      <w:r>
        <w:t>❌ Erro ao interagir com elemento #fmod_23 &gt; div.wdTop.ui-draggable-handle &gt; div.wdClose &gt; a: Message: invalid session id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[0x0xf21f70]</w:t>
        <w:br/>
        <w:tab/>
        <w:t>(No symbol) [0x0xf5daa8]</w:t>
        <w:br/>
        <w:tab/>
        <w:t>(No symbol) [0x0xf8f266]</w:t>
        <w:br/>
        <w:tab/>
        <w:t>(No symbol) [0x0xf8ae65]</w:t>
        <w:br/>
        <w:tab/>
        <w:t>(No symbol) [0x0xf8a3e6]</w:t>
        <w:br/>
        <w:tab/>
        <w:t>(No symbol) [0x0xef3a45]</w:t>
        <w:br/>
        <w:tab/>
        <w:t>(No symbol) [0x0xef3f9e]</w:t>
        <w:br/>
        <w:tab/>
        <w:t>(No symbol) [0x0xef442d]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(No symbol) [0x0xef3710]</w:t>
        <w:br/>
        <w:tab/>
        <w:t>(No symbol) [0x0xef2f1d]</w:t>
        <w:br/>
        <w:tab/>
        <w:t>GetHandleVerifier [0x0x148db9c+3938492]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fechando modal após o salvamento: Não foi possível clicar no elemento: #fmod_23 &gt; div.wdTop.ui-draggable-handle &gt; div.wdClose &gt; a</w:t>
      </w:r>
    </w:p>
    <w:p>
      <w:r>
        <w:t>⚠️ Erro ao tirar screenshot erro_fechando_modal_após_o_salvamento: Message: invalid session id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[0x0xf21f70]</w:t>
        <w:br/>
        <w:tab/>
        <w:t>(No symbol) [0x0xf5daa8]</w:t>
        <w:br/>
        <w:tab/>
        <w:t>(No symbol) [0x0xf8f266]</w:t>
        <w:br/>
        <w:tab/>
        <w:t>(No symbol) [0x0xf8ae65]</w:t>
        <w:br/>
        <w:tab/>
        <w:t>(No symbol) [0x0xf8a3e6]</w:t>
        <w:br/>
        <w:tab/>
        <w:t>(No symbol) [0x0xef3a45]</w:t>
        <w:br/>
        <w:tab/>
        <w:t>(No symbol) [0x0xef3f9e]</w:t>
        <w:br/>
        <w:tab/>
        <w:t>(No symbol) [0x0xef442d]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(No symbol) [0x0xef3710]</w:t>
        <w:br/>
        <w:tab/>
        <w:t>(No symbol) [0x0xef2f1d]</w:t>
        <w:br/>
        <w:tab/>
        <w:t>GetHandleVerifier [0x0x148db9c+3938492]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Recusando a solicitação da criação da Ordem de Serviço...</w:t>
      </w:r>
    </w:p>
    <w:p>
      <w:r>
        <w:t>❌ Erro inesperado ao recusando a solicitação da criação da ordem de serviço: Message: invalid session id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[0x0xf21f70]</w:t>
        <w:br/>
        <w:tab/>
        <w:t>(No symbol) [0x0xf5daa8]</w:t>
        <w:br/>
        <w:tab/>
        <w:t>(No symbol) [0x0xf8f266]</w:t>
        <w:br/>
        <w:tab/>
        <w:t>(No symbol) [0x0xf8ae65]</w:t>
        <w:br/>
        <w:tab/>
        <w:t>(No symbol) [0x0xf8a3e6]</w:t>
        <w:br/>
        <w:tab/>
        <w:t>(No symbol) [0x0xef3a45]</w:t>
        <w:br/>
        <w:tab/>
        <w:t>(No symbol) [0x0xef3f9e]</w:t>
        <w:br/>
        <w:tab/>
        <w:t>(No symbol) [0x0xef442d]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(No symbol) [0x0xef3710]</w:t>
        <w:br/>
        <w:tab/>
        <w:t>(No symbol) [0x0xef2f1d]</w:t>
        <w:br/>
        <w:tab/>
        <w:t>GetHandleVerifier [0x0x148db9c+3938492]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erro_recusando_a_solicitação_da_criação_da_ordem_de_serviço: Message: invalid session id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[0x0xf21f70]</w:t>
        <w:br/>
        <w:tab/>
        <w:t>(No symbol) [0x0xf5daa8]</w:t>
        <w:br/>
        <w:tab/>
        <w:t>(No symbol) [0x0xf8f266]</w:t>
        <w:br/>
        <w:tab/>
        <w:t>(No symbol) [0x0xf8ae65]</w:t>
        <w:br/>
        <w:tab/>
        <w:t>(No symbol) [0x0xf8a3e6]</w:t>
        <w:br/>
        <w:tab/>
        <w:t>(No symbol) [0x0xef3a45]</w:t>
        <w:br/>
        <w:tab/>
        <w:t>(No symbol) [0x0xef3f9e]</w:t>
        <w:br/>
        <w:tab/>
        <w:t>(No symbol) [0x0xef442d]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(No symbol) [0x0xef3710]</w:t>
        <w:br/>
        <w:tab/>
        <w:t>(No symbol) [0x0xef2f1d]</w:t>
        <w:br/>
        <w:tab/>
        <w:t>GetHandleVerifier [0x0x148db9c+3938492]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