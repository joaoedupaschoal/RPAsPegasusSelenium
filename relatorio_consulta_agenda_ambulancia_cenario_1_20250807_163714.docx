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Ambulância – Cenário 1: Preenchimento e realização da consulta</w:t>
      </w:r>
    </w:p>
    <w:p>
      <w:r>
        <w:t>Data do teste: 07/08/2025 16:33:46</w:t>
      </w:r>
    </w:p>
    <w:p>
      <w:r>
        <w:t>🚀 Iniciando teste de Consulta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Consultar...</w:t>
      </w:r>
    </w:p>
    <w:p>
      <w:r>
        <w:t>✅ Clicando em Consultar realizada com sucesso.</w:t>
      </w:r>
    </w:p>
    <w:p>
      <w:r>
        <w:t>Screenshot: clicando_em_consultar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Agenda...</w:t>
      </w:r>
    </w:p>
    <w:p>
      <w:r>
        <w:t>✅ Preenchendo o Número da Agenda realizada com sucesso.</w:t>
      </w:r>
    </w:p>
    <w:p>
      <w:r>
        <w:t>Screenshot: preenchendo_o_número_da_agenda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Saída...</w:t>
      </w:r>
    </w:p>
    <w:p>
      <w:r>
        <w:t>🔍 Preenchendo campo datepicker índice 0 com valor '07/08/2025'</w:t>
      </w:r>
    </w:p>
    <w:p>
      <w:r>
        <w:t>🔍 Procurando campos datepicker com IDs dinâmicos...</w:t>
      </w:r>
    </w:p>
    <w:p>
      <w:r>
        <w:t>📊 Encontrados 2 campos com classe 'hasDatepicker'</w:t>
      </w:r>
    </w:p>
    <w:p>
      <w:r>
        <w:t xml:space="preserve">   Campo datepicker: ID=dp1754595237657, maxlength=10, grupo=''</w:t>
      </w:r>
    </w:p>
    <w:p>
      <w:r>
        <w:t xml:space="preserve">   Campo datepicker: ID=dp1754595237658, maxlength=10, grupo=''</w:t>
      </w:r>
    </w:p>
    <w:p>
      <w:r>
        <w:t>📊 Encontrados 2 campos com padrão ID 'dp*' e maxlength='10'</w:t>
      </w:r>
    </w:p>
    <w:p>
      <w:r>
        <w:t>📊 Encontrados 2 campos com grupo='' e maxlength='10'</w:t>
      </w:r>
    </w:p>
    <w:p>
      <w:r>
        <w:t>✅ Total de campos datepicker encontrados: 2</w:t>
      </w:r>
    </w:p>
    <w:p>
      <w:r>
        <w:t>🎯 Tentando preencher campo: ID='dp1754595237657', tipo='hasDatepicker'</w:t>
      </w:r>
    </w:p>
    <w:p>
      <w:r>
        <w:t>🔄 Tentativa 1 de 5</w:t>
      </w:r>
    </w:p>
    <w:p>
      <w:r>
        <w:t xml:space="preserve">   🔧 Método 1: JavaScript direto</w:t>
      </w:r>
    </w:p>
    <w:p>
      <w:r>
        <w:t xml:space="preserve">   📊 Resultado JS: 07/08/2025</w:t>
      </w:r>
    </w:p>
    <w:p>
      <w:r>
        <w:t>🔍 Verificação - Esperado: '07/08/2025', Atual: '07/08/2025'</w:t>
      </w:r>
    </w:p>
    <w:p>
      <w:r>
        <w:t>✅ Campo 0 preenchido com sucesso! Valor: '07/08/2025'</w:t>
      </w:r>
    </w:p>
    <w:p>
      <w:r>
        <w:t>✅ Preenchendo Data Inicial Saída realizada com sucesso.</w:t>
      </w:r>
    </w:p>
    <w:p>
      <w:r>
        <w:t>Screenshot: preenchendo_data_inicial_saída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saíd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Saída...</w:t>
      </w:r>
    </w:p>
    <w:p>
      <w:r>
        <w:t>🔍 Preenchendo campo datepicker índice 1 com valor '07/08/2025'</w:t>
      </w:r>
    </w:p>
    <w:p>
      <w:r>
        <w:t>🔍 Procurando campos datepicker com IDs dinâmicos...</w:t>
      </w:r>
    </w:p>
    <w:p>
      <w:r>
        <w:t>📊 Encontrados 2 campos com classe 'hasDatepicker'</w:t>
      </w:r>
    </w:p>
    <w:p>
      <w:r>
        <w:t xml:space="preserve">   Campo datepicker: ID=dp1754595237657, maxlength=10, grupo=''</w:t>
      </w:r>
    </w:p>
    <w:p>
      <w:r>
        <w:t xml:space="preserve">   Campo datepicker: ID=dp1754595237658, maxlength=10, grupo=''</w:t>
      </w:r>
    </w:p>
    <w:p>
      <w:r>
        <w:t>📊 Encontrados 2 campos com padrão ID 'dp*' e maxlength='10'</w:t>
      </w:r>
    </w:p>
    <w:p>
      <w:r>
        <w:t>📊 Encontrados 2 campos com grupo='' e maxlength='10'</w:t>
      </w:r>
    </w:p>
    <w:p>
      <w:r>
        <w:t>✅ Total de campos datepicker encontrados: 2</w:t>
      </w:r>
    </w:p>
    <w:p>
      <w:r>
        <w:t>🎯 Tentando preencher campo: ID='dp1754595237658', tipo='hasDatepicker'</w:t>
      </w:r>
    </w:p>
    <w:p>
      <w:r>
        <w:t>🔄 Tentativa 1 de 5</w:t>
      </w:r>
    </w:p>
    <w:p>
      <w:r>
        <w:t xml:space="preserve">   🔧 Método 1: JavaScript direto</w:t>
      </w:r>
    </w:p>
    <w:p>
      <w:r>
        <w:t xml:space="preserve">   📊 Resultado JS: 07/08/2025</w:t>
      </w:r>
    </w:p>
    <w:p>
      <w:r>
        <w:t>🔍 Verificação - Esperado: '07/08/2025', Atual: '07/08/2025'</w:t>
      </w:r>
    </w:p>
    <w:p>
      <w:r>
        <w:t>✅ Campo 1 preenchido com sucesso! Valor: '07/08/2025'</w:t>
      </w:r>
    </w:p>
    <w:p>
      <w:r>
        <w:t>✅ Preenchendo Data Final Saída realizada com sucesso.</w:t>
      </w:r>
    </w:p>
    <w:p>
      <w:r>
        <w:t>Screenshot: preenchendo_data_final_saída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saíd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se registros foram encontrados...</w:t>
      </w:r>
    </w:p>
    <w:p>
      <w:r>
        <w:t>ℹ️ Sistema retornou: Nenhum registro encontrado.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Limpando os campos...</w:t>
      </w:r>
    </w:p>
    <w:p>
      <w:r>
        <w:t>✅ Limpando os campos realizada com sucesso.</w:t>
      </w:r>
    </w:p>
    <w:p>
      <w:r>
        <w:t>Screenshot: limpando_os_campos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mpando_os_camp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