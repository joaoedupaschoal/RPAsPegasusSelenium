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Salas – Cenário 4: Preenchimento dos campos NÃO obrigatórios e salvamento.</w:t>
      </w:r>
    </w:p>
    <w:p>
      <w:r>
        <w:t>Data do teste: 22/09/2025 16:50:04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Salas...</w:t>
      </w:r>
    </w:p>
    <w:p>
      <w:r>
        <w:t>✅ Abrindo menu Salas realizada com sucesso.</w:t>
      </w:r>
    </w:p>
    <w:p>
      <w:r>
        <w:t>Screenshot: abrindo_menu_salas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sal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Cor...</w:t>
      </w:r>
    </w:p>
    <w:p>
      <w:r>
        <w:t>✅ Preenchendo Cor realizada com sucesso.</w:t>
      </w:r>
    </w:p>
    <w:p>
      <w:r>
        <w:t>Screenshot: preenchendo_cor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Identificador da Sala...</w:t>
      </w:r>
    </w:p>
    <w:p>
      <w:r>
        <w:t>✅ Preenchendo Identificador da Sala realizada com sucesso.</w:t>
      </w:r>
    </w:p>
    <w:p>
      <w:r>
        <w:t>Screenshot: preenchendo_identificador_da_sala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dentificador_da_sal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"Nome *" é obrigatório.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