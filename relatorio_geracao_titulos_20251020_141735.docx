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14:12:32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ou detectar relatório...</w:t>
      </w:r>
    </w:p>
    <w:p>
      <w:r>
        <w:t>✅ Confirmar ou detectar relatório realizada com sucesso.</w:t>
      </w:r>
    </w:p>
    <w:p>
      <w:r>
        <w:t>Screenshot: confirmar ou detectar relatório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 ou detectar relatór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envio de boletos por E-mail...</w:t>
      </w:r>
    </w:p>
    <w:p>
      <w:r>
        <w:t>🎯 Clique forçado em: (//a[@class='btModel btGray btok' and normalize-space()='Ok'])[2]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o envio de boletos por E-mail realizada com sucesso.</w:t>
      </w:r>
    </w:p>
    <w:p>
      <w:r>
        <w:t>Screenshot: confirmando o envio de boletos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 ou detectar relatór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 ou detectar relatór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❌ Nenhum Título encontrado após aguardar carregamento</w:t>
      </w:r>
    </w:p>
    <w:p>
      <w:r>
        <w:t>⚠️ Nenhum resultado encontrado — encerrando o processo.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>❌ Erro ao validar resultado: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Nenhum resultado encontrado — encerrando o processo.</w:t>
      </w:r>
    </w:p>
    <w:p>
      <w:r>
        <w:t>⚠️ Erro ao verificar/fechar abas de boletos: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Gestor Financeiro... (Tentativa 2)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Gestor Financeiro... (Tentativa 3)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1.2...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#gsFinan &gt; div.wdTop.ui-draggable-handle &gt; div.wdClose &gt; a</w:t>
      </w:r>
    </w:p>
    <w:p>
      <w:r>
        <w:t>⚠️ Erro ao tirar screenshot erro_fechando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[0x0xf4fe83+66515]</w:t>
        <w:br/>
        <w:tab/>
        <w:t>GetHandleVerifier [0x0xf4fec4+66580]</w:t>
        <w:br/>
        <w:tab/>
        <w:t>(No symbol) [0x0xd3da6b]</w:t>
        <w:br/>
        <w:tab/>
        <w:t>(No symbol) [0x0xd7b5ab]</w:t>
        <w:br/>
        <w:tab/>
        <w:t>(No symbol) [0x0xdab086]</w:t>
        <w:br/>
        <w:tab/>
        <w:t>(No symbol) [0x0xda667c]</w:t>
        <w:br/>
        <w:tab/>
        <w:t>(No symbol) [0x0xda5bf3]</w:t>
        <w:br/>
        <w:tab/>
        <w:t>(No symbol) [0x0xd0e72d]</w:t>
        <w:br/>
        <w:tab/>
        <w:t>(No symbol) [0x0xd0ecae]</w:t>
        <w:br/>
        <w:tab/>
        <w:t>(No symbol) [0x0xd0f14d]</w:t>
        <w:br/>
        <w:tab/>
        <w:t>GetHandleVerifier [0x0x11a73b3+2521347]</w:t>
        <w:br/>
        <w:tab/>
        <w:t>GetHandleVerifier [0x0x11a2333+2500739]</w:t>
        <w:br/>
        <w:tab/>
        <w:t>GetHandleVerifier [0x0xf77cd4+229924]</w:t>
        <w:br/>
        <w:tab/>
        <w:t>GetHandleVerifier [0x0xf68238+165768]</w:t>
        <w:br/>
        <w:tab/>
        <w:t>GetHandleVerifier [0x0xf6eced+193085]</w:t>
        <w:br/>
        <w:tab/>
        <w:t>(No symbol) [0x0xd0e3e3]</w:t>
        <w:br/>
        <w:tab/>
        <w:t>(No symbol) [0x0xd0db60]</w:t>
        <w:br/>
        <w:tab/>
        <w:t>GetHandleVerifier [0x0x12ec26f+3852223]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