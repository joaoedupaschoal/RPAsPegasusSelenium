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15:25:37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10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 1...</w:t>
      </w:r>
    </w:p>
    <w:p>
      <w:r>
        <w:t>✅ Preenchendo Valor unitário do produto 1 realizada com sucesso.</w:t>
      </w:r>
    </w:p>
    <w:p>
      <w:r>
        <w:t>Screenshot: preenchendo valor unitário do produto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 1...</w:t>
      </w:r>
    </w:p>
    <w:p>
      <w:r>
        <w:t>✅ Preenchendo Quantidade do produto 1 realizada com sucesso.</w:t>
      </w:r>
    </w:p>
    <w:p>
      <w:r>
        <w:t>Screenshot: preenchendo quantidade do produto 1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 2...</w:t>
      </w:r>
    </w:p>
    <w:p>
      <w:r>
        <w:t>❌ Erro inesperado ao preenchendo valor unitário do produto 2: Índice 1 inválido para seletor 'input.vu'. Encontrados 1 elementos.</w:t>
      </w:r>
    </w:p>
    <w:p>
      <w:r>
        <w:t>Screenshot: erro_preenchendo valor unitário do produto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 2...</w:t>
      </w:r>
    </w:p>
    <w:p>
      <w:r>
        <w:t>❌ Erro inesperado ao preenchendo quantidade do produto 2: Índice 1 inválido para seletor 'input.innerQtdField'. Encontrados 1 elementos.</w:t>
      </w:r>
    </w:p>
    <w:p>
      <w:r>
        <w:t>Screenshot: erro_preenchendo quantidade do produto 2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quantidade do produto 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