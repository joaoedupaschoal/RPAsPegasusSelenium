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1: Preenchimento completo e salvamento.</w:t>
      </w:r>
    </w:p>
    <w:p>
      <w:r>
        <w:t>🗕️ Data do teste: 18/09/2025 16:27:06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screenshots\acessando_o_sistema_162715.png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7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screenshots\url_acessada_162716.png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71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screenshots\realizando_login_162719.png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71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screenshots\login_concluido_162726.png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72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screenshots\ajustando_zoom_162727.png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72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>✅ Abrindo menu Cartão realizado com sucesso.</w:t>
      </w:r>
    </w:p>
    <w:p>
      <w:r>
        <w:t>🖼️ Screenshot: screenshots\abrindo_menu_cartão_162731.png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7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screenshots\menu_aberto_162731.png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7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screenshots\acessando_formulário_162733.png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73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screenshots\formulario_aberto_162733.png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73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campos obrigatórios.</w:t>
      </w:r>
    </w:p>
    <w:p>
      <w:r>
        <w:t>🔄 Selecionando bandeira...</w:t>
      </w:r>
    </w:p>
    <w:p>
      <w:r>
        <w:t>✅ Bandeira 'MASTERCARD' selecionada com sucesso.</w:t>
      </w:r>
    </w:p>
    <w:p>
      <w:r>
        <w:t>🖼️ Screenshot: screenshots\bandeira_selecionada_162735.png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deira_selecionada_16273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Selecionando bandeira realizado com sucesso.</w:t>
      </w:r>
    </w:p>
    <w:p>
      <w:r>
        <w:t>🖼️ Screenshot: screenshots\selecionando_bandeira_162735.png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deira_16273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Todos os campos preenchidos.</w:t>
      </w:r>
    </w:p>
    <w:p>
      <w:r>
        <w:t>🖼️ Screenshot: screenshots\campos_preenchidos_162736.png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_16273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screenshots\preenchendo_campos_162736.png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_16273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screenshots\clicando_em_salvar_162739.png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273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screenshots\apos_salvar_162739.png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273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screenshots\mensagem_sucesso_162739.png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sucesso_16273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Cadastro salvo com sucesso.</w:t>
      </w:r>
    </w:p>
    <w:p>
      <w:r>
        <w:t>🖼️ Screenshot: screenshots\mensagem_final_162739.png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sucesso_16273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screenshots\fechando_formulário_162741.png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74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screenshots\formulario_fechado_162741.png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74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