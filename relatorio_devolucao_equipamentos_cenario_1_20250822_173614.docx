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17:34:44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❌ Erro ao clicar robusto: 'int' object has no attribute 'until'</w:t>
      </w:r>
    </w:p>
    <w:p>
      <w:r>
        <w:t>✅ Abrindo Lov de Pessoas realizada com sucesso.</w:t>
      </w:r>
    </w:p>
    <w:p>
      <w:r>
        <w:t>Screenshot: abrindo lov de 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 xml:space="preserve">⚠️ Tentativa 1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3 falhou: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Nome do Titular realizada com sucesso.</w:t>
      </w:r>
    </w:p>
    <w:p>
      <w:r>
        <w:t>Screenshot: preenchendo o nome 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❌ Erro ao clicar robusto: 'int' object has no attribute 'until'</w:t>
      </w:r>
    </w:p>
    <w:p>
      <w:r>
        <w:t>✅ Pesquisando Titular realizada com sucesso.</w:t>
      </w:r>
    </w:p>
    <w:p>
      <w:r>
        <w:t>Screenshot: pesquisando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❌ Erro ao clicar robusto: 'int' object has no attribute 'until'</w:t>
      </w:r>
    </w:p>
    <w:p>
      <w:r>
        <w:t>✅ Selecionando Titular realizada com sucesso.</w:t>
      </w:r>
    </w:p>
    <w:p>
      <w:r>
        <w:t>Screenshot: selecionando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got an unexpected keyword argument 'critico'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