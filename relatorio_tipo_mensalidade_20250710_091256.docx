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10/07/2025 09:11:24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Desconto Progressivo...</w:t>
      </w:r>
    </w:p>
    <w:p>
      <w:r>
        <w:t>✅ Selecionando Desconto Progressivo realizada com sucesso.</w:t>
      </w:r>
    </w:p>
    <w:p>
      <w:r>
        <w:t>Screenshot: selecionando_desconto_progressivo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sconto_progress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 xml:space="preserve">❌ Erro ao selecionando conta crédito 1: Message: </w:t>
        <w:br/>
        <w:t>Stacktrace:</w:t>
        <w:br/>
        <w:tab/>
        <w:t>GetHandleVerifier [0x0xe044a3+62419]</w:t>
        <w:br/>
        <w:tab/>
        <w:t>GetHandleVerifier [0x0xe044e4+62484]</w:t>
        <w:br/>
        <w:tab/>
        <w:t>(No symbol) [0x0xc42133]</w:t>
        <w:br/>
        <w:tab/>
        <w:t>(No symbol) [0x0xc8a8fe]</w:t>
        <w:br/>
        <w:tab/>
        <w:t>(No symbol) [0x0xc8ac9b]</w:t>
        <w:br/>
        <w:tab/>
        <w:t>(No symbol) [0x0xcd3052]</w:t>
        <w:br/>
        <w:tab/>
        <w:t>(No symbol) [0x0xcaf4b4]</w:t>
        <w:br/>
        <w:tab/>
        <w:t>(No symbol) [0x0xcd087a]</w:t>
        <w:br/>
        <w:tab/>
        <w:t>(No symbol) [0x0xcaf266]</w:t>
        <w:br/>
        <w:tab/>
        <w:t>(No symbol) [0x0xc7e852]</w:t>
        <w:br/>
        <w:tab/>
        <w:t>(No symbol) [0x0xc7f6f4]</w:t>
        <w:br/>
        <w:tab/>
        <w:t>GetHandleVerifier [0x0x1074793+2619075]</w:t>
        <w:br/>
        <w:tab/>
        <w:t>GetHandleVerifier [0x0x106fbaa+2599642]</w:t>
        <w:br/>
        <w:tab/>
        <w:t>GetHandleVerifier [0x0xe2b04a+221050]</w:t>
        <w:br/>
        <w:tab/>
        <w:t>GetHandleVerifier [0x0xe1b2c8+156152]</w:t>
        <w:br/>
        <w:tab/>
        <w:t>GetHandleVerifier [0x0xe21c7d+183213]</w:t>
        <w:br/>
        <w:tab/>
        <w:t>GetHandleVerifier [0x0xe0c388+94904]</w:t>
        <w:br/>
        <w:tab/>
        <w:t>GetHandleVerifier [0x0xe0c512+95298]</w:t>
        <w:br/>
        <w:tab/>
        <w:t>GetHandleVerifier [0x0xdf766a+9626]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chrome=138.0.7204.97); For documentation on this error, please visit: https://www.selenium.dev/documentation/webdriver/troubleshooting/errors#elementclickinterceptedexception</w:t>
        <w:br/>
        <w:t>Stacktrace:</w:t>
        <w:br/>
        <w:tab/>
        <w:t>GetHandleVerifier [0x0xe044a3+62419]</w:t>
        <w:br/>
        <w:tab/>
        <w:t>GetHandleVerifier [0x0xe044e4+62484]</w:t>
        <w:br/>
        <w:tab/>
        <w:t>(No symbol) [0x0xc42133]</w:t>
        <w:br/>
        <w:tab/>
        <w:t>(No symbol) [0x0xc90c40]</w:t>
        <w:br/>
        <w:tab/>
        <w:t>(No symbol) [0x0xc8effa]</w:t>
        <w:br/>
        <w:tab/>
        <w:t>(No symbol) [0x0xc8cb57]</w:t>
        <w:br/>
        <w:tab/>
        <w:t>(No symbol) [0x0xc8be14]</w:t>
        <w:br/>
        <w:tab/>
        <w:t>(No symbol) [0x0xc805c5]</w:t>
        <w:br/>
        <w:tab/>
        <w:t>(No symbol) [0x0xcaf46c]</w:t>
        <w:br/>
        <w:tab/>
        <w:t>(No symbol) [0x0xc80054]</w:t>
        <w:br/>
        <w:tab/>
        <w:t>(No symbol) [0x0xcaf6e4]</w:t>
        <w:br/>
        <w:tab/>
        <w:t>(No symbol) [0x0xcd087a]</w:t>
        <w:br/>
        <w:tab/>
        <w:t>(No symbol) [0x0xcaf266]</w:t>
        <w:br/>
        <w:tab/>
        <w:t>(No symbol) [0x0xc7e852]</w:t>
        <w:br/>
        <w:tab/>
        <w:t>(No symbol) [0x0xc7f6f4]</w:t>
        <w:br/>
        <w:tab/>
        <w:t>GetHandleVerifier [0x0x1074793+2619075]</w:t>
        <w:br/>
        <w:tab/>
        <w:t>GetHandleVerifier [0x0x106fbaa+2599642]</w:t>
        <w:br/>
        <w:tab/>
        <w:t>GetHandleVerifier [0x0xe2b04a+221050]</w:t>
        <w:br/>
        <w:tab/>
        <w:t>GetHandleVerifier [0x0xe1b2c8+156152]</w:t>
        <w:br/>
        <w:tab/>
        <w:t>GetHandleVerifier [0x0xe21c7d+183213]</w:t>
        <w:br/>
        <w:tab/>
        <w:t>GetHandleVerifier [0x0xe0c388+94904]</w:t>
        <w:br/>
        <w:tab/>
        <w:t>GetHandleVerifier [0x0xe0c512+95298]</w:t>
        <w:br/>
        <w:tab/>
        <w:t>GetHandleVerifier [0x0xdf766a+9626]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&lt;div class="fg-toolbar ui-toolbar ui-widget-header ui-helper-clearfix ui-corner-bl ui-corner-br"&gt;&lt;/div&gt;</w:t>
        <w:br/>
        <w:t xml:space="preserve">  (Session info: chrome=138.0.7204.97); For documentation on this error, please visit: https://www.selenium.dev/documentation/webdriver/troubleshooting/errors#elementclickinterceptedexception</w:t>
        <w:br/>
        <w:t>Stacktrace:</w:t>
        <w:br/>
        <w:tab/>
        <w:t>GetHandleVerifier [0x0xe044a3+62419]</w:t>
        <w:br/>
        <w:tab/>
        <w:t>GetHandleVerifier [0x0xe044e4+62484]</w:t>
        <w:br/>
        <w:tab/>
        <w:t>(No symbol) [0x0xc42133]</w:t>
        <w:br/>
        <w:tab/>
        <w:t>(No symbol) [0x0xc90c40]</w:t>
        <w:br/>
        <w:tab/>
        <w:t>(No symbol) [0x0xc8effa]</w:t>
        <w:br/>
        <w:tab/>
        <w:t>(No symbol) [0x0xc8cb57]</w:t>
        <w:br/>
        <w:tab/>
        <w:t>(No symbol) [0x0xc8be14]</w:t>
        <w:br/>
        <w:tab/>
        <w:t>(No symbol) [0x0xc805c5]</w:t>
        <w:br/>
        <w:tab/>
        <w:t>(No symbol) [0x0xcaf46c]</w:t>
        <w:br/>
        <w:tab/>
        <w:t>(No symbol) [0x0xc80054]</w:t>
        <w:br/>
        <w:tab/>
        <w:t>(No symbol) [0x0xcaf6e4]</w:t>
        <w:br/>
        <w:tab/>
        <w:t>(No symbol) [0x0xcd087a]</w:t>
        <w:br/>
        <w:tab/>
        <w:t>(No symbol) [0x0xcaf266]</w:t>
        <w:br/>
        <w:tab/>
        <w:t>(No symbol) [0x0xc7e852]</w:t>
        <w:br/>
        <w:tab/>
        <w:t>(No symbol) [0x0xc7f6f4]</w:t>
        <w:br/>
        <w:tab/>
        <w:t>GetHandleVerifier [0x0x1074793+2619075]</w:t>
        <w:br/>
        <w:tab/>
        <w:t>GetHandleVerifier [0x0x106fbaa+2599642]</w:t>
        <w:br/>
        <w:tab/>
        <w:t>GetHandleVerifier [0x0xe2b04a+221050]</w:t>
        <w:br/>
        <w:tab/>
        <w:t>GetHandleVerifier [0x0xe1b2c8+156152]</w:t>
        <w:br/>
        <w:tab/>
        <w:t>GetHandleVerifier [0x0xe21c7d+183213]</w:t>
        <w:br/>
        <w:tab/>
        <w:t>GetHandleVerifier [0x0xe0c388+94904]</w:t>
        <w:br/>
        <w:tab/>
        <w:t>GetHandleVerifier [0x0xe0c512+95298]</w:t>
        <w:br/>
        <w:tab/>
        <w:t>GetHandleVerifier [0x0xdf766a+9626]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('Connection aborted.', ConnectionResetError(10054, 'Foi forçado o cancelamento de uma conexão existente pelo host remoto', None, 10054, None))</w:t>
      </w:r>
    </w:p>
    <w:p>
      <w:r>
        <w:t>❌ ERRO FATAL: HTTPConnectionPool(host='localhost', port=63940): Max retries exceeded with url: /session/a45840f4ae25d244845569e5ae279d06/screenshot (Caused by NewConnectionError('&lt;urllib3.connection.HTTPConnection object at 0x00000237A6B08E90&gt;: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