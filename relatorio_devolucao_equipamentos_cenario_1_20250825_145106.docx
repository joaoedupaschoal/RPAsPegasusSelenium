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Teste de disparo das mensagnes de alerta e erro.</w:t>
      </w:r>
    </w:p>
    <w:p>
      <w:r>
        <w:t>Data do teste: 25/08/2025 14:49:50</w:t>
      </w:r>
    </w:p>
    <w:p>
      <w:r>
        <w:t>[14:49:50] [INFO] 🚀 Iniciando teste de Consulta de Devolução de Equipamentos</w:t>
      </w:r>
    </w:p>
    <w:p>
      <w:r>
        <w:t>[14:49:56] [INFO] 🔄 Acessando sistema...</w:t>
      </w:r>
    </w:p>
    <w:p>
      <w:r>
        <w:t>[14:49:56]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[14:49:57] [INFO] 🔄 Realizando login...</w:t>
      </w:r>
    </w:p>
    <w:p>
      <w:r>
        <w:t>[14:50:03]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[14:50:05] [INFO] 🔄 Ajustando zoom e abrindo menu...</w:t>
      </w:r>
    </w:p>
    <w:p>
      <w:r>
        <w:t>[14:50:05] [INFO] 🔍 Zoom ajustado para 90%.</w:t>
      </w:r>
    </w:p>
    <w:p>
      <w:r>
        <w:t>[14:50:05]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[14:50:06] [INFO] 🔄 Acessando Apoio Ortopédico...</w:t>
      </w:r>
    </w:p>
    <w:p>
      <w:r>
        <w:t>[14:50:06]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[14:50:07] [INFO] 🔄 Clicando em Devolução de Equipamentos...</w:t>
      </w:r>
    </w:p>
    <w:p>
      <w:r>
        <w:t>[14:50:08] [INFO] 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[14:50:14] [INFO] 🔄 Preenchendo o Número da Locação...</w:t>
      </w:r>
    </w:p>
    <w:p>
      <w:r>
        <w:t>[14:50:15] [INFO] 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[14:50:16] [INFO] 🔄 Selecionando Pessoa...</w:t>
      </w:r>
    </w:p>
    <w:p>
      <w:r>
        <w:t>[14:50:16] [INFO] 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[14:50:17] [INFO] 🔄 Abrindo Lov de Pessoas...</w:t>
      </w:r>
    </w:p>
    <w:p>
      <w:r>
        <w:t>[14:50:18] [INFO] 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[14:50:19] [INFO] 🔄 Preenchendo o Nome do Titular...</w:t>
      </w:r>
    </w:p>
    <w:p>
      <w:r>
        <w:t>[14:50:20] [INFO] 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[14:50:21] [INFO] 🔄 Pesquisando Titular...</w:t>
      </w:r>
    </w:p>
    <w:p>
      <w:r>
        <w:t>[14:50:32] [INFO] 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[14:50:33] [INFO] 🔄 Selecionando Titular...</w:t>
      </w:r>
    </w:p>
    <w:p>
      <w:r>
        <w:t>[14:50:44] [INFO] 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[14:50:45] [INFO] 🔄 Preenchendo Número do Patrimônio...</w:t>
      </w:r>
    </w:p>
    <w:p>
      <w:r>
        <w:t>[14:50:46] [INFO] 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[14:50:47] [INFO] 🔄 Realizando consulta...</w:t>
      </w:r>
    </w:p>
    <w:p>
      <w:r>
        <w:t>[14:50:47]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[14:50:58] [INFO] 🔄 Validando resultados da consulta...</w:t>
      </w:r>
    </w:p>
    <w:p>
      <w:r>
        <w:t>[14:50:58] [INFO] 🔍 Iniciando validação de registros...</w:t>
      </w:r>
    </w:p>
    <w:p>
      <w:r>
        <w:t>[14:51:04] [INFO] ℹ️ Sistema informou: Nenhum registro encontrado.</w:t>
      </w:r>
    </w:p>
    <w:p>
      <w:r>
        <w:t>[14:51:04]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[14:51:05] [WARN] ℹ️ Nenhum registro encontrado - Finalizando consulta</w:t>
      </w:r>
    </w:p>
    <w:p>
      <w:r>
        <w:t>[14:51:05] [INFO] 🔄 Fechando tela (sem registros)...</w:t>
      </w:r>
    </w:p>
    <w:p>
      <w:r>
        <w:t>[14:51:05] [INFO] ✅ Fechando tela (sem registros) realizada com sucesso.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[14:51:06] [INFO] ✅ Teste concluído.</w:t>
      </w:r>
    </w:p>
    <w:p>
      <w:r>
        <w:t>[14:51:06]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