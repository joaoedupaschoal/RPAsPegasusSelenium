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2: Preenchimento completo e cancelamento</w:t>
      </w:r>
    </w:p>
    <w:p>
      <w:r>
        <w:t>Data do teste: 06/10/2025 15:59:15</w:t>
      </w:r>
    </w:p>
    <w:p>
      <w:r>
        <w:t>🚀 Iniciando teste de Cadastro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otivo da solici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✅ Avançando para a aba: 'Produtos' realizada com sucesso.</w:t>
      </w:r>
    </w:p>
    <w:p>
      <w:r>
        <w:t>Screenshot: 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produto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✅ Abrindo Lov de Produtos realizada com sucesso.</w:t>
      </w:r>
    </w:p>
    <w:p>
      <w:r>
        <w:t>Screenshot: abrindo lov de produtos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rodu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 nome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Produto...</w:t>
      </w:r>
    </w:p>
    <w:p>
      <w:r>
        <w:t>✅ Pesquisando Produto realizada com sucesso.</w:t>
      </w:r>
    </w:p>
    <w:p>
      <w:r>
        <w:t>Screenshot: pesquisando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Produto...</w:t>
      </w:r>
    </w:p>
    <w:p>
      <w:r>
        <w:t>✅ Selecionando Produto realizada com sucesso.</w:t>
      </w:r>
    </w:p>
    <w:p>
      <w:r>
        <w:t>Screenshot: selecionando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rodu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'Serviços'...</w:t>
      </w:r>
    </w:p>
    <w:p>
      <w:r>
        <w:t>✅ Avançando para a aba: 'Serviços' realizada com sucesso.</w:t>
      </w:r>
    </w:p>
    <w:p>
      <w:r>
        <w:t>Screenshot: avançando para a aba_ _serviços_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serviços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Serviços...</w:t>
      </w:r>
    </w:p>
    <w:p>
      <w:r>
        <w:t>✅ Abrindo Lov de Serviços realizada com sucesso.</w:t>
      </w:r>
    </w:p>
    <w:p>
      <w:r>
        <w:t>Screenshot: abrindo lov de serviços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serviç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🔄 Pesquisando Serviço...</w:t>
      </w:r>
    </w:p>
    <w:p>
      <w:r>
        <w:t>✅ Pesquisando Serviço realizada com sucesso.</w:t>
      </w:r>
    </w:p>
    <w:p>
      <w:r>
        <w:t>Screenshot: pesquisando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serviç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Serviço...</w:t>
      </w:r>
    </w:p>
    <w:p>
      <w:r>
        <w:t>✅ Selecionando Serviço realizada com sucesso.</w:t>
      </w:r>
    </w:p>
    <w:p>
      <w:r>
        <w:t>Screenshot: selecionando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erviç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'Resumo'...</w:t>
      </w:r>
    </w:p>
    <w:p>
      <w:r>
        <w:t>✅ Avançando para a aba: 'Resumo' realizada com sucesso.</w:t>
      </w:r>
    </w:p>
    <w:p>
      <w:r>
        <w:t>Screenshot: 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resumo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 cadast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>✅ Fechando modal Apoio Ortopédico realizada com sucesso.</w:t>
      </w:r>
    </w:p>
    <w:p>
      <w:r>
        <w:t>Screenshot: fechando modal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oio ortopédic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