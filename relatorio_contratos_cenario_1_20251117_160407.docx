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17/11/2025 16:02:27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✅ Selecionando Pacote realizada com sucesso.</w:t>
      </w:r>
    </w:p>
    <w:p>
      <w:r>
        <w:t>Screenshot: 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 xml:space="preserve">❌ Erro ao avançando para próxima etapa: Message: </w:t>
        <w:br/>
      </w:r>
    </w:p>
    <w:p>
      <w:r>
        <w:t>Screenshot: erro_avançando_para_próxima_etapa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vançando_para_próxima_etap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 xml:space="preserve">❌ Erro ao selecionando plano empresa: Message: </w:t>
        <w:br/>
      </w:r>
    </w:p>
    <w:p>
      <w:r>
        <w:t>Screenshot: erro_selecionando_plano_empresa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vançando_para_próxima_etap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Fonte de Informação...</w:t>
      </w:r>
    </w:p>
    <w:p>
      <w:r>
        <w:t xml:space="preserve">❌ Erro ao selecionando fonte de informação: Message: </w:t>
        <w:br/>
      </w:r>
    </w:p>
    <w:p>
      <w:r>
        <w:t>Screenshot: erro_selecionando_fonte_de_informação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vançando_para_próxima_etap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Supervisor...</w:t>
      </w:r>
    </w:p>
    <w:p>
      <w:r>
        <w:t>❌ Erro ao selecionando supervisor: Message: element click intercepted: Element &lt;td ref="66"&gt;...&lt;/td&gt; is not clickable at point (493, 193). Other element would receive the click: &lt;li&gt;...&lt;/li&gt;</w:t>
        <w:br/>
        <w:t xml:space="preserve">  (Session info: chrome=142.0.7444.163);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0x8f0580</w:t>
        <w:br/>
        <w:tab/>
        <w:t>0x8ee8e3</w:t>
        <w:br/>
        <w:tab/>
        <w:t>0x8ec387</w:t>
        <w:br/>
        <w:tab/>
        <w:t>0x8eb5fd</w:t>
        <w:br/>
        <w:tab/>
        <w:t>0x8dfd65</w:t>
        <w:br/>
        <w:tab/>
        <w:t>0x90c90c</w:t>
        <w:br/>
        <w:tab/>
        <w:t>0x8df7c4</w:t>
        <w:br/>
        <w:tab/>
        <w:t>0x90cac4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erro_selecionando_supervisor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supervis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Vendedor...</w:t>
      </w:r>
    </w:p>
    <w:p>
      <w:r>
        <w:t>❌ Erro ao selecionando vendedor: Message: target frame detached</w:t>
        <w:br/>
        <w:t xml:space="preserve">  (failed to check if window was closed: disconnected: Unable to receive message from renderer)</w:t>
        <w:br/>
        <w:t xml:space="preserve">  (Session info: chrome=142.0.7444.163)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0x89e56b</w:t>
        <w:br/>
        <w:tab/>
        <w:t>0x88e91d</w:t>
        <w:br/>
        <w:tab/>
        <w:t>0x88daca</w:t>
        <w:br/>
        <w:tab/>
        <w:t>0x8ac714</w:t>
        <w:br/>
        <w:tab/>
        <w:t>0x913475</w:t>
        <w:br/>
        <w:tab/>
        <w:t>0x92e749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❌ ERRO FATAL: Message: invalid session id: session deleted as the browser has closed the connection</w:t>
        <w:br/>
        <w:t>from disconnected: not connected to DevTools</w:t>
        <w:br/>
        <w:t xml:space="preserve">  (Session info: chrome=142.0.7444.163);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0x88d910</w:t>
        <w:br/>
        <w:tab/>
        <w:t>0x8ac714</w:t>
        <w:br/>
        <w:tab/>
        <w:t>0x913475</w:t>
        <w:br/>
        <w:tab/>
        <w:t>0x92e749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