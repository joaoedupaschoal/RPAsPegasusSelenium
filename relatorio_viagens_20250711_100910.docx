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1: Preenchimento completo e salvamento.</w:t>
      </w:r>
    </w:p>
    <w:p>
      <w:r>
        <w:t>Data do teste: 11/07/2025 10:07:28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❌ Erro ao pesquisando endereço: click_element_safely() missing 1 required positional argument: 'selector'</w:t>
      </w:r>
    </w:p>
    <w:p>
      <w:r>
        <w:t>Screenshot: erro_pesquisando_endereço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_endereç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❌ Erro ao pesquisando endereço: click_element_safely() missing 1 required positional argument: 'selector'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❌ Erro ao adicionando rota: click_element_safely() missing 1 required positional argument: 'selector'</w:t>
      </w:r>
    </w:p>
    <w:p>
      <w:r>
        <w:t>Screenshot: erro_adicionando_rota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ro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Informe ao menos uma rota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