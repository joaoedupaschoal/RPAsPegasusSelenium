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Formulário Digital – Cenário 4: Preenchimento dos campos NÃO obrigatórios e salvamento.</w:t>
      </w:r>
    </w:p>
    <w:p>
      <w:r>
        <w:t>Data do teste: 22/09/2025 14:53:33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Formulário Digital...</w:t>
      </w:r>
    </w:p>
    <w:p>
      <w:r>
        <w:t>✅ Abrindo menu Formulário Digital realizada com sucesso.</w:t>
      </w:r>
    </w:p>
    <w:p>
      <w:r>
        <w:t>Screenshot: abrindo_menu_formulário_digital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formulário_digital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Formato do Formulário...</w:t>
      </w:r>
    </w:p>
    <w:p>
      <w:r>
        <w:t>✅ Selecionando Formato do Formulário realizada com sucesso.</w:t>
      </w:r>
    </w:p>
    <w:p>
      <w:r>
        <w:t>Screenshot: selecionando_formato_do_formulário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mato_do_formulár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Criando pergunta 1: POSSUI FILHOS? (TESTE SELENIUM AUTOMATIZADO 592)...</w:t>
      </w:r>
    </w:p>
    <w:p>
      <w:r>
        <w:t>✅ Criando pergunta 1: POSSUI FILHOS? (TESTE SELENIUM AUTOMATIZADO 592) realizada com sucesso.</w:t>
      </w:r>
    </w:p>
    <w:p>
      <w:r>
        <w:t>Screenshot: criando_pergunta_1:_possui_filhos?_(teste_selenium_automatizado_592)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iando_pergunta_1:_possui_filhos?_(teste_selenium_automatizado_592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Criando pergunta 2: CASADO? (TESTE SELENIUM AUTOMATIZADO 592)...</w:t>
      </w:r>
    </w:p>
    <w:p>
      <w:r>
        <w:t>✅ Criando pergunta 2: CASADO? (TESTE SELENIUM AUTOMATIZADO 592) realizada com sucesso.</w:t>
      </w:r>
    </w:p>
    <w:p>
      <w:r>
        <w:t>Screenshot: criando_pergunta_2:_casado?_(teste_selenium_automatizado_592)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iando_pergunta_2:_casado?_(teste_selenium_automatizado_592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Criando pergunta 3: TEM PET? (TESTE SELENIUM AUTOMATIZADO 592)...</w:t>
      </w:r>
    </w:p>
    <w:p>
      <w:r>
        <w:t>❌ Erro ao criando pergunta 3: tem pet? (teste selenium automatizado 592): Message: element click intercepted: Element &lt;a class="btAddGroup"&gt;...&lt;/a&gt; is not clickable at point (931, 324). Other element would receive the click: &lt;div class="btnListHolder"&gt;...&lt;/div&gt;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erro_criando_pergunta_3:_tem_pet?_(teste_selenium_automatizado_592)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riando_pergunta_3:_tem_pet?_(teste_selenium_automatizado_592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Criando pergunta 4: QUAL É O SEU NOME? (TESTE SELENIUM AUTOMATIZADO 592)...</w:t>
      </w:r>
    </w:p>
    <w:p>
      <w:r>
        <w:t>✅ Criando pergunta 4: QUAL É O SEU NOME? (TESTE SELENIUM AUTOMATIZADO 592) realizada com sucesso.</w:t>
      </w:r>
    </w:p>
    <w:p>
      <w:r>
        <w:t>Screenshot: criando_pergunta_4:_qual_é_o_seu_nome?_(teste_selenium_automatizado_592)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iando_pergunta_4:_qual_é_o_seu_nome?_(teste_selenium_automatizado_592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formulário digital...</w:t>
      </w:r>
    </w:p>
    <w:p>
      <w:r>
        <w:t>✅ Salvando formulário digital realizada com sucesso.</w:t>
      </w:r>
    </w:p>
    <w:p>
      <w:r>
        <w:t>Screenshot: salvando_formulário_digital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formulário_digit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"Perguntas" é obrigatório.</w:t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