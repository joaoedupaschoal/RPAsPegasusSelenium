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10:01:58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❌ Erro ao selecionando motorista: Não foi possível abrir o modal</w:t>
      </w:r>
    </w:p>
    <w:p>
      <w:r>
        <w:t>Screenshot: erro_selecionando_motorista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❌ Erro ao pesquisando endereço: click_element_safely() missing 1 required positional argument: 'selector'</w:t>
      </w:r>
    </w:p>
    <w:p>
      <w:r>
        <w:t>Screenshot: erro_pesquisando_endereço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❌ Erro ao pesquisando endereço: click_element_safely() missing 1 required positional argument: 'selector'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❌ Erro ao adicionando rota: click_element_safely() missing 1 required positional argument: 'selector'</w:t>
      </w:r>
    </w:p>
    <w:p>
      <w:r>
        <w:t>Screenshot: erro_adicionando_rota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dicionando_rota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"Motorista"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