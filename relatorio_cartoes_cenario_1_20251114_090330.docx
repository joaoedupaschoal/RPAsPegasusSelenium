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Cartões – Cenário 1: Preenchimento completo e salvamento.</w:t>
      </w:r>
    </w:p>
    <w:p>
      <w:r>
        <w:t>🗕️ Data do teste: 14/11/2025 09:02:58</w:t>
      </w:r>
    </w:p>
    <w:p>
      <w:r>
        <w:t>🔄 Acessando o sistema...</w:t>
      </w:r>
    </w:p>
    <w:p>
      <w:r>
        <w:t>✅ Acessando o sistema realizado com sucesso.</w:t>
      </w:r>
    </w:p>
    <w:p>
      <w:r>
        <w:t>🖼️ Screenshot: screenshots\acessando_o_sistema_090303.png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o_sistema_0903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🖼️ Screenshot: screenshots\url_acessada_090303.png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l_acessada_0903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realizado com sucesso.</w:t>
      </w:r>
    </w:p>
    <w:p>
      <w:r>
        <w:t>🖼️ Screenshot: screenshots\realizando_login_090306.png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_0903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🖼️ Screenshot: screenshots\login_concluido_090311.png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oncluido_0903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✅ Ajustando zoom realizado com sucesso.</w:t>
      </w:r>
    </w:p>
    <w:p>
      <w:r>
        <w:t>🖼️ Screenshot: screenshots\ajustando_zoom_090312.png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0903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Cartão...</w:t>
      </w:r>
    </w:p>
    <w:p>
      <w:r>
        <w:t>✅ Abrindo menu Cartão realizado com sucesso.</w:t>
      </w:r>
    </w:p>
    <w:p>
      <w:r>
        <w:t>🖼️ Screenshot: screenshots\abrindo_menu_cartão_090315.png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artão_0903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🖼️ Screenshot: screenshots\menu_aberto_090315.png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artão_0903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formulário...</w:t>
      </w:r>
    </w:p>
    <w:p>
      <w:r>
        <w:t>✅ Acessando formulário realizado com sucesso.</w:t>
      </w:r>
    </w:p>
    <w:p>
      <w:r>
        <w:t>🖼️ Screenshot: screenshots\acessando_formulário_090318.png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formulário_0903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🖼️ Screenshot: screenshots\formulario_aberto_090318.png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rio_aberto_0903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campos...</w:t>
      </w:r>
    </w:p>
    <w:p>
      <w:r>
        <w:t>🔄 Preenchendo campos obrigatórios.</w:t>
      </w:r>
    </w:p>
    <w:p>
      <w:r>
        <w:t>🔄 Selecionando bandeira...</w:t>
      </w:r>
    </w:p>
    <w:p>
      <w:r>
        <w:t>✅ Bandeira 'BANDEIRA TESTE' selecionada com sucesso.</w:t>
      </w:r>
    </w:p>
    <w:p>
      <w:r>
        <w:t>🖼️ Screenshot: screenshots\bandeira_selecionada_090322.png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eira_selecionada_0903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Selecionando bandeira realizado com sucesso.</w:t>
      </w:r>
    </w:p>
    <w:p>
      <w:r>
        <w:t>🖼️ Screenshot: screenshots\selecionando_bandeira_090323.png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eira_selecionada_0903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Todos os campos preenchidos.</w:t>
      </w:r>
    </w:p>
    <w:p>
      <w:r>
        <w:t>🖼️ Screenshot: screenshots\campos_preenchidos_090323.png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os_preenchidos_0903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Preenchendo campos realizado com sucesso.</w:t>
      </w:r>
    </w:p>
    <w:p>
      <w:r>
        <w:t>🖼️ Screenshot: screenshots\preenchendo_campos_090324.png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os_preenchidos_0903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✅ Clicando em Salvar realizado com sucesso.</w:t>
      </w:r>
    </w:p>
    <w:p>
      <w:r>
        <w:t>🖼️ Screenshot: screenshots\clicando_em_salvar_090326.png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_0903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🖼️ Screenshot: screenshots\apos_salvar_090327.png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_0903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sucesso.</w:t>
      </w:r>
    </w:p>
    <w:p>
      <w:r>
        <w:t>✅ Teste finalizado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