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1: Preenchimento completo e salvamento.</w:t>
      </w:r>
    </w:p>
    <w:p>
      <w:r>
        <w:t>Data do teste: 22/09/2025 14:17:17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Crédito...</w:t>
      </w:r>
    </w:p>
    <w:p>
      <w:r>
        <w:t>❌ Erro ao selecionando a bandeira do cartão de crédito: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[0x0x4844f7]</w:t>
        <w:br/>
        <w:tab/>
        <w:t>(No symbol) [0x0x4868d4]</w:t>
        <w:br/>
        <w:tab/>
        <w:t>(No symbol) [0x0x486968]</w:t>
        <w:br/>
        <w:tab/>
        <w:t>(No symbol) [0x0x4cb894]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❌ Erro ao selecionando a bandeira do cartão de débito: Message: element click intercepted: Element &lt;a class="sprites sp-openLov"&gt;&lt;/a&gt; is not clickable at point (707, 326).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[0x0x6a0c13+66051]</w:t>
        <w:br/>
        <w:tab/>
        <w:t>GetHandleVerifier [0x0x6a0c54+66116]</w:t>
        <w:br/>
        <w:tab/>
        <w:t>(No symbol) [0x0x47db33]</w:t>
        <w:br/>
        <w:tab/>
        <w:t>(No symbol) [0x0x4cdd90]</w:t>
        <w:br/>
        <w:tab/>
        <w:t>(No symbol) [0x0x4cc0f3]</w:t>
        <w:br/>
        <w:tab/>
        <w:t>(No symbol) [0x0x4c9ba7]</w:t>
        <w:br/>
        <w:tab/>
        <w:t>(No symbol) [0x0x4c8e2d]</w:t>
        <w:br/>
        <w:tab/>
        <w:t>(No symbol) [0x0x4bd335]</w:t>
        <w:br/>
        <w:tab/>
        <w:t>(No symbol) [0x0x4e9f8c]</w:t>
        <w:br/>
        <w:tab/>
        <w:t>(No symbol) [0x0x4bcd94]</w:t>
        <w:br/>
        <w:tab/>
        <w:t>(No symbol) [0x0x4ea144]</w:t>
        <w:br/>
        <w:tab/>
        <w:t>(No symbol) [0x0x50b7f1]</w:t>
        <w:br/>
        <w:tab/>
        <w:t>(No symbol) [0x0x4e9d86]</w:t>
        <w:br/>
        <w:tab/>
        <w:t>(No symbol) [0x0x4bb53e]</w:t>
        <w:br/>
        <w:tab/>
        <w:t>(No symbol) [0x0x4bc414]</w:t>
        <w:br/>
        <w:tab/>
        <w:t>GetHandleVerifier [0x0x8e8a13+2457603]</w:t>
        <w:br/>
        <w:tab/>
        <w:t>GetHandleVerifier [0x0x8e39d2+2437058]</w:t>
        <w:br/>
        <w:tab/>
        <w:t>GetHandleVerifier [0x0x6c97f2+232930]</w:t>
        <w:br/>
        <w:tab/>
        <w:t>GetHandleVerifier [0x0x6b9a18+167944]</w:t>
        <w:br/>
        <w:tab/>
        <w:t>GetHandleVerifier [0x0x6c092d+196381]</w:t>
        <w:br/>
        <w:tab/>
        <w:t>GetHandleVerifier [0x0x6a8ee8+99544]</w:t>
        <w:br/>
        <w:tab/>
        <w:t>GetHandleVerifier [0x0x6a9082+99954]</w:t>
        <w:br/>
        <w:tab/>
        <w:t>GetHandleVerifier [0x0x69322a+10266]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