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17:01:48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_par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 xml:space="preserve">❌ Erro ao selecionando plano empresa: Message: </w:t>
        <w:br/>
      </w:r>
    </w:p>
    <w:p>
      <w:r>
        <w:t>Screenshot: erro_selecionando_plano_empresa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❌ Erro ao selecionando fonte de informação: 'NoneType' object has no attribute 'is_displayed'</w:t>
      </w:r>
    </w:p>
    <w:p>
      <w:r>
        <w:t>❌ ERRO FATAL: Message: no such window: target window already closed</w:t>
        <w:br/>
        <w:t>from unknown error: web view not found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0x87c32d</w:t>
        <w:br/>
        <w:tab/>
        <w:t>0x91329e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