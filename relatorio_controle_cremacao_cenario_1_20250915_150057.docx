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Teste.</w:t>
      </w:r>
    </w:p>
    <w:p>
      <w:r>
        <w:t>🗕️ Data do teste: 15/09/2025 15:00:26</w:t>
      </w:r>
    </w:p>
    <w:p>
      <w:r>
        <w:t>Neste teste, o robô preencherá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Falecido...</w:t>
      </w:r>
    </w:p>
    <w:p>
      <w:r>
        <w:t>🔄 Abrindo LOV de Falecido.</w:t>
      </w:r>
    </w:p>
    <w:p>
      <w:r>
        <w:t>✅ LOV de Falecido aberto.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🔄 Pesquisando e selecionando falecido.</w:t>
      </w:r>
    </w:p>
    <w:p>
      <w:r>
        <w:t>✅ Falecido selecionado.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🔄 Preenchendo campo 'Número OS'.</w:t>
      </w:r>
    </w:p>
    <w:p>
      <w:r>
        <w:t>✅ Campo 'Número OS' preenchido.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🔄 Selecionando status 'Aguardando'.</w:t>
      </w:r>
    </w:p>
    <w:p>
      <w:r>
        <w:t>✅ Status 'Aguardando' selecionado.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🔄 Selecionando 'Forno 1'.</w:t>
      </w:r>
    </w:p>
    <w:p>
      <w:r>
        <w:t>✅ 'Forno 1' selecionado.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