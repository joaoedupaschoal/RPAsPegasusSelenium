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14:35:37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156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'hasDatepicker')])[1]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Forçando retorno à tela do sistema...</w:t>
      </w:r>
    </w:p>
    <w:p>
      <w:r>
        <w:t>🔁 Forçando retorno para tela do sistema...</w:t>
      </w:r>
    </w:p>
    <w:p>
      <w:r>
        <w:t xml:space="preserve">   ✅ Overlays/modais escondidos/removidos (JS)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</w:t>
      </w:r>
    </w:p>
    <w:p>
      <w:r>
        <w:t>🔄 Último recurso: recarregando a página</w:t>
      </w:r>
    </w:p>
    <w:p>
      <w:r>
        <w:t>⚠️ Não foi possível garantir retorno total à tela do sistema</w:t>
      </w:r>
    </w:p>
    <w:p>
      <w:r>
        <w:t>✅ Forçando retorno à tela do sistema realizada com sucesso.</w:t>
      </w:r>
    </w:p>
    <w:p>
      <w:r>
        <w:t>Screenshot: forçando retorno à tela 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çando retorno à tela do sistem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1 falhou: Message: javascript error: Elemento não encontrado</w:t>
        <w:br/>
        <w:t xml:space="preserve">  (Session info: chrome=140.0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2 falhou: Message: javascript error: Elemento não encontrado</w:t>
        <w:br/>
        <w:t xml:space="preserve">  (Session info: chrome=140.0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3 falhou: Message: javascript error: Elemento não encontrado</w:t>
        <w:br/>
        <w:t xml:space="preserve">  (Session info: chrome=140.0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4 falhou: Message: javascript error: Elemento não encontrado</w:t>
        <w:br/>
        <w:t xml:space="preserve">  (Session info: chrome=140.0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chrome=140.0.7339.208)</w:t>
        <w:br/>
        <w:t>Stacktrace:</w:t>
        <w:br/>
        <w:tab/>
        <w:t>GetHandleVerifier [0x0x72c333+65459]</w:t>
        <w:br/>
        <w:tab/>
        <w:t>GetHandl</w:t>
      </w:r>
    </w:p>
    <w:p>
      <w:r>
        <w:t xml:space="preserve">   Estratégia 5 falhou: Message: javascript error: Elemento não encontrado</w:t>
        <w:br/>
        <w:t xml:space="preserve">  (Session info: chrome=140.0</w:t>
      </w:r>
    </w:p>
    <w:p>
      <w:r>
        <w:t xml:space="preserve">   Tentativa 2.1...</w:t>
      </w:r>
    </w:p>
    <w:p>
      <w:r>
        <w:t>⚠️ Erro JS: Message: invalid session id: session deleted as the browser has closed the connection</w:t>
        <w:br/>
        <w:t>from disconnected: not connected to DevTools</w:t>
        <w:br/>
        <w:t xml:space="preserve">  (Session info: ch</w:t>
      </w:r>
    </w:p>
    <w:p>
      <w:r>
        <w:t xml:space="preserve">   Estratégia 1 falhou: Message: invalid session id: session deleted as the browser has closed the conne</w:t>
      </w:r>
    </w:p>
    <w:p>
      <w:r>
        <w:t xml:space="preserve">   Tentativa 2.2...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>⚠️ Erro JS: Message: invalid session id; For documentation on this error, please visit: https://www.selenium.dev/documentation/webdriver/troubleshooting/errors#in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#gsFinan &gt; div.wdTop.ui-draggable-handle &gt; div.wdClose &gt; a</w:t>
      </w:r>
    </w:p>
    <w:p>
      <w:r>
        <w:t>⚠️ Erro ao tirar screenshot erro_fechando gestor financeiro: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[0x0x72c333+65459]</w:t>
        <w:br/>
        <w:tab/>
        <w:t>GetHandleVerifier [0x0x72c374+65524]</w:t>
        <w:br/>
        <w:tab/>
        <w:t>(No symbol) [0x0x54d7c0]</w:t>
        <w:br/>
        <w:tab/>
        <w:t>(No symbol) [0x0x58a663]</w:t>
        <w:br/>
        <w:tab/>
        <w:t>(No symbol) [0x0x5b9cb6]</w:t>
        <w:br/>
        <w:tab/>
        <w:t>(No symbol) [0x0x5b555e]</w:t>
        <w:br/>
        <w:tab/>
        <w:t>(No symbol) [0x0x5b4ad3]</w:t>
        <w:br/>
        <w:tab/>
        <w:t>(No symbol) [0x0x51e73d]</w:t>
        <w:br/>
        <w:tab/>
        <w:t>(No symbol) [0x0x51ecbe]</w:t>
        <w:br/>
        <w:tab/>
        <w:t>(No symbol) [0x0x51f15d]</w:t>
        <w:br/>
        <w:tab/>
        <w:t>GetHandleVerifier [0x0x9aeda3+2697763]</w:t>
        <w:br/>
        <w:tab/>
        <w:t>GetHandleVerifier [0x0x9a9ec7+2677575]</w:t>
        <w:br/>
        <w:tab/>
        <w:t>GetHandleVerifier [0x0x754194+228884]</w:t>
        <w:br/>
        <w:tab/>
        <w:t>GetHandleVerifier [0x0x7449f8+165496]</w:t>
        <w:br/>
        <w:tab/>
        <w:t>GetHandleVerifier [0x0x74b18d+192013]</w:t>
        <w:br/>
        <w:tab/>
        <w:t>(No symbol) [0x0x51e3f2]</w:t>
        <w:br/>
        <w:tab/>
        <w:t>(No symbol) [0x0x51db72]</w:t>
        <w:br/>
        <w:tab/>
        <w:t>GetHandleVerifier [0x0xb0340c+4092044]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