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17:39:38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❌ Erro inesperado ao selecionando equipamento: 'NoneType' object has no attribute 'is_displayed'</w:t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Avançando para a aba: 'Resumo'...</w:t>
      </w:r>
    </w:p>
    <w:p>
      <w:r>
        <w:t>❌ Erro inesperado ao avançando para a aba: 'resumo':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erro_avançando para a aba_ _resumo_: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Finalizando cadastro...</w:t>
      </w:r>
    </w:p>
    <w:p>
      <w:r>
        <w:t>❌ Erro inesperado ao 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Fechando modal Apoio Ortopédico...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