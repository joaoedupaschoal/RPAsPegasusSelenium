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Agenda de Ambulância – Cenário 2: Preenchimento completo e cancelamento.</w:t>
      </w:r>
    </w:p>
    <w:p>
      <w:r>
        <w:t>Data do teste: 14/11/2025 11:14:36</w:t>
      </w:r>
    </w:p>
    <w:p>
      <w:r>
        <w:t>🚀 Iniciando teste de cadastro de Agenda de Ambulância...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ajustando_zoom_e_abrindo_menu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_e_abrindo_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Agenda Ambulância...</w:t>
      </w:r>
    </w:p>
    <w:p>
      <w:r>
        <w:t>✅ Acessando Agenda Ambulância realizada com sucesso.</w:t>
      </w:r>
    </w:p>
    <w:p>
      <w:r>
        <w:t>Screenshot: acessando_agenda_ambulância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genda_ambulâ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Paciente...</w:t>
      </w:r>
    </w:p>
    <w:p>
      <w:r>
        <w:t>✅ Selecionando Paciente realizada com sucesso.</w:t>
      </w:r>
    </w:p>
    <w:p>
      <w:r>
        <w:t>Screenshot: selecionando_paciente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i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Telefone...</w:t>
      </w:r>
    </w:p>
    <w:p>
      <w:r>
        <w:t>✅ Preenchendo Telefone realizada com sucesso.</w:t>
      </w:r>
    </w:p>
    <w:p>
      <w:r>
        <w:t>Screenshot: preenchendo_telefone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telefo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Complemento...</w:t>
      </w:r>
    </w:p>
    <w:p>
      <w:r>
        <w:t>✅ Preenchendo Complemento realizada com sucesso.</w:t>
      </w:r>
    </w:p>
    <w:p>
      <w:r>
        <w:t>Screenshot: preenchendo_complemento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ple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>✅ Avançando para próxima etapa realizada com sucesso.</w:t>
      </w:r>
    </w:p>
    <w:p>
      <w:r>
        <w:t>Screenshot: 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próxima_etap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Lov para consultar um motorista...</w:t>
      </w:r>
    </w:p>
    <w:p>
      <w:r>
        <w:t>⚠️ Tentativa 1 falhou para Clicando no Lov para consultar um motorista, tentando novamente...</w:t>
      </w:r>
    </w:p>
    <w:p>
      <w:r>
        <w:t>🔄 Clicando no Lov para consultar um motorista... (Tentativa 2)</w:t>
      </w:r>
    </w:p>
    <w:p>
      <w:r>
        <w:t>⚠️ Tentativa 2 falhou para Clicando no Lov para consultar um motorista, tentando novamente...</w:t>
      </w:r>
    </w:p>
    <w:p>
      <w:r>
        <w:t>🔄 Clicando no Lov para consultar um motorista... (Tentativa 3)</w:t>
      </w:r>
    </w:p>
    <w:p>
      <w:r>
        <w:t xml:space="preserve">❌ Erro ao clicando no lov para consultar um motorista após 3 tentativas: Message: </w:t>
        <w:br/>
      </w:r>
    </w:p>
    <w:p>
      <w:r>
        <w:t>Screenshot: erro_clicando_no_lov_para_consultar_um_motorista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clicando_no_lov_para_consultar_um_motorist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primeiro motorista da lista...</w:t>
      </w:r>
    </w:p>
    <w:p>
      <w:r>
        <w:t>⚠️ Tentativa 1 falhou para Selecionando primeiro motorista da lista, tentando novamente...</w:t>
      </w:r>
    </w:p>
    <w:p>
      <w:r>
        <w:t>🔄 Selecionando primeiro motorista da lista... (Tentativa 2)</w:t>
      </w:r>
    </w:p>
    <w:p>
      <w:r>
        <w:t>❌ Erro inesperado ao selecionando primeiro motorista da lista: Message: target frame detached</w:t>
        <w:br/>
        <w:t xml:space="preserve">  (failed to check if window was closed: disconnected: Unable to receive message from renderer)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0x20e91d</w:t>
        <w:br/>
        <w:tab/>
        <w:t>0x20daca</w:t>
        <w:br/>
        <w:tab/>
        <w:t>0x22c714</w:t>
        <w:br/>
        <w:tab/>
        <w:t>0x293475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erro_selecionando_primeiro_motorista_da_lista: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0x21e71d</w:t>
        <w:br/>
        <w:tab/>
        <w:t>0x20d910</w:t>
        <w:br/>
        <w:tab/>
        <w:t>0x22c714</w:t>
        <w:br/>
        <w:tab/>
        <w:t>0x293475</w:t>
        <w:br/>
        <w:tab/>
        <w:t>0x2ae749</w:t>
        <w:br/>
        <w:tab/>
        <w:t>0x28c706</w:t>
        <w:br/>
        <w:tab/>
        <w:t>0x25da30</w:t>
        <w:br/>
        <w:tab/>
        <w:t>0x25ed54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0x41c408</w:t>
        <w:br/>
        <w:tab/>
        <w:t>0x41c5cc</w:t>
        <w:br/>
        <w:tab/>
        <w:t>0x40675a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Nome do Acompanhante...</w:t>
      </w:r>
    </w:p>
    <w:p>
      <w:r>
        <w:t>❌ Erro ao interagir com elemento #gsAgendaAmbulancia &gt; div.wdTelas &gt; div.wdWizard.clearfix.telaConsulta &gt; div.wizardHolder &gt; div &gt; div.step2 &gt; div:nth-child(2) &gt; div:nth-child(6)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nome do acompanhante: Não foi possível encontrar o elemento: #gsAgendaAmbulancia &gt; div.wdTelas &gt; div.wdWizard.clearfix.telaConsulta &gt; div.wizardHolder &gt; div &gt; div.step2 &gt; div:nth-child(2) &gt; div:nth-child(6) &gt; input[type=text]</w:t>
      </w:r>
    </w:p>
    <w:p>
      <w:r>
        <w:t>⚠️ Erro ao tirar screenshot erro_preenchendo_nome_do_acompanhante: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Local Transporte...</w:t>
      </w:r>
    </w:p>
    <w:p>
      <w:r>
        <w:t>❌ Erro ao interagir com elemento #gsAgendaAmbulancia &gt; div.wdTelas &gt; div.wdWizard.clearfix.telaConsulta &gt; div.wizardHolder &gt; div &gt; div.step2 &gt; div:nth-child(2) &gt; div:nth-child(7)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local transporte: Não foi possível encontrar o elemento: #gsAgendaAmbulancia &gt; div.wdTelas &gt; div.wdWizard.clearfix.telaConsulta &gt; div.wizardHolder &gt; div &gt; div.step2 &gt; div:nth-child(2) &gt; div:nth-child(7) &gt; input[type=text]</w:t>
      </w:r>
    </w:p>
    <w:p>
      <w:r>
        <w:t>⚠️ Erro ao tirar screenshot erro_preenchendo_local_transporte: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Cidade Transporte...</w:t>
      </w:r>
    </w:p>
    <w:p>
      <w:r>
        <w:t>❌ Erro ao interagir com elemento #gsAgendaAmbulancia &gt; div.wdTelas &gt; div.wdWizard.clearfix.telaConsulta &gt; div.wizardHolder &gt; div &gt; div.step2 &gt; div:nth-child(2) &gt; div:nth-child(8) &gt; input: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cidade transporte: Não foi possível encontrar o elemento: #gsAgendaAmbulancia &gt; div.wdTelas &gt; div.wdWizard.clearfix.telaConsulta &gt; div.wizardHolder &gt; div &gt; div.step2 &gt; div:nth-child(2) &gt; div:nth-child(8) &gt; input</w:t>
      </w:r>
    </w:p>
    <w:p>
      <w:r>
        <w:t>⚠️ Erro ao tirar screenshot erro_preenchendo_cidade_transporte: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Retorno...</w:t>
      </w:r>
    </w:p>
    <w:p>
      <w:r>
        <w:t>❌ Erro ao interagir com elemento #gsAgendaAmbulancia &gt; div.wdTelas &gt; div.wdWizard.clearfix.telaConsulta &gt; div.wizardHolder &gt; div &gt; div.step2 &gt; div:nth-child(2) &gt; div:nth-child(9) &gt; input[type=text]: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retorno: Não foi possível encontrar o elemento: #gsAgendaAmbulancia &gt; div.wdTelas &gt; div.wdWizard.clearfix.telaConsulta &gt; div.wizardHolder &gt; div &gt; div.step2 &gt; div:nth-child(2) &gt; div:nth-child(9) &gt; input[type=text]</w:t>
      </w:r>
    </w:p>
    <w:p>
      <w:r>
        <w:t>⚠️ Erro ao tirar screenshot erro_preenchendo_retorno: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Observação...</w:t>
      </w:r>
    </w:p>
    <w:p>
      <w:r>
        <w:t>❌ Erro ao interagir com elemento #gsAgendaAmbulancia &gt; div.wdTelas &gt; div.wdWizard.clearfix.telaConsulta &gt; div.wizardHolder &gt; div &gt; div.step2 &gt; div:nth-child(3) &gt; div:nth-child(1) &gt; textarea: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observação: Não foi possível encontrar o elemento: #gsAgendaAmbulancia &gt; div.wdTelas &gt; div.wdWizard.clearfix.telaConsulta &gt; div.wizardHolder &gt; div &gt; div.step2 &gt; div:nth-child(3) &gt; div:nth-child(1) &gt; textarea</w:t>
      </w:r>
    </w:p>
    <w:p>
      <w:r>
        <w:t>⚠️ Erro ao tirar screenshot erro_preenchendo_observação: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Preenchendo Situação do Paciente...</w:t>
      </w:r>
    </w:p>
    <w:p>
      <w:r>
        <w:t>❌ Erro ao interagir com elemento #gsAgendaAmbulancia &gt; div.wdTelas &gt; div.wdWizard.clearfix.telaConsulta &gt; div.wizardHolder &gt; div &gt; div.step2 &gt; div:nth-child(3) &gt; div:nth-child(2) &gt; textarea: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preenchendo situação do paciente: Não foi possível encontrar o elemento: #gsAgendaAmbulancia &gt; div.wdTelas &gt; div.wdWizard.clearfix.telaConsulta &gt; div.wizardHolder &gt; div &gt; div.step2 &gt; div:nth-child(3) &gt; div:nth-child(2) &gt; textarea</w:t>
      </w:r>
    </w:p>
    <w:p>
      <w:r>
        <w:t>⚠️ Erro ao tirar screenshot erro_preenchendo_situação_do_paciente: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próxima etapa...</w:t>
      </w:r>
    </w:p>
    <w:p>
      <w:r>
        <w:t>❌ Erro inesperado ao avançando para próxima etapa: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erro_avançando_para_próxima_etapa: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Avançando para finalização...</w:t>
      </w:r>
    </w:p>
    <w:p>
      <w:r>
        <w:t>❌ Erro inesperado ao avançando para finalização: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⚠️ Erro ao tirar screenshot erro_avançando_para_finalização: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Cancelando cadastro...</w:t>
      </w:r>
    </w:p>
    <w:p>
      <w:r>
        <w:t>❌ Erro ao interagir com elemento #gsAgendaAmbulancia &gt; div.wdTelas &gt; div.wdWizard.clearfix.telaConsulta &gt; div.btnHolder &gt; a:nth-child(1):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cancelando cadastro: Não foi possível clicar no elemento: #gsAgendaAmbulancia &gt; div.wdTelas &gt; div.wdWizard.clearfix.telaConsulta &gt; div.btnHolder &gt; a:nth-child(1)</w:t>
      </w:r>
    </w:p>
    <w:p>
      <w:r>
        <w:t>⚠️ Erro ao tirar screenshot erro_cancelando_cadastro: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🔄 Fechando modal após o cancelamento...</w:t>
      </w:r>
    </w:p>
    <w:p>
      <w:r>
        <w:t>❌ Erro ao interagir com elemento #gsAgendaAmbulancia &gt; div.wdTop.ui-draggable-handle &gt; div &gt; 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❌ Erro inesperado ao fechando modal após o cancelamento: Não foi possível clicar no elemento: #gsAgendaAmbulancia &gt; div.wdTop.ui-draggable-handle &gt; div &gt; a</w:t>
      </w:r>
    </w:p>
    <w:p>
      <w:r>
        <w:t>⚠️ Erro ao tirar screenshot erro_fechando_modal_após_o_cancelamento: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0x414093</w:t>
        <w:br/>
        <w:tab/>
        <w:t>0x4140d4</w:t>
        <w:br/>
        <w:tab/>
        <w:t>0x21e56b</w:t>
        <w:br/>
        <w:tab/>
        <w:t>0x25ce58</w:t>
        <w:br/>
        <w:tab/>
        <w:t>0x28c7c6</w:t>
        <w:br/>
        <w:tab/>
        <w:t>0x288030</w:t>
        <w:br/>
        <w:tab/>
        <w:t>0x287563</w:t>
        <w:br/>
        <w:tab/>
        <w:t>0x1ee4dd</w:t>
        <w:br/>
        <w:tab/>
        <w:t>0x1eea6e</w:t>
        <w:br/>
        <w:tab/>
        <w:t>0x1eef3d</w:t>
        <w:br/>
        <w:tab/>
        <w:t>0x685744</w:t>
        <w:br/>
        <w:tab/>
        <w:t>0x68091a</w:t>
        <w:br/>
        <w:tab/>
        <w:t>0x43c322</w:t>
        <w:br/>
        <w:tab/>
        <w:t>0x42c458</w:t>
        <w:br/>
        <w:tab/>
        <w:t>0x4331dd</w:t>
        <w:br/>
        <w:tab/>
        <w:t>0x1ee193</w:t>
        <w:br/>
        <w:tab/>
        <w:t>0x1ed848</w:t>
        <w:br/>
        <w:tab/>
        <w:t>0x7db05f</w:t>
        <w:br/>
        <w:tab/>
        <w:t>0x762afcc9</w:t>
        <w:br/>
        <w:tab/>
        <w:t>0x77a782ae</w:t>
        <w:br/>
        <w:tab/>
        <w:t>0x77a7827e</w:t>
        <w:br/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