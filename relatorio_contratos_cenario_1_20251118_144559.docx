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18/11/2025 14:42:14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Finalizando...</w:t>
      </w:r>
    </w:p>
    <w:p>
      <w:r>
        <w:t>🔄 Clicando em 'Finalizar'...</w:t>
      </w:r>
    </w:p>
    <w:p>
      <w:r>
        <w:t>🎯 Clique forçado em: //a[@class='btModel btGray' and normalize-space()='Finalizar']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clicando em 'finalizar': Falha ao clicar após 5 tentativas: //a[@class='btModel btGray' and normalize-space()='Finalizar']</w:t>
      </w:r>
    </w:p>
    <w:p>
      <w:r>
        <w:t>❌ Erro ao finalizando: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0xf84103</w:t>
        <w:br/>
        <w:tab/>
        <w:t>0xf84144</w:t>
        <w:br/>
        <w:tab/>
        <w:t>0xd8e56b</w:t>
        <w:br/>
        <w:tab/>
        <w:t>0xdcce58</w:t>
        <w:br/>
        <w:tab/>
        <w:t>0xdfc7c6</w:t>
        <w:br/>
        <w:tab/>
        <w:t>0xdf8030</w:t>
        <w:br/>
        <w:tab/>
        <w:t>0xdf7563</w:t>
        <w:br/>
        <w:tab/>
        <w:t>0xd5e4dd</w:t>
        <w:br/>
        <w:tab/>
        <w:t>0xd5ea6e</w:t>
        <w:br/>
        <w:tab/>
        <w:t>0xd5ef3d</w:t>
        <w:br/>
        <w:tab/>
        <w:t>0x11f57b4</w:t>
        <w:br/>
        <w:tab/>
        <w:t>0x11f098a</w:t>
        <w:br/>
        <w:tab/>
        <w:t>0xfac392</w:t>
        <w:br/>
        <w:tab/>
        <w:t>0xf9c4c8</w:t>
        <w:br/>
        <w:tab/>
        <w:t>0xfa324d</w:t>
        <w:br/>
        <w:tab/>
        <w:t>0xd5e193</w:t>
        <w:br/>
        <w:tab/>
        <w:t>0xd5d848</w:t>
        <w:br/>
        <w:tab/>
        <w:t>0x134b0cf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0xf84103</w:t>
        <w:br/>
        <w:tab/>
        <w:t>0xf84144</w:t>
        <w:br/>
        <w:tab/>
        <w:t>0xd8e56b</w:t>
        <w:br/>
        <w:tab/>
        <w:t>0xdcce58</w:t>
        <w:br/>
        <w:tab/>
        <w:t>0xdfc7c6</w:t>
        <w:br/>
        <w:tab/>
        <w:t>0xdf8030</w:t>
        <w:br/>
        <w:tab/>
        <w:t>0xdf7563</w:t>
        <w:br/>
        <w:tab/>
        <w:t>0xd5e4dd</w:t>
        <w:br/>
        <w:tab/>
        <w:t>0xd5ea6e</w:t>
        <w:br/>
        <w:tab/>
        <w:t>0xd5ef3d</w:t>
        <w:br/>
        <w:tab/>
        <w:t>0x11f57b4</w:t>
        <w:br/>
        <w:tab/>
        <w:t>0x11f098a</w:t>
        <w:br/>
        <w:tab/>
        <w:t>0xfac392</w:t>
        <w:br/>
        <w:tab/>
        <w:t>0xf9c4c8</w:t>
        <w:br/>
        <w:tab/>
        <w:t>0xfa324d</w:t>
        <w:br/>
        <w:tab/>
        <w:t>0xd5e193</w:t>
        <w:br/>
        <w:tab/>
        <w:t>0xd5d848</w:t>
        <w:br/>
        <w:tab/>
        <w:t>0x134b0cf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