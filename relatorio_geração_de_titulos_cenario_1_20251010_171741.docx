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17:11:53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🔄 Tentativa 1/3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1/3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2/3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3/3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❌ Erro inesperado ao selecionando contratante/titular: Falha ao processar modal LOV após 3 tentativas. Último erro: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[0x0xd4dea2]</w:t>
        <w:br/>
        <w:tab/>
        <w:t>(No symbol) [0x0xd29e44]</w:t>
        <w:br/>
        <w:tab/>
        <w:t>(No symbol) [0x0xd4b606]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🔄 Tentativa 1/3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1/3 falhou: Message: </w:t>
        <w:br/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2/3 falhou: Message: </w:t>
        <w:br/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3/3 falhou: Message: </w:t>
        <w:br/>
      </w:r>
    </w:p>
    <w:p>
      <w:r>
        <w:t xml:space="preserve">❌ Erro inesperado ao selecionando pacote: Falha ao processar modal LOV após 3 tentativas. Último erro: Message: </w:t>
        <w:br/>
      </w:r>
    </w:p>
    <w:p>
      <w:r>
        <w:t>Screenshot: erro_selecionando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 Título encontrado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inicial: Nenhum campo datepicker encontrado na página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final: Nenhum campo datepicker encontrado na página</w:t>
      </w:r>
    </w:p>
    <w:p>
      <w:r>
        <w:t>Screenshot: erro_preenchendo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>⚠️ Tentativa 3 falhou: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[0x0xcacdf0]</w:t>
        <w:br/>
        <w:tab/>
        <w:t>(No symbol) [0x0xccb4af]</w:t>
        <w:br/>
        <w:tab/>
        <w:t>(No symbol) [0x0xd30775]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de Parcelas realizada com sucesso.</w:t>
      </w:r>
    </w:p>
    <w:p>
      <w:r>
        <w:t>⚠️ Erro ao tirar screenshot preenchendo quantidade de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das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das Parcelas realizada com sucesso.</w:t>
      </w:r>
    </w:p>
    <w:p>
      <w:r>
        <w:t>⚠️ Erro ao tirar screenshot preenchendo valor das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Tipo de Mensalidade...</w:t>
      </w:r>
    </w:p>
    <w:p>
      <w:r>
        <w:t>🔄 Tentativa 1/3 de abrir modal LOV</w:t>
      </w:r>
    </w:p>
    <w:p>
      <w:r>
        <w:t xml:space="preserve">   🔍 Localizando botão LOV por índice: 3</w:t>
      </w:r>
    </w:p>
    <w:p>
      <w:r>
        <w:t>⚠️ Tentativa 1/3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3</w:t>
      </w:r>
    </w:p>
    <w:p>
      <w:r>
        <w:t>⚠️ Tentativa 2/3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3</w:t>
      </w:r>
    </w:p>
    <w:p>
      <w:r>
        <w:t>⚠️ Tentativa 3/3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</w:t>
      </w:r>
    </w:p>
    <w:p>
      <w:r>
        <w:t>❌ Erro inesperado ao selecionando tipo de mensalidade: Falha ao processar modal LOV após 3 tentativas. Último erro: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tipo de mensalidade: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Marcando checkbox: Ano de vencimento/competência do título...</w:t>
      </w:r>
    </w:p>
    <w:p>
      <w:r>
        <w:t>❌ Erro inesperado ao marcando checkbox: ano de vencimento/competência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erro_marcando checkbox_ ano de vencimento_competência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Ano Competência...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Ano Competência realizada com sucesso.</w:t>
      </w:r>
    </w:p>
    <w:p>
      <w:r>
        <w:t>⚠️ Erro ao tirar screenshot preenchendo ano competência: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'Gerar'...</w:t>
      </w:r>
    </w:p>
    <w:p>
      <w:r>
        <w:t>❌ Erro inesperado ao clicando em 'gerar':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_gerar_: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Financeiro...</w:t>
      </w:r>
    </w:p>
    <w:p>
      <w:r>
        <w:t>❌ Erro inesperado ao 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