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15:59:49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Selecionando a opção 'Carnê'... (Tentativa 2)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Selecionando a opção 'Carnê'... (Tentativa 3)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//li[@tabindex='1' and @ref='carne' and @rel='undefined' and normalize-space(text())='Carne']</w:t>
      </w:r>
    </w:p>
    <w:p>
      <w:r>
        <w:t>Screenshot: erro_selecionando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1 falhou, tentando novamente...</w:t>
      </w:r>
    </w:p>
    <w:p>
      <w:r>
        <w:t>🔄 Selecionando Conta Bancária... (Tentativa 2)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⚠️ Tentativa 2 falhou, tentando novamente...</w:t>
      </w:r>
    </w:p>
    <w:p>
      <w:r>
        <w:t>🔄 Selecionando Conta Bancária... (Tentativa 3)</w:t>
      </w:r>
    </w:p>
    <w:p>
      <w:r>
        <w:t>🔎 Tentativa 1: Localizando selects (XPath: '//select[@class='contaBancaria' and @style='width: 360px;' and @rev='10']')...</w:t>
      </w:r>
    </w:p>
    <w:p>
      <w:r>
        <w:t>⚠️ Nenhum select encontrado (tentativa 1/5). Reintentando...</w:t>
      </w:r>
    </w:p>
    <w:p>
      <w:r>
        <w:t>🔎 Tentativa 2: Localizando selects (XPath: '//select[@class='contaBancaria' and @style='width: 360px;' and @rev='10']')...</w:t>
      </w:r>
    </w:p>
    <w:p>
      <w:r>
        <w:t>⚠️ Nenhum select encontrado (tentativa 2/5). Reintentando...</w:t>
      </w:r>
    </w:p>
    <w:p>
      <w:r>
        <w:t>🔎 Tentativa 3: Localizando selects (XPath: '//select[@class='contaBancaria' and @style='width: 360px;' and @rev='10']')...</w:t>
      </w:r>
    </w:p>
    <w:p>
      <w:r>
        <w:t>⚠️ Nenhum select encontrado (tentativa 3/5). Reintentando...</w:t>
      </w:r>
    </w:p>
    <w:p>
      <w:r>
        <w:t>🔎 Tentativa 4: Localizando selects (XPath: '//select[@class='contaBancaria' and @style='width: 360px;' and @rev='10']')...</w:t>
      </w:r>
    </w:p>
    <w:p>
      <w:r>
        <w:t>⚠️ Nenhum select encontrado (tentativa 4/5). Reintentando...</w:t>
      </w:r>
    </w:p>
    <w:p>
      <w:r>
        <w:t>🔎 Tentativa 5: Localizando selects (XPath: '//select[@class='contaBancaria' and @style='width: 360px;' and @rev='10']')...</w:t>
      </w:r>
    </w:p>
    <w:p>
      <w:r>
        <w:t>❌ Erro após 3 tentativas: Nenhum select (XPath: '//select[@class='contaBancaria' and @style='width: 360px;' and @rev='10']') foi encontrado na página.</w:t>
      </w:r>
    </w:p>
    <w:p>
      <w:r>
        <w:t>Screenshot: erro_selecionando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1 falhou, tentando novamente...</w:t>
      </w:r>
    </w:p>
    <w:p>
      <w:r>
        <w:t>🔄 Selecionando Instrução Alternativa... (Tentativa 2)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⚠️ Tentativa 2 falhou, tentando novamente...</w:t>
      </w:r>
    </w:p>
    <w:p>
      <w:r>
        <w:t>🔄 Selecionando Instrução Alternativa... (Tentativa 3)</w:t>
      </w:r>
    </w:p>
    <w:p>
      <w:r>
        <w:t>🔎 Tentativa 1: Localizando selects (XPath: '//select[@class='instrucaoBoleto' and @style='width: 360px; padding-top: 10px;']')...</w:t>
      </w:r>
    </w:p>
    <w:p>
      <w:r>
        <w:t>⚠️ Nenhum select encontrado (tentativa 1/5). Reintentando...</w:t>
      </w:r>
    </w:p>
    <w:p>
      <w:r>
        <w:t>🔎 Tentativa 2: Localizando selects (XPath: '//select[@class='instrucaoBoleto' and @style='width: 360px; padding-top: 10px;']')...</w:t>
      </w:r>
    </w:p>
    <w:p>
      <w:r>
        <w:t>⚠️ Nenhum select encontrado (tentativa 2/5). Reintentando...</w:t>
      </w:r>
    </w:p>
    <w:p>
      <w:r>
        <w:t>🔎 Tentativa 3: Localizando selects (XPath: '//select[@class='instrucaoBoleto' and @style='width: 360px; padding-top: 10px;']')...</w:t>
      </w:r>
    </w:p>
    <w:p>
      <w:r>
        <w:t>⚠️ Nenhum select encontrado (tentativa 3/5). Reintentando...</w:t>
      </w:r>
    </w:p>
    <w:p>
      <w:r>
        <w:t>🔎 Tentativa 4: Localizando selects (XPath: '//select[@class='instrucaoBoleto' and @style='width: 360px; padding-top: 10px;']')...</w:t>
      </w:r>
    </w:p>
    <w:p>
      <w:r>
        <w:t>⚠️ Nenhum select encontrado (tentativa 4/5). Reintentando...</w:t>
      </w:r>
    </w:p>
    <w:p>
      <w:r>
        <w:t>🔎 Tentativa 5: Localizando selects (XPath: '//select[@class='instrucaoBoleto' and @style='width: 360px; padding-top: 10px;']')...</w:t>
      </w:r>
    </w:p>
    <w:p>
      <w:r>
        <w:t>❌ Erro após 3 tentativas: Nenhum select (XPath: '//select[@class='instrucaoBoleto' and @style='width: 360px; padding-top: 10px;']') foi encontrado na página.</w:t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2...</w:t>
      </w:r>
    </w:p>
    <w:p>
      <w:r>
        <w:t>⚠️ Tentativa 1 falhou, tentando novamente...</w:t>
      </w:r>
    </w:p>
    <w:p>
      <w:r>
        <w:t>🔄 Clicando em 'Ok'... (Tentativa 2)</w:t>
      </w:r>
    </w:p>
    <w:p>
      <w:r>
        <w:t>🎯 Tentando botão Ok #5 de 2...</w:t>
      </w:r>
    </w:p>
    <w:p>
      <w:r>
        <w:t>⚠️ Tentativa 2 falhou, tentando novamente...</w:t>
      </w:r>
    </w:p>
    <w:p>
      <w:r>
        <w:t>🔄 Clicando em 'Ok'... (Tentativa 3)</w:t>
      </w:r>
    </w:p>
    <w:p>
      <w:r>
        <w:t>🎯 Tentando botão Ok #5 de 2...</w:t>
      </w:r>
    </w:p>
    <w:p>
      <w:r>
        <w:t>❌ Erro após 3 tentativas: Message: no such element: Unable to locate element: {"method":"xpath","selector":"(//a[@class='btModel btGray btok' and normalize-space()='Ok'])[5]"}</w:t>
        <w:br/>
        <w:t xml:space="preserve">  (Session info: chrome=141.0.7390.108); For documentation on this error, please visit: https://www.selenium.dev/documentation/webdriver/troubleshooting/errors#nosuchelementexception</w:t>
        <w:br/>
        <w:t>Stacktrace:</w:t>
        <w:br/>
        <w:tab/>
        <w:t>GetHandleVerifier [0x0x91fe83+66515]</w:t>
        <w:br/>
        <w:tab/>
        <w:t>GetHandleVerifier [0x0x91fec4+66580]</w:t>
        <w:br/>
        <w:tab/>
        <w:t>(No symbol) [0x0x70dc48]</w:t>
        <w:br/>
        <w:tab/>
        <w:t>(No symbol) [0x0x758704]</w:t>
        <w:br/>
        <w:tab/>
        <w:t>(No symbol) [0x0x758aab]</w:t>
        <w:br/>
        <w:tab/>
        <w:t>(No symbol) [0x0x79f482]</w:t>
        <w:br/>
        <w:tab/>
        <w:t>(No symbol) [0x0x77b214]</w:t>
        <w:br/>
        <w:tab/>
        <w:t>(No symbol) [0x0x79cba7]</w:t>
        <w:br/>
        <w:tab/>
        <w:t>(No symbol) [0x0x77afc6]</w:t>
        <w:br/>
        <w:tab/>
        <w:t>(No symbol) [0x0x74c2ca]</w:t>
        <w:br/>
        <w:tab/>
        <w:t>(No symbol) [0x0x74d154]</w:t>
        <w:br/>
        <w:tab/>
        <w:t>GetHandleVerifier [0x0xb773b3+2521347]</w:t>
        <w:br/>
        <w:tab/>
        <w:t>GetHandleVerifier [0x0xb72333+2500739]</w:t>
        <w:br/>
        <w:tab/>
        <w:t>GetHandleVerifier [0x0x947cd4+229924]</w:t>
        <w:br/>
        <w:tab/>
        <w:t>GetHandleVerifier [0x0x938238+165768]</w:t>
        <w:br/>
        <w:tab/>
        <w:t>GetHandleVerifier [0x0x93eced+193085]</w:t>
        <w:br/>
        <w:tab/>
        <w:t>GetHandleVerifier [0x0x928198+100072]</w:t>
        <w:br/>
        <w:tab/>
        <w:t>GetHandleVerifier [0x0x928330+100480]</w:t>
        <w:br/>
        <w:tab/>
        <w:t>GetHandleVerifier [0x0x9125ea+11066]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 em _ok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Nenhum modal de confirmação ou relatório detectado. Prosseguindo execução</w:t>
      </w:r>
    </w:p>
    <w:p>
      <w:r>
        <w:t>✅ Confirmação de geração concluída ou relatório aberto com sucesso.</w:t>
      </w:r>
    </w:p>
    <w:p>
      <w:r>
        <w:t>⚡ Confirmando o envio de boletos por E-mail (sem espera)...</w:t>
      </w:r>
    </w:p>
    <w:p>
      <w:r>
        <w:t>⚡ Clique instantâneo em: (//a[@class='btModel btGray btyes' and normalize-space()='Sim'])[2]</w:t>
      </w:r>
    </w:p>
    <w:p>
      <w:r>
        <w:t>⚠️ Erro JS: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</w:t>
      </w:r>
    </w:p>
    <w:p>
      <w:r>
        <w:t>❌ ERRO FATAL: Message: javascript error: Elemento não encontrado</w:t>
        <w:br/>
        <w:t xml:space="preserve">  (Session info: chrome=141.0.7390.108)</w:t>
        <w:br/>
        <w:t>Stacktrace:</w:t>
        <w:br/>
        <w:tab/>
        <w:t>GetHandleVerifier [0x0x91fe83+66515]</w:t>
        <w:br/>
        <w:tab/>
        <w:t>GetHandleVerifier [0x0x91fec4+66580]</w:t>
        <w:br/>
        <w:tab/>
        <w:t>(No symbol) [0x0x70dc48]</w:t>
        <w:br/>
        <w:tab/>
        <w:t>(No symbol) [0x0x714617]</w:t>
        <w:br/>
        <w:tab/>
        <w:t>(No symbol) [0x0x716c6c]</w:t>
        <w:br/>
        <w:tab/>
        <w:t>(No symbol) [0x0x79dc3d]</w:t>
        <w:br/>
        <w:tab/>
        <w:t>(No symbol) [0x0x77b1cc]</w:t>
        <w:br/>
        <w:tab/>
        <w:t>(No symbol) [0x0x79cba7]</w:t>
        <w:br/>
        <w:tab/>
        <w:t>(No symbol) [0x0x77afc6]</w:t>
        <w:br/>
        <w:tab/>
        <w:t>(No symbol) [0x0x74c2ca]</w:t>
        <w:br/>
        <w:tab/>
        <w:t>(No symbol) [0x0x74d154]</w:t>
        <w:br/>
        <w:tab/>
        <w:t>GetHandleVerifier [0x0xb773b3+2521347]</w:t>
        <w:br/>
        <w:tab/>
        <w:t>GetHandleVerifier [0x0xb72333+2500739]</w:t>
        <w:br/>
        <w:tab/>
        <w:t>GetHandleVerifier [0x0x947cd4+229924]</w:t>
        <w:br/>
        <w:tab/>
        <w:t>GetHandleVerifier [0x0x938238+165768]</w:t>
        <w:br/>
        <w:tab/>
        <w:t>GetHandleVerifier [0x0x93eced+193085]</w:t>
        <w:br/>
        <w:tab/>
        <w:t>GetHandleVerifier [0x0x928198+100072]</w:t>
        <w:br/>
        <w:tab/>
        <w:t>GetHandleVerifier [0x0x928330+100480]</w:t>
        <w:br/>
        <w:tab/>
        <w:t>GetHandleVerifier [0x0x9125ea+11066]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 em _ok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