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15:57:58</w:t>
      </w:r>
    </w:p>
    <w:p>
      <w:r>
        <w:t>🚀 Iniciando teste de Cadastro de Locação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'Disponível'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Disponível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❌ Erro ao selecionar linha sequencial: 'LOVHandler' object has no attribute 'selecao_sequencial_index'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Screenshot: erro_adicionando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 equip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🔍 ✗ Clique Padrão: Message: element click intercepted: Element &lt;a cla</w:t>
      </w:r>
    </w:p>
    <w:p>
      <w:r>
        <w:t>🔍 Tentativa 1/10: JavaScript Simples</w:t>
      </w:r>
    </w:p>
    <w:p>
      <w:r>
        <w:t>✅ ✓ JavaScript Simples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❌ Erro ao selecionar linha sequencial: 'LOVHandler' object has no attribute 'selecao_sequencial_index'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🔄 Avançando para a aba: 'Resumo'...</w:t>
      </w:r>
    </w:p>
    <w:p>
      <w:r>
        <w:t>❌ Erro inesperado ao avançando para a aba: 'resumo': Message: element click intercepted: Element &lt;a class="btModel btGray" style="display: inline-block;"&gt;...&lt;/a&gt; is not clickable at point (951, 565). Other element would receive the click: &lt;td&gt;...&lt;/td&gt;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0x35e71d</w:t>
        <w:br/>
        <w:tab/>
        <w:t>0x3b0580</w:t>
        <w:br/>
        <w:tab/>
        <w:t>0x3ae8e3</w:t>
        <w:br/>
        <w:tab/>
        <w:t>0x3ac387</w:t>
        <w:br/>
        <w:tab/>
        <w:t>0x3ab5fd</w:t>
        <w:br/>
        <w:tab/>
        <w:t>0x39fd65</w:t>
        <w:br/>
        <w:tab/>
        <w:t>0x3cc90c</w:t>
        <w:br/>
        <w:tab/>
        <w:t>0x39f7c4</w:t>
        <w:br/>
        <w:tab/>
        <w:t>0x3ccac4</w:t>
        <w:br/>
        <w:tab/>
        <w:t>0x3eee17</w:t>
        <w:br/>
        <w:tab/>
        <w:t>0x3cc706</w:t>
        <w:br/>
        <w:tab/>
        <w:t>0x39da30</w:t>
        <w:br/>
        <w:tab/>
        <w:t>0x39ed54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0x55c408</w:t>
        <w:br/>
        <w:tab/>
        <w:t>0x55c5cc</w:t>
        <w:br/>
        <w:tab/>
        <w:t>0x54675a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erro_avançando para a aba_ _resumo_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 para a aba_ _resumo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⚠️ Tentativa 1 falhou para Finalizando cadastro, tentando novamente...</w:t>
      </w:r>
    </w:p>
    <w:p>
      <w:r>
        <w:t>🔄 Finalizando cadastro... (Tentativa 2)</w:t>
      </w:r>
    </w:p>
    <w:p>
      <w:r>
        <w:t>⚠️ Tentativa 2 falhou para Finalizando cadastro, tentando novamente...</w:t>
      </w:r>
    </w:p>
    <w:p>
      <w:r>
        <w:t>🔄 Finalizando cadastro... (Tentativa 3)</w:t>
      </w:r>
    </w:p>
    <w:p>
      <w:r>
        <w:t xml:space="preserve">❌ Erro ao finalizando cadastro após 3 tentativas: Message: </w:t>
        <w:br/>
      </w:r>
    </w:p>
    <w:p>
      <w:r>
        <w:t>Screenshot: erro_finalizando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 para a aba_ _resumo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Documento da Locação...</w:t>
      </w:r>
    </w:p>
    <w:p>
      <w:r>
        <w:t>⚠️ Tentativa 1 falhou para Recusando geração de Documento da Locação, tentando novamente...</w:t>
      </w:r>
    </w:p>
    <w:p>
      <w:r>
        <w:t>🔄 Recusando geração de Documento da Locação... (Tentativa 2)</w:t>
      </w:r>
    </w:p>
    <w:p>
      <w:r>
        <w:t>⚠️ Tentativa 2 falhou para Recusando geração de Documento da Locação, tentando novamente...</w:t>
      </w:r>
    </w:p>
    <w:p>
      <w:r>
        <w:t>🔄 Recusando geração de Documento da Locação... (Tentativa 3)</w:t>
      </w:r>
    </w:p>
    <w:p>
      <w:r>
        <w:t xml:space="preserve">❌ Erro ao recusando geração de documento da locação após 3 tentativas: Message: 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0x35e71d</w:t>
        <w:br/>
        <w:tab/>
        <w:t>0x3aa03d</w:t>
        <w:br/>
        <w:tab/>
        <w:t>0x3aa41b</w:t>
        <w:br/>
        <w:tab/>
        <w:t>0x3f17f2</w:t>
        <w:br/>
        <w:tab/>
        <w:t>0x3cc954</w:t>
        <w:br/>
        <w:tab/>
        <w:t>0x3eee17</w:t>
        <w:br/>
        <w:tab/>
        <w:t>0x3cc706</w:t>
        <w:br/>
        <w:tab/>
        <w:t>0x39da30</w:t>
        <w:br/>
        <w:tab/>
        <w:t>0x39ed54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0x55c408</w:t>
        <w:br/>
        <w:tab/>
        <w:t>0x55c5cc</w:t>
        <w:br/>
        <w:tab/>
        <w:t>0x54675a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erro_recusando geração de documento da 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vançando para a aba_ _resumo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Apoio Ortopédico...</w:t>
      </w:r>
    </w:p>
    <w:p>
      <w:r>
        <w:t>✅ Fechando modal Apoio Ortopédico realizada com sucesso.</w:t>
      </w:r>
    </w:p>
    <w:p>
      <w:r>
        <w:t>Screenshot: fechando modal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apoio ortopédi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