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Devolução de Equipamentos - Apoio Ortopédico – Cenário 1: Preenchimento completo e salvamento</w:t>
      </w:r>
    </w:p>
    <w:p>
      <w:r>
        <w:t>Data do teste: 14/11/2025 14:46:37</w:t>
      </w:r>
    </w:p>
    <w:p>
      <w:r>
        <w:t>[14:46:37] 🚀 Iniciando teste de Consulta de Devolução de Equipamentos</w:t>
      </w:r>
    </w:p>
    <w:p>
      <w:r>
        <w:t>[14:46:45] 🔄 Acessando sistema...</w:t>
      </w:r>
    </w:p>
    <w:p>
      <w:r>
        <w:t>[14:46:48] 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[14:46:49] 🔄 Realizando login...</w:t>
      </w:r>
    </w:p>
    <w:p>
      <w:r>
        <w:t>[14:46:56] 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[14:47:31] 🔄 Ajustando zoom e abrindo menu...</w:t>
      </w:r>
    </w:p>
    <w:p>
      <w:r>
        <w:t>[14:47:31] 🔍 Zoom ajustado para 90%.</w:t>
      </w:r>
    </w:p>
    <w:p>
      <w:r>
        <w:t>[14:47:34] 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[14:47:36] 🔄 Acessando Apoio Ortopédico...</w:t>
      </w:r>
    </w:p>
    <w:p>
      <w:r>
        <w:t>[14:47:38] ✅ Acessando Apoio Ortopédico realizada com sucesso.</w:t>
      </w:r>
    </w:p>
    <w:p>
      <w:r>
        <w:t>Screenshot: acessando_apoio_ortopédico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poio_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[14:47:39] 🔄 Clicando em Devolução de Equipamentos...</w:t>
      </w:r>
    </w:p>
    <w:p>
      <w:r>
        <w:t>[14:47:41] ✅ Clicando em Devolução de Equipamentos realizada com sucesso.</w:t>
      </w:r>
    </w:p>
    <w:p>
      <w:r>
        <w:t>Screenshot: clicando_em_devolução_de_equipamentos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devolução_de_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[14:47:48] 🔄 Preenchendo o Número da Locação...</w:t>
      </w:r>
    </w:p>
    <w:p>
      <w:r>
        <w:t>[14:47:52] ✅ Preenchendo o Número da Locação realizada com sucesso.</w:t>
      </w:r>
    </w:p>
    <w:p>
      <w:r>
        <w:t>Screenshot: preenchendo_o_número_da_locação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úmero_da_locaçã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[14:47:53] 🔄 Selecionando Pessoa...</w:t>
      </w:r>
    </w:p>
    <w:p>
      <w:r>
        <w:t>[14:47:53] ✅ Selecionando Pessoa realizada com sucesso.</w:t>
      </w:r>
    </w:p>
    <w:p>
      <w:r>
        <w:t>Screenshot: selecionando_pessoa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úmero_da_locaçã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[14:47:55] 🔄 Abrindo Lov de Pessoas...</w:t>
      </w:r>
    </w:p>
    <w:p>
      <w:r>
        <w:t>[14:47:56] ✅ Abrindo Lov de Pessoas realizada com sucesso.</w:t>
      </w:r>
    </w:p>
    <w:p>
      <w:r>
        <w:t>Screenshot: abrindo_lov_de_pessoas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lov_de_pesso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[14:47:57] 🔄 Preenchendo o Nome do Titular...</w:t>
      </w:r>
    </w:p>
    <w:p>
      <w:r>
        <w:t>[14:48:00] ✅ Preenchendo o Nome do Titular realizada com sucesso.</w:t>
      </w:r>
    </w:p>
    <w:p>
      <w:r>
        <w:t>Screenshot: preenchendo_o_nome_do_titular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ome_do_titul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[14:48:02] 🔄 Pesquisando Titular...</w:t>
      </w:r>
    </w:p>
    <w:p>
      <w:r>
        <w:t>[14:48:12] ✅ Pesquisando Titular realizada com sucesso.</w:t>
      </w:r>
    </w:p>
    <w:p>
      <w:r>
        <w:t>Screenshot: pesquisando_titular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[14:48:14] 🔄 Selecionando Titular...</w:t>
      </w:r>
    </w:p>
    <w:p>
      <w:r>
        <w:t>[14:48:24] 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[14:48:26] 🔄 Preenchendo Número do Patrimônio...</w:t>
      </w:r>
    </w:p>
    <w:p>
      <w:r>
        <w:t>[14:48:27] ✅ Preenchendo Número do Patrimônio realizada com sucesso.</w:t>
      </w:r>
    </w:p>
    <w:p>
      <w:r>
        <w:t>Screenshot: preenchendo_número_do_patrimônio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patrimôn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[14:48:29] 🔄 Realizando consulta...</w:t>
      </w:r>
    </w:p>
    <w:p>
      <w:r>
        <w:t>[14:48:29] ✅ Realizando consulta realizada com sucesso.</w:t>
      </w:r>
    </w:p>
    <w:p>
      <w:r>
        <w:t>Screenshot: realizando_consulta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consul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[14:48:40] 🔄 Validando resultados da consulta...</w:t>
      </w:r>
    </w:p>
    <w:p>
      <w:r>
        <w:t>[14:48:40] 🔍 Iniciando validação de registros...</w:t>
      </w:r>
    </w:p>
    <w:p>
      <w:r>
        <w:t>[14:48:46] ℹ️ Sistema informou: Nenhum registro encontrado.</w:t>
      </w:r>
    </w:p>
    <w:p>
      <w:r>
        <w:t>[14:48:46] ✅ Validando resultados da consulta realizada com sucesso.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consul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[14:48:47] ℹ️ Nenhum registro encontrado - Finalizando consulta</w:t>
      </w:r>
    </w:p>
    <w:p>
      <w:r>
        <w:t>[14:48:47] 🔄 Fechando tela (sem registros)...</w:t>
      </w:r>
    </w:p>
    <w:p>
      <w:r>
        <w:t>[14:48:48] ✅ Fechando tela (sem registros) realizada com sucesso.</w:t>
      </w:r>
    </w:p>
    <w:p>
      <w:r>
        <w:t>Screenshot: fechando_tela_(sem_registros)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tela_(sem_registros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[14:48:50] ✅ Teste concluído.</w:t>
      </w:r>
    </w:p>
    <w:p>
      <w:r>
        <w:t>[14:48:50] 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