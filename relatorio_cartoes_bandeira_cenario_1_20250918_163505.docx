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Cartões - Bandeira – Cenário 1: Preenchimento completo e salvamento.</w:t>
      </w:r>
    </w:p>
    <w:p>
      <w:r>
        <w:t>📅 Data do teste: 18/09/2025 16:34:16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screenshots\acessando_o_sistema_163424.png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342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screenshots\realizando_login_163426.png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342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screenshots\ajustando_zoom_163431.png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343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Cartão Bandeira...</w:t>
      </w:r>
    </w:p>
    <w:p>
      <w:r>
        <w:t>✅ Abrindo menu Cartão Bandeira realizado com sucesso.</w:t>
      </w:r>
    </w:p>
    <w:p>
      <w:r>
        <w:t>🖼️ Screenshot: screenshots\abrindo_menu_cartão_bandeira_163433.png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artão_bandeira_16343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screenshots\acessando_formulário_163433.png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343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 completos...</w:t>
      </w:r>
    </w:p>
    <w:p>
      <w:r>
        <w:t>🔄 Preenchendo nome...</w:t>
      </w:r>
    </w:p>
    <w:p>
      <w:r>
        <w:t>❌ Erro ao tentar preenchendo nome: Message: no such element: Unable to locate element: {"method":"css selector","selector":"#fmod_10010 &gt; div.wdTelas &gt; div.telaCadastro.clearfix &gt; div.catWrapper &gt; div &gt; div.cat_10010.categoriaHolder &gt; div:nth-child(1) &gt; div &gt; div:nth-child(2) &gt; input"}</w:t>
        <w:br/>
        <w:t xml:space="preserve">  (Session info: chrome=140.0.7339.128); For documentation on this error, please visit: https://www.selenium.dev/documentation/webdriver/troubleshooting/errors#nosuchelementexception</w:t>
        <w:br/>
        <w:t>Stacktrace:</w:t>
        <w:br/>
        <w:tab/>
        <w:t>GetHandleVerifier [0x0xfc0c13+66051]</w:t>
        <w:br/>
        <w:tab/>
        <w:t>GetHandleVerifier [0x0xfc0c54+66116]</w:t>
        <w:br/>
        <w:tab/>
        <w:t>(No symbol) [0x0xd9db33]</w:t>
        <w:br/>
        <w:tab/>
        <w:t>(No symbol) [0x0xde78a8]</w:t>
        <w:br/>
        <w:tab/>
        <w:t>(No symbol) [0x0xde7c4b]</w:t>
        <w:br/>
        <w:tab/>
        <w:t>(No symbol) [0x0xe2e0a2]</w:t>
        <w:br/>
        <w:tab/>
        <w:t>(No symbol) [0x0xe09fd4]</w:t>
        <w:br/>
        <w:tab/>
        <w:t>(No symbol) [0x0xe2b7f1]</w:t>
        <w:br/>
        <w:tab/>
        <w:t>(No symbol) [0x0xe09d86]</w:t>
        <w:br/>
        <w:tab/>
        <w:t>(No symbol) [0x0xddb53e]</w:t>
        <w:br/>
        <w:tab/>
        <w:t>(No symbol) [0x0xddc414]</w:t>
        <w:br/>
        <w:tab/>
        <w:t>GetHandleVerifier [0x0x1208a13+2457603]</w:t>
        <w:br/>
        <w:tab/>
        <w:t>GetHandleVerifier [0x0x12039d2+2437058]</w:t>
        <w:br/>
        <w:tab/>
        <w:t>GetHandleVerifier [0x0xfe97f2+232930]</w:t>
        <w:br/>
        <w:tab/>
        <w:t>GetHandleVerifier [0x0xfd9a18+167944]</w:t>
        <w:br/>
        <w:tab/>
        <w:t>GetHandleVerifier [0x0xfe092d+196381]</w:t>
        <w:br/>
        <w:tab/>
        <w:t>GetHandleVerifier [0x0xfc8ee8+99544]</w:t>
        <w:br/>
        <w:tab/>
        <w:t>GetHandleVerifier [0x0xfc9082+99954]</w:t>
        <w:br/>
        <w:tab/>
        <w:t>GetHandleVerifier [0x0xfb322a+10266]</w:t>
        <w:br/>
        <w:tab/>
        <w:t>BaseThreadInitThunk [0x0x7726fcc9+25]</w:t>
        <w:br/>
        <w:tab/>
        <w:t>RtlGetAppContainerNamedObjectPath [0x0x778b82ae+286]</w:t>
        <w:br/>
        <w:tab/>
        <w:t>RtlGetAppContainerNamedObjectPath [0x0x778b827e+238]</w:t>
        <w:br/>
      </w:r>
    </w:p>
    <w:p>
      <w:r>
        <w:t>🖼️ Screenshot: screenshots\erro_preenchendo_nome_163434.png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nome_16343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tarifa...</w:t>
      </w:r>
    </w:p>
    <w:p>
      <w:r>
        <w:t>✅ Preenchendo tarifa realizado com sucesso.</w:t>
      </w:r>
    </w:p>
    <w:p>
      <w:r>
        <w:t>🖼️ Screenshot: screenshots\preenchendo_tarifa_163438.png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rifa_16343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dias...</w:t>
      </w:r>
    </w:p>
    <w:p>
      <w:r>
        <w:t>✅ Preenchendo dias realizado com sucesso.</w:t>
      </w:r>
    </w:p>
    <w:p>
      <w:r>
        <w:t>🖼️ Screenshot: screenshots\preenchendo_dias_163438.png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ias_16343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cartão...</w:t>
      </w:r>
    </w:p>
    <w:p>
      <w:r>
        <w:t>✅ Selecionando tipo cartão realizado com sucesso.</w:t>
      </w:r>
    </w:p>
    <w:p>
      <w:r>
        <w:t>🖼️ Screenshot: screenshots\selecionando_tipo_cartão_163439.png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artão_16343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cobrança...</w:t>
      </w:r>
    </w:p>
    <w:p>
      <w:r>
        <w:t>✅ Selecionando tipo cobrança realizado com sucesso.</w:t>
      </w:r>
    </w:p>
    <w:p>
      <w:r>
        <w:t>🖼️ Screenshot: screenshots\selecionando_tipo_cobrança_163439.png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brança_16343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1...</w:t>
      </w:r>
    </w:p>
    <w:p>
      <w:r>
        <w:t>✅ Selecionando conta crédito 1 realizado com sucesso.</w:t>
      </w:r>
    </w:p>
    <w:p>
      <w:r>
        <w:t>🖼️ Screenshot: screenshots\selecionando_conta_crédito_1_163444.png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1_16344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2...</w:t>
      </w:r>
    </w:p>
    <w:p>
      <w:r>
        <w:t>✅ Selecionando conta crédito 2 realizado com sucesso.</w:t>
      </w:r>
    </w:p>
    <w:p>
      <w:r>
        <w:t>🖼️ Screenshot: screenshots\selecionando_conta_crédito_2_163449.png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2_16344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realizado com sucesso.</w:t>
      </w:r>
    </w:p>
    <w:p>
      <w:r>
        <w:t>🖼️ Screenshot: screenshots\selecionando_centro_de_custo_163454.png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16345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padrão...</w:t>
      </w:r>
    </w:p>
    <w:p>
      <w:r>
        <w:t>✅ Selecionando histórico padrão realizado com sucesso.</w:t>
      </w:r>
    </w:p>
    <w:p>
      <w:r>
        <w:t>🖼️ Screenshot: screenshots\selecionando_histórico_padrão_163459.png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16345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Parametrização...</w:t>
      </w:r>
    </w:p>
    <w:p>
      <w:r>
        <w:t>✅ Acessando aba Parametrização realizado com sucesso.</w:t>
      </w:r>
    </w:p>
    <w:p>
      <w:r>
        <w:t>🖼️ Screenshot: screenshots\acessando_aba_parametrização_163500.png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parametrização_1635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De...</w:t>
      </w:r>
    </w:p>
    <w:p>
      <w:r>
        <w:t>✅ Preenchendo campo De realizado com sucesso.</w:t>
      </w:r>
    </w:p>
    <w:p>
      <w:r>
        <w:t>🖼️ Screenshot: screenshots\preenchendo_campo_de_163501.png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_16350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Até...</w:t>
      </w:r>
    </w:p>
    <w:p>
      <w:r>
        <w:t>✅ Preenchendo campo Até realizado com sucesso.</w:t>
      </w:r>
    </w:p>
    <w:p>
      <w:r>
        <w:t>🖼️ Screenshot: screenshots\preenchendo_campo_até_163501.png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até_16350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Tarifa em %...</w:t>
      </w:r>
    </w:p>
    <w:p>
      <w:r>
        <w:t>✅ Preenchendo Tarifa em % realizado com sucesso.</w:t>
      </w:r>
    </w:p>
    <w:p>
      <w:r>
        <w:t>🖼️ Screenshot: screenshots\preenchendo_tarifa_em_%_163501.png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rifa_em_%_16350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Adicionar...</w:t>
      </w:r>
    </w:p>
    <w:p>
      <w:r>
        <w:t>✅ Clicando em Adicionar realizado com sucesso.</w:t>
      </w:r>
    </w:p>
    <w:p>
      <w:r>
        <w:t>🖼️ Screenshot: screenshots\clicando_em_adicionar_163502.png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16350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screenshots\preenchimento_completo_163502.png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16350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completos realizado com sucesso.</w:t>
      </w:r>
    </w:p>
    <w:p>
      <w:r>
        <w:t>🖼️ Screenshot: screenshots\preenchendo_campos_completos_163502.png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16350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dados...</w:t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screenshots\clicando_em_salvar_163502.png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350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Salvando dados realizado com sucesso.</w:t>
      </w:r>
    </w:p>
    <w:p>
      <w:r>
        <w:t>🖼️ Screenshot: screenshots\salvando_dados_163503.png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dados_16350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"Nome *" é obrigatório.</w:t>
      </w:r>
    </w:p>
    <w:p>
      <w:r>
        <w:t>🖼️ Screenshot: screenshots\mensagem_alerta_163504.png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alerta_16350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 exibida.</w:t>
      </w:r>
    </w:p>
    <w:p>
      <w:r>
        <w:t>🔄 Fechando formulário...</w:t>
      </w:r>
    </w:p>
    <w:p>
      <w:r>
        <w:t>🔄 Fechando modal...</w:t>
      </w:r>
    </w:p>
    <w:p>
      <w:r>
        <w:t>✅ Fechando modal realizado com sucesso.</w:t>
      </w:r>
    </w:p>
    <w:p>
      <w:r>
        <w:t>🖼️ Screenshot: screenshots\fechando_modal_163504.png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163504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Fechando formulário realizado com sucesso.</w:t>
      </w:r>
    </w:p>
    <w:p>
      <w:r>
        <w:t>🖼️ Screenshot: screenshots\fechando_formulário_163504.png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3504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