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Devolução de Equipamentos - Apoio Ortopédico – Cenário 2: Teste de disparo das mensagens de alerta e erro.</w:t>
      </w:r>
    </w:p>
    <w:p>
      <w:r>
        <w:t>Data do teste: 14/11/2025 14:49:51</w:t>
      </w:r>
    </w:p>
    <w:p>
      <w:r>
        <w:t>[14:49:51] [INFO] 🚀 Iniciando teste de Consulta de Devolução de Equipamentos</w:t>
      </w:r>
    </w:p>
    <w:p>
      <w:r>
        <w:t>[14:49:55] [INFO] 🔄 Acessando sistema...</w:t>
      </w:r>
    </w:p>
    <w:p>
      <w:r>
        <w:t>[14:49:56] [INFO] 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[14:49:57] [INFO] 🔄 Realizando login...</w:t>
      </w:r>
    </w:p>
    <w:p>
      <w:r>
        <w:t>[14:50:02] [INFO] 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[14:50:05] [INFO] 🔄 Ajustando zoom e abrindo menu...</w:t>
      </w:r>
    </w:p>
    <w:p>
      <w:r>
        <w:t>[14:50:06] [INFO] 🔍 Zoom ajustado para 90%.</w:t>
      </w:r>
    </w:p>
    <w:p>
      <w:r>
        <w:t>[14:50:06] [INFO] 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[14:50:07] [INFO] 🔄 Acessando Apoio Ortopédico...</w:t>
      </w:r>
    </w:p>
    <w:p>
      <w:r>
        <w:t>[14:50:09] [INFO] ✅ Acessando Apoio Ortopédico realizada com sucesso.</w:t>
      </w:r>
    </w:p>
    <w:p>
      <w:r>
        <w:t>Screenshot: acessando_apoio_ortopédico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poio_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[14:50:10] [INFO] 🔄 Clicando em Devolução de Equipamentos...</w:t>
      </w:r>
    </w:p>
    <w:p>
      <w:r>
        <w:t>[14:50:10] [INFO] ✅ Clicando em Devolução de Equipamentos realizada com sucesso.</w:t>
      </w:r>
    </w:p>
    <w:p>
      <w:r>
        <w:t>Screenshot: clicando_em_devolução_de_equipamentos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devolução_de_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[14:50:16] [INFO] 🔄 Preenchendo o Número da Locação...</w:t>
      </w:r>
    </w:p>
    <w:p>
      <w:r>
        <w:t>[14:50:17] [INFO] ✅ Preenchendo o Número da Locação realizada com sucesso.</w:t>
      </w:r>
    </w:p>
    <w:p>
      <w:r>
        <w:t>Screenshot: preenchendo_o_número_da_locação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úmero_da_loc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[14:50:19] [INFO] 🔄 Selecionando Pessoa...</w:t>
      </w:r>
    </w:p>
    <w:p>
      <w:r>
        <w:t>[14:50:19] [INFO] ✅ Selecionando Pessoa realizada com sucesso.</w:t>
      </w:r>
    </w:p>
    <w:p>
      <w:r>
        <w:t>Screenshot: selecionando_pessoa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úmero_da_loc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[14:50:20] [INFO] 🔄 Abrindo Lov de Pessoas...</w:t>
      </w:r>
    </w:p>
    <w:p>
      <w:r>
        <w:t>[14:50:20] [INFO] ✅ Abrindo Lov de Pessoas realizada com sucesso.</w:t>
      </w:r>
    </w:p>
    <w:p>
      <w:r>
        <w:t>Screenshot: abrindo_lov_de_pessoas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lov_de_pesso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[14:50:21] [INFO] 🔄 Preenchendo o Nome do Titular...</w:t>
      </w:r>
    </w:p>
    <w:p>
      <w:r>
        <w:t>[14:50:22] [INFO] ✅ Preenchendo o Nome do Titular realizada com sucesso.</w:t>
      </w:r>
    </w:p>
    <w:p>
      <w:r>
        <w:t>Screenshot: preenchendo_o_nome_do_titular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ome_do_tit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[14:50:23] [INFO] 🔄 Pesquisando Titular...</w:t>
      </w:r>
    </w:p>
    <w:p>
      <w:r>
        <w:t>[14:50:34] [INFO] ✅ Pesquisando Titular realizada com sucesso.</w:t>
      </w:r>
    </w:p>
    <w:p>
      <w:r>
        <w:t>Screenshot: pesquisando_titular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[14:50:35] [INFO] 🔄 Selecionando Titular...</w:t>
      </w:r>
    </w:p>
    <w:p>
      <w:r>
        <w:t>[14:50:38] [INFO] ❌ Erro ao clicar robusto: Message: invalid session id: session deleted as the browser has closed the connection</w:t>
        <w:br/>
        <w:t>from disconnected: not connected to DevTools</w:t>
        <w:br/>
        <w:t xml:space="preserve">  (Session info: chrome=142.0.7444.60);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0x7dd910</w:t>
        <w:br/>
        <w:tab/>
        <w:t>0x7fc714</w:t>
        <w:br/>
        <w:tab/>
        <w:t>0x863475</w:t>
        <w:br/>
        <w:tab/>
        <w:t>0x87e749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>[14:50:38] [INFO] ✅ Selecionando Titular realizada com sucesso.</w:t>
      </w:r>
    </w:p>
    <w:p>
      <w:r>
        <w:t>[14:50:39] [INFO] ⚠️ Erro ao tirar screenshot selecionando_titular: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[14:50:39] [INFO] 🔄 Preenchendo Número do Patrimônio...</w:t>
      </w:r>
    </w:p>
    <w:p>
      <w:r>
        <w:t>[14:50:39] [INFO] ⚠️ Tentativa 1 falhou: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[14:50:40] [INFO] ⚠️ Tentativa 2 falhou: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[14:50:41] [INFO] ⚠️ Tentativa 3 falhou: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[14:50:41] [INFO] ✅ Preenchendo Número do Patrimônio realizada com sucesso.</w:t>
      </w:r>
    </w:p>
    <w:p>
      <w:r>
        <w:t>[14:50:42] [INFO] ⚠️ Erro ao tirar screenshot preenchendo_número_do_patrimônio: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[14:50:42] [INFO] 🔄 Realizando consulta...</w:t>
      </w:r>
    </w:p>
    <w:p>
      <w:r>
        <w:t>[14:50:42] [INFO] ⚠️ Erro ao tirar screenshot erro_realizando_consulta: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[14:50:42] [ERROR] ❌ Realizando consulta falhou: InvalidSessionIdException: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[14:50:42] [WARN] ⚠️ Continuando execução apesar do erro em: Realizando consulta</w:t>
      </w:r>
    </w:p>
    <w:p>
      <w:r>
        <w:t>[14:50:52] [INFO] 🔄 Validando resultados da consulta...</w:t>
      </w:r>
    </w:p>
    <w:p>
      <w:r>
        <w:t>[14:50:52] [INFO] 🔍 Iniciando validação de registros...</w:t>
      </w:r>
    </w:p>
    <w:p>
      <w:r>
        <w:t>[14:50:57] [WARN] ⚠️ Erro ao buscar tabela com #DataTables_Table_0: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[14:50:57] [WARN] ⚠️ Erro ao buscar tabela com #DataTables_Table_0 tbody: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[14:50:57] [WARN] ⚠️ Erro ao buscar tabela com #DataTables_Table_1: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[14:50:58] [WARN] ⚠️ Erro ao buscar tabela com #DataTables_Table_2: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[14:50:58] [WARN] ⚠️ Erro ao buscar tabela com table[id*="DataTables"]: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[14:50:58] [WARN] ⚠️ Erro ao buscar tabela com .wdGrid table: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[14:50:58] [WARN] ⚠️ Erro ao buscar tabela com table tbody: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[14:50:58] [WARN] ⚠️ Erro ao buscar tabela com .resultados table: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[14:50:58] [WARN] ⚠️ Erro ao buscar tabela com [class*="grid"][class*="result"]: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[14:50:58] [WARN] ⚠️ Erro ao buscar tabela com table[class*="dataTable"]: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[14:50:58] [ERROR] ❌ Erro geral na validação: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[14:50:58] [INFO] ✅ Validando resultados da consulta realizada com sucesso.</w:t>
      </w:r>
    </w:p>
    <w:p>
      <w:r>
        <w:t>[14:50:59] [INFO] ⚠️ Erro ao tirar screenshot validando_resultados_da_consulta: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[14:50:59] [INFO] ✅ Processando 1 registro(s) encontrado(s)</w:t>
      </w:r>
    </w:p>
    <w:p>
      <w:r>
        <w:t>[14:50:59] [INFO] 🔄 Visualizando Detalhes da Locação...</w:t>
      </w:r>
    </w:p>
    <w:p>
      <w:r>
        <w:t>[14:50:59] [INFO] 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[14:50:59] [INFO] ✅ Visualizando Detalhes da Locação realizada com sucesso.</w:t>
      </w:r>
    </w:p>
    <w:p>
      <w:r>
        <w:t>[14:51:00] [INFO] ⚠️ Erro ao tirar screenshot visualizando_detalhes_da_locação: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[14:51:00] [INFO] 🔄 Preenchendo Observações...</w:t>
      </w:r>
    </w:p>
    <w:p>
      <w:r>
        <w:t>[14:51:00] [INFO] ⚠️ Tentativa 1 falhou: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[14:51:01] [INFO] ⚠️ Tentativa 2 falhou: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[14:51:02] [INFO] ⚠️ Tentativa 3 falhou: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[14:51:02] [INFO] ✅ Preenchendo Observações realizada com sucesso.</w:t>
      </w:r>
    </w:p>
    <w:p>
      <w:r>
        <w:t>[14:51:04] [INFO] ⚠️ Erro ao tirar screenshot preenchendo_observações: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[14:51:04] [INFO] 🔄 Preenchendo Data Devolução inválida...</w:t>
      </w:r>
    </w:p>
    <w:p>
      <w:r>
        <w:t>[14:51:04] [INFO] 📊 Encontrados 0 campos datepicker</w:t>
      </w:r>
    </w:p>
    <w:p>
      <w:r>
        <w:t>[14:51:04] [WARN] ⚠️ Nenhum campo datepicker encontrado, tentativa 1/5</w:t>
      </w:r>
    </w:p>
    <w:p>
      <w:r>
        <w:t>[14:51:06] [INFO] 📊 Encontrados 0 campos datepicker</w:t>
      </w:r>
    </w:p>
    <w:p>
      <w:r>
        <w:t>[14:51:06] [WARN] ⚠️ Nenhum campo datepicker encontrado, tentativa 2/5</w:t>
      </w:r>
    </w:p>
    <w:p>
      <w:r>
        <w:t>[14:51:08] [INFO] 📊 Encontrados 0 campos datepicker</w:t>
      </w:r>
    </w:p>
    <w:p>
      <w:r>
        <w:t>[14:51:08] [WARN] ⚠️ Nenhum campo datepicker encontrado, tentativa 3/5</w:t>
      </w:r>
    </w:p>
    <w:p>
      <w:r>
        <w:t>[14:51:10] [INFO] 📊 Encontrados 0 campos datepicker</w:t>
      </w:r>
    </w:p>
    <w:p>
      <w:r>
        <w:t>[14:51:10] [WARN] ⚠️ Nenhum campo datepicker encontrado, tentativa 4/5</w:t>
      </w:r>
    </w:p>
    <w:p>
      <w:r>
        <w:t>[14:51:12] [INFO] 📊 Encontrados 0 campos datepicker</w:t>
      </w:r>
    </w:p>
    <w:p>
      <w:r>
        <w:t>[14:51:12] [INFO] ⚠️ Erro ao tirar screenshot erro_preenchendo_data_devolução_inválida: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[14:51:12] [ERROR] ❌ Preenchendo Data Devolução inválida falhou: Exception: Nenhum campo datepicker encontrado na página</w:t>
      </w:r>
    </w:p>
    <w:p>
      <w:r>
        <w:t>[14:51:12] [WARN] ⚠️ Continuando execução apesar do erro em: Preenchendo Data Devolução inválida</w:t>
      </w:r>
    </w:p>
    <w:p>
      <w:r>
        <w:t>[14:51:12] [INFO] 🔄 Tentando salvar Detalhes da Locação...</w:t>
      </w:r>
    </w:p>
    <w:p>
      <w:r>
        <w:t>[14:51:12] [INFO] 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[14:51:12] [INFO] ✅ Tentando salvar Detalhes da Locação realizada com sucesso.</w:t>
      </w:r>
    </w:p>
    <w:p>
      <w:r>
        <w:t>[14:51:13] [INFO] ⚠️ Erro ao tirar screenshot tentando_salvar_detalhes_da_locação: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[14:51:13] [INFO] 🔍 Verificando mensagens de alerta...</w:t>
      </w:r>
    </w:p>
    <w:p>
      <w:r>
        <w:t>[14:51:13] [INFO] ℹ️ Nenhuma mensagem de alerta encontrada.</w:t>
      </w:r>
    </w:p>
    <w:p>
      <w:r>
        <w:t>[14:51:13] [INFO] 🔄 Limpando campo Data Devolução...</w:t>
      </w:r>
    </w:p>
    <w:p>
      <w:r>
        <w:t>[14:51:13] [INFO] ⚠️ Erro ao tirar screenshot erro_limpando_campo_data_devolução: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 xml:space="preserve">[14:51:13] [ERROR] ❌ Limpando campo Data Devolução falhou: ValueError: Data inválida: </w:t>
      </w:r>
    </w:p>
    <w:p>
      <w:r>
        <w:t>[14:51:13] [WARN] ⚠️ Continuando execução apesar do erro em: Limpando campo Data Devolução</w:t>
      </w:r>
    </w:p>
    <w:p>
      <w:r>
        <w:t>[14:51:13] [INFO] 🔄 Tentando salvar Detalhes da Locação...</w:t>
      </w:r>
    </w:p>
    <w:p>
      <w:r>
        <w:t>[14:51:13] [INFO] 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[14:51:13] [INFO] ✅ Tentando salvar Detalhes da Locação realizada com sucesso.</w:t>
      </w:r>
    </w:p>
    <w:p>
      <w:r>
        <w:t>[14:51:14] [INFO] ⚠️ Erro ao tirar screenshot tentando_salvar_detalhes_da_locação: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[14:51:14] [INFO] 🔍 Verificando mensagens de alerta...</w:t>
      </w:r>
    </w:p>
    <w:p>
      <w:r>
        <w:t>[14:51:14] [INFO] ℹ️ Nenhuma mensagem de alerta encontrada.</w:t>
      </w:r>
    </w:p>
    <w:p>
      <w:r>
        <w:t>[14:51:14] [INFO] 🔄 Preenchendo Data Devolução válida...</w:t>
      </w:r>
    </w:p>
    <w:p>
      <w:r>
        <w:t>[14:51:14] [INFO] 📊 Encontrados 0 campos datepicker</w:t>
      </w:r>
    </w:p>
    <w:p>
      <w:r>
        <w:t>[14:51:14] [WARN] ⚠️ Nenhum campo datepicker encontrado, tentativa 1/5</w:t>
      </w:r>
    </w:p>
    <w:p>
      <w:r>
        <w:t>[14:51:16] [INFO] 📊 Encontrados 0 campos datepicker</w:t>
      </w:r>
    </w:p>
    <w:p>
      <w:r>
        <w:t>[14:51:16] [WARN] ⚠️ Nenhum campo datepicker encontrado, tentativa 2/5</w:t>
      </w:r>
    </w:p>
    <w:p>
      <w:r>
        <w:t>[14:51:18] [INFO] 📊 Encontrados 0 campos datepicker</w:t>
      </w:r>
    </w:p>
    <w:p>
      <w:r>
        <w:t>[14:51:18] [WARN] ⚠️ Nenhum campo datepicker encontrado, tentativa 3/5</w:t>
      </w:r>
    </w:p>
    <w:p>
      <w:r>
        <w:t>[14:51:20] [INFO] 📊 Encontrados 0 campos datepicker</w:t>
      </w:r>
    </w:p>
    <w:p>
      <w:r>
        <w:t>[14:51:20] [WARN] ⚠️ Nenhum campo datepicker encontrado, tentativa 4/5</w:t>
      </w:r>
    </w:p>
    <w:p>
      <w:r>
        <w:t>[14:51:22] [INFO] 📊 Encontrados 0 campos datepicker</w:t>
      </w:r>
    </w:p>
    <w:p>
      <w:r>
        <w:t>[14:51:22] [INFO] ⚠️ Erro ao tirar screenshot erro_preenchendo_data_devolução_válida: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[14:51:22] [ERROR] ❌ Preenchendo Data Devolução válida falhou: Exception: Nenhum campo datepicker encontrado na página</w:t>
      </w:r>
    </w:p>
    <w:p>
      <w:r>
        <w:t>[14:51:22] [WARN] ⚠️ Continuando execução apesar do erro em: Preenchendo Data Devolução válida</w:t>
      </w:r>
    </w:p>
    <w:p>
      <w:r>
        <w:t>[14:51:22] [INFO] 🔄 Registrando Devolução para os Itens marcados...</w:t>
      </w:r>
    </w:p>
    <w:p>
      <w:r>
        <w:t>[14:51:22] [INFO] 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[14:51:22] [INFO] ✅ Registrando Devolução para os Itens marcados realizada com sucesso.</w:t>
      </w:r>
    </w:p>
    <w:p>
      <w:r>
        <w:t>[14:51:23] [INFO] ⚠️ Erro ao tirar screenshot registrando_devolução_para_os_itens_marcados: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[14:51:23] [INFO] 🔄 Fechando modal Apoio Ortopédico...</w:t>
      </w:r>
    </w:p>
    <w:p>
      <w:r>
        <w:t>[14:51:23] [INFO] 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[14:51:23] [INFO] ✅ Fechando modal Apoio Ortopédico realizada com sucesso.</w:t>
      </w:r>
    </w:p>
    <w:p>
      <w:r>
        <w:t>[14:51:24] [INFO] ⚠️ Erro ao tirar screenshot fechando_modal_apoio_ortopédico: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[14:51:24] [INFO] 🔍 Verificando mensagens de alerta...</w:t>
      </w:r>
    </w:p>
    <w:p>
      <w:r>
        <w:t>[14:51:24] [INFO] ℹ️ Nenhuma mensagem de alerta encontrada.</w:t>
      </w:r>
    </w:p>
    <w:p>
      <w:r>
        <w:t>[14:51:24] [INFO] ✅ Teste concluído.</w:t>
      </w:r>
    </w:p>
    <w:p>
      <w:r>
        <w:t>[14:51:24] [INFO] 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