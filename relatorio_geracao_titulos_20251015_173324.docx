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15/10/2025 17:30:03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⚠️ Erro JS: Message: tab crashed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GetHandleVerifier [0x0x105c374+65524]</w:t>
      </w:r>
    </w:p>
    <w:p>
      <w:r>
        <w:t>❌ Erro ao validar resultado: Message: tab crashed</w:t>
        <w:br/>
        <w:t xml:space="preserve">  (Session info: chrome=140.0.7339.208)</w:t>
        <w:br/>
        <w:t>Stacktrace:</w:t>
        <w:br/>
        <w:tab/>
        <w:t>GetHandleVerifier [0x0x105c333+65459]</w:t>
        <w:br/>
        <w:tab/>
        <w:t>GetHandleVerifier [0x0x105c374+65524]</w:t>
        <w:br/>
        <w:tab/>
        <w:t>(No symbol) [0x0xe7d7c0]</w:t>
        <w:br/>
        <w:tab/>
        <w:t>(No symbol) [0x0xe6de79]</w:t>
        <w:br/>
        <w:tab/>
        <w:t>(No symbol) [0x0xe6bdc0]</w:t>
        <w:br/>
        <w:tab/>
        <w:t>(No symbol) [0x0xe6c8a7]</w:t>
        <w:br/>
        <w:tab/>
        <w:t>(No symbol) [0x0xe794fe]</w:t>
        <w:br/>
        <w:tab/>
        <w:t>(No symbol) [0x0xe8aec5]</w:t>
        <w:br/>
        <w:tab/>
        <w:t>(No symbol) [0x0xe90a56]</w:t>
        <w:br/>
        <w:tab/>
        <w:t>(No symbol) [0x0xe6cf26]</w:t>
        <w:br/>
        <w:tab/>
        <w:t>(No symbol) [0x0xe8a645]</w:t>
        <w:br/>
        <w:tab/>
        <w:t>(No symbol) [0x0xf0b515]</w:t>
        <w:br/>
        <w:tab/>
        <w:t>(No symbol) [0x0xee9bf6]</w:t>
        <w:br/>
        <w:tab/>
        <w:t>(No symbol) [0x0xebb38e]</w:t>
        <w:br/>
        <w:tab/>
        <w:t>(No symbol) [0x0xebc274]</w:t>
        <w:br/>
        <w:tab/>
        <w:t>GetHandleVerifier [0x0x12deda3+2697763]</w:t>
        <w:br/>
        <w:tab/>
        <w:t>GetHandleVerifier [0x0x12d9ec7+2677575]</w:t>
        <w:br/>
        <w:tab/>
        <w:t>GetHandleVerifier [0x0x1084194+228884]</w:t>
        <w:br/>
        <w:tab/>
        <w:t>GetHandleVerifier [0x0x10749f8+165496]</w:t>
        <w:br/>
        <w:tab/>
        <w:t>GetHandleVerifier [0x0x107b18d+192013]</w:t>
        <w:br/>
        <w:tab/>
        <w:t>GetHandleVerifier [0x0x10647d8+99416]</w:t>
        <w:br/>
        <w:tab/>
        <w:t>GetHandleVerifier [0x0x1064972+99826]</w:t>
        <w:br/>
        <w:tab/>
        <w:t>GetHandleVerifier [0x0x104ebea+10346]</w:t>
        <w:br/>
        <w:tab/>
        <w:t>BaseThreadInitThunk [0x0x7567fcc9+25]</w:t>
        <w:br/>
        <w:tab/>
        <w:t>RtlGetAppContainerNamedObjectPath [0x0x775f82ae+286]</w:t>
        <w:br/>
        <w:tab/>
        <w:t>RtlGetAppContainerNamedObjectPath [0x0x775f827e+238]</w:t>
        <w:br/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