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17:35:43</w:t>
      </w:r>
    </w:p>
    <w:p>
      <w:r>
        <w:t>2025-08-28 17:35:43 ℹ️ [INFO] 🚀 Iniciando teste de Fechamento de Rateio</w:t>
      </w:r>
    </w:p>
    <w:p>
      <w:r>
        <w:t>2025-08-28 17:35:47 ℹ️ [INFO] 🔄 Acessando sistema...</w:t>
      </w:r>
    </w:p>
    <w:p>
      <w:r>
        <w:t>2025-08-28 17:35:47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17:35:48 ℹ️ [INFO] 🔄 Realizando login...</w:t>
      </w:r>
    </w:p>
    <w:p>
      <w:r>
        <w:t>2025-08-28 17:35:54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17:35:55 ℹ️ [INFO] 🔄 Ajustando zoom e abrindo menu...</w:t>
      </w:r>
    </w:p>
    <w:p>
      <w:r>
        <w:t>2025-08-28 17:35:55 ℹ️ [INFO] 🔍 Zoom ajustado para 90%.</w:t>
      </w:r>
    </w:p>
    <w:p>
      <w:r>
        <w:t>2025-08-28 17:35:55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17:35:56 ℹ️ [INFO] 🔄 Acessando Rateio...</w:t>
      </w:r>
    </w:p>
    <w:p>
      <w:r>
        <w:t>2025-08-28 17:35:56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17:35:57 ℹ️ [INFO] 🔄 Clicando em Fechamento de Rateio...</w:t>
      </w:r>
    </w:p>
    <w:p>
      <w:r>
        <w:t>2025-08-28 17:35:57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17:36:03 ℹ️ [INFO] 🔄 Abrindo Lov de Grupos de Rateio...</w:t>
      </w:r>
    </w:p>
    <w:p>
      <w:r>
        <w:t>2025-08-28 17:36:03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17:36:03 ℹ️ [INFO] 🔄 Preenchendo Grupo de Rateio...</w:t>
      </w:r>
    </w:p>
    <w:p>
      <w:r>
        <w:t>2025-08-28 17:36:05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17:36:05 ℹ️ [INFO] 🔄 Pesquisando Grupo de Rateio...</w:t>
      </w:r>
    </w:p>
    <w:p>
      <w:r>
        <w:t>2025-08-28 17:36:05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17:36:05 ℹ️ [INFO] 🔄 Selecionando Grupo de Rateio...</w:t>
      </w:r>
    </w:p>
    <w:p>
      <w:r>
        <w:t>2025-08-28 17:36:06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17:36:06 ℹ️ [INFO] 🔄 Pesquisando Grupo de Rateio...</w:t>
      </w:r>
    </w:p>
    <w:p>
      <w:r>
        <w:t>2025-08-28 17:36:07 ℹ️ [INFO] ✅ Pesquisando Grupo de Rateio realizada com sucesso.</w:t>
      </w:r>
    </w:p>
    <w:p>
      <w:r>
        <w:t>2025-08-28 17:36:07 ℹ️ [INFO] 🔄 Consultando Lotes e capturando Screenshot...</w:t>
      </w:r>
    </w:p>
    <w:p>
      <w:r>
        <w:t>2025-08-28 17:36:07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17:36:08 ℹ️ [INFO] 🔄 Fechando Consulta de Lotes...</w:t>
      </w:r>
    </w:p>
    <w:p>
      <w:r>
        <w:t>2025-08-28 17:36:08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17:36:10 ℹ️ [INFO] 🔄 Selecionando Falecido...</w:t>
      </w:r>
    </w:p>
    <w:p>
      <w:r>
        <w:t>2025-08-28 17:36:10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17:36:13 ℹ️ [INFO] 🔄 Realizando Fechamento...</w:t>
      </w:r>
    </w:p>
    <w:p>
      <w:r>
        <w:t>2025-08-28 17:36:13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17:36:13 ℹ️ [INFO] 🔄 Preenchendo Data Vencimento...</w:t>
      </w:r>
    </w:p>
    <w:p>
      <w:r>
        <w:t>2025-08-28 17:36:14 ℹ️ [INFO] 📊 Encontrados 1 campos datepicker</w:t>
      </w:r>
    </w:p>
    <w:p>
      <w:r>
        <w:t>2025-08-28 17:36:14 ℹ️ [INFO] 🎯 Tentativa 1: Preenchendo datepicker 0 (ID: dp1756413351915) com '22/09/2025'</w:t>
      </w:r>
    </w:p>
    <w:p>
      <w:r>
        <w:t>2025-08-28 17:36:14 ℹ️ [INFO]    Aplicando estratégia 1 para datepicker...</w:t>
      </w:r>
    </w:p>
    <w:p>
      <w:r>
        <w:t>2025-08-28 17:36:15 ℹ️ [INFO] ✅ Datepicker preenchido com estratégia 1: '22/09/2025'</w:t>
      </w:r>
    </w:p>
    <w:p>
      <w:r>
        <w:t>2025-08-28 17:36:15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17:36:15 ℹ️ [INFO] 🔄 Concluindo Fechamento...</w:t>
      </w:r>
    </w:p>
    <w:p>
      <w:r>
        <w:t>2025-08-28 17:36:46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17:36:46 ℹ️ [INFO] 🔍 Verificando mensagens de alerta...</w:t>
      </w:r>
    </w:p>
    <w:p>
      <w:r>
        <w:t>2025-08-28 17:36:46 ℹ️ [INFO] ℹ️ Nenhuma mensagem de alerta encontrada.</w:t>
      </w:r>
    </w:p>
    <w:p>
      <w:r>
        <w:t>2025-08-28 17:36:46 ℹ️ [INFO] 🔄 Fechando modal Rateio...</w:t>
      </w:r>
    </w:p>
    <w:p>
      <w:r>
        <w:t xml:space="preserve">2025-08-28 17:37:06 ℹ️ [INFO] ❌ Erro ao clicar robusto: Message: 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[0x0xdec8de]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2025-08-28 17:37:06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17:37:06 ℹ️ [INFO] 🔍 Verificando mensagens de alerta...</w:t>
      </w:r>
    </w:p>
    <w:p>
      <w:r>
        <w:t>2025-08-28 17:37:06 ℹ️ [INFO] ℹ️ Nenhuma mensagem de alerta encontrada.</w:t>
      </w:r>
    </w:p>
    <w:p>
      <w:r>
        <w:t>2025-08-28 17:37:06 ℹ️ [INFO] ✅ Teste concluído.</w:t>
      </w:r>
    </w:p>
    <w:p>
      <w:r>
        <w:t>2025-08-28 17:37:06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