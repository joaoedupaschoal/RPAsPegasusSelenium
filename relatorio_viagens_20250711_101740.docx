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10:15:37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Rota adicionada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