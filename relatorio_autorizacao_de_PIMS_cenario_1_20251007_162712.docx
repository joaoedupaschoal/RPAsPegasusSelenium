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16:22:47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 xml:space="preserve">⚠️ Tentativa 1 falhou: Message: 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❌ Erro ao interagir com elemento //a[@class='sprites sp-openLov']: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1 falhou para Selecionando Centro de Custo, tentando novamente...</w:t>
      </w:r>
    </w:p>
    <w:p>
      <w:r>
        <w:t>🔄 Selecionando Centro de Custo... (Tentativa 2)</w:t>
      </w:r>
    </w:p>
    <w:p>
      <w:r>
        <w:t>❌ Erro ao interagir com elemento //a[@class='sprites sp-openLov']: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 para Selecionando Centro de Custo, tentando novamente...</w:t>
      </w:r>
    </w:p>
    <w:p>
      <w:r>
        <w:t>🔄 Selecionando Centro de Custo... (Tentativa 3)</w:t>
      </w:r>
    </w:p>
    <w:p>
      <w:r>
        <w:t>❌ Erro ao interagir com elemento //a[@class='sprites sp-openLov']: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❌ Erro ao selecionando centro de custo após 3 tentativas: Message: 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⚠️ Tentativa 1 falhou para Selecionando Departamento, tentando novamente...</w:t>
      </w:r>
    </w:p>
    <w:p>
      <w:r>
        <w:t>🔄 Selecionando Departamento... (Tentativa 2)</w:t>
      </w:r>
    </w:p>
    <w:p>
      <w:r>
        <w:t>⚠️ Tentativa 2 falhou para Selecionando Departamento, tentando novamente...</w:t>
      </w:r>
    </w:p>
    <w:p>
      <w:r>
        <w:t>🔄 Selecionando Departamento... (Tentativa 3)</w:t>
      </w:r>
    </w:p>
    <w:p>
      <w:r>
        <w:t xml:space="preserve">❌ Erro ao selecionando departamento após 3 tentativas: Message: 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⚠️ Tentativa 1 falhou para Selecionando Status, tentando novamente...</w:t>
      </w:r>
    </w:p>
    <w:p>
      <w:r>
        <w:t>🔄 Selecionando Status... (Tentativa 2)</w:t>
      </w:r>
    </w:p>
    <w:p>
      <w:r>
        <w:t>❌ Erro inesperado ao selecionando status: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status: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Pesquisando......</w:t>
      </w:r>
    </w:p>
    <w:p>
      <w:r>
        <w:t>❌ Erro inesperado ao pesquisando...: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erro_pesquisando...: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Validando registros PIMS...</w:t>
      </w:r>
    </w:p>
    <w:p>
      <w:r>
        <w:t>❌ Erro ao validar ou clicar no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Validando registros PIMS realizada com sucesso.</w:t>
      </w:r>
    </w:p>
    <w:p>
      <w:r>
        <w:t>⚠️ Erro ao tirar screenshot validando registros pims: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todos os itens da lista...</w:t>
      </w:r>
    </w:p>
    <w:p>
      <w:r>
        <w:t>❌ Erro ao tentar selecionar os itens da lista: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Selecionando todos os itens da lista realizada com sucesso.</w:t>
      </w:r>
    </w:p>
    <w:p>
      <w:r>
        <w:t>⚠️ Erro ao tirar screenshot selecionando todos os itens da lista: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[0x0xacc19d]</w:t>
        <w:br/>
        <w:tab/>
        <w:t>(No symbol) [0x0xb6059e]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