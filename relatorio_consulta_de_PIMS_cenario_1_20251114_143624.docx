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PIMS - Gestor de Compras – Cenário 1: Preenchimento completo e realização da Consulta</w:t>
      </w:r>
    </w:p>
    <w:p>
      <w:r>
        <w:t>Data do teste: 14/11/2025 14:34:59</w:t>
      </w:r>
    </w:p>
    <w:p>
      <w:r>
        <w:t>🚀 Iniciando teste de Consulta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Consulta de PIMS...</w:t>
      </w:r>
    </w:p>
    <w:p>
      <w:r>
        <w:t>✅ Clicando em Consulta de PIMS realizada com sucesso.</w:t>
      </w:r>
    </w:p>
    <w:p>
      <w:r>
        <w:t>Screenshot: clicando em consulta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nsulta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consulta...</w:t>
      </w:r>
    </w:p>
    <w:p>
      <w:r>
        <w:t>✅ Realizando consulta realizada com sucesso.</w:t>
      </w:r>
    </w:p>
    <w:p>
      <w:r>
        <w:t>Screenshot: realizando 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consul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Validando resultados da consulta...</w:t>
      </w:r>
    </w:p>
    <w:p>
      <w:r>
        <w:t>🔍 Validando registros encontrados...</w:t>
      </w:r>
    </w:p>
    <w:p>
      <w:r>
        <w:t>✅ 4 registro(s) encontrado(s)</w:t>
      </w:r>
    </w:p>
    <w:p>
      <w:r>
        <w:t xml:space="preserve">   Registro 1: 200689 EMPRESA Filial Gold 1 21/01/2025 Solicitado JOÃO EDUARDO...</w:t>
      </w:r>
    </w:p>
    <w:p>
      <w:r>
        <w:t xml:space="preserve">   Registro 2: 200688 EMPRESA Filial Gold 1 06/02/2024 Solicitado JOÃO EDUARDO...</w:t>
      </w:r>
    </w:p>
    <w:p>
      <w:r>
        <w:t xml:space="preserve">   Registro 3: 200687 EMPRESA Filial Gold 1 20/01/2025 Solicitado JOÃO EDUARDO...</w:t>
      </w:r>
    </w:p>
    <w:p>
      <w:r>
        <w:t>Processando 4 registro(s) encontrado(s)</w:t>
      </w:r>
    </w:p>
    <w:p>
      <w:r>
        <w:t>🔄 Realizando Download do PIMS...</w:t>
      </w:r>
    </w:p>
    <w:p>
      <w:r>
        <w:t>✅ Realizando Download do PIMS realizada com sucesso.</w:t>
      </w:r>
    </w:p>
    <w:p>
      <w:r>
        <w:t>Screenshot: realizando download 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download do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PIMS...</w:t>
      </w:r>
    </w:p>
    <w:p>
      <w:r>
        <w:t>✅ Alterando PIMS realizada com sucesso.</w:t>
      </w:r>
    </w:p>
    <w:p>
      <w:r>
        <w:t>Screenshot: alterando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1...</w:t>
      </w:r>
    </w:p>
    <w:p>
      <w:r>
        <w:t>✅ Selecionando item 1 realizada com sucesso.</w:t>
      </w:r>
    </w:p>
    <w:p>
      <w:r>
        <w:t>Screenshot: selecionando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1...</w:t>
      </w:r>
    </w:p>
    <w:p>
      <w:r>
        <w:t>✅ Preenchendo quantidade do item 1 realizada com sucesso.</w:t>
      </w:r>
    </w:p>
    <w:p>
      <w:r>
        <w:t>Screenshot: preenchendo quantidade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0x1094093</w:t>
        <w:br/>
        <w:tab/>
        <w:t>0x10940d4</w:t>
        <w:br/>
        <w:tab/>
        <w:t>0xe9e71d</w:t>
        <w:br/>
        <w:tab/>
        <w:t>0xea5493</w:t>
        <w:br/>
        <w:tab/>
        <w:t>0xea7864</w:t>
        <w:br/>
        <w:tab/>
        <w:t>0xea78f8</w:t>
        <w:br/>
        <w:tab/>
        <w:t>0xee9886</w:t>
        <w:br/>
        <w:tab/>
        <w:t>0xeea41b</w:t>
        <w:br/>
        <w:tab/>
        <w:t>0xf317f2</w:t>
        <w:br/>
        <w:tab/>
        <w:t>0xf0c954</w:t>
        <w:br/>
        <w:tab/>
        <w:t>0xf2ee17</w:t>
        <w:br/>
        <w:tab/>
        <w:t>0xf0c706</w:t>
        <w:br/>
        <w:tab/>
        <w:t>0xedda30</w:t>
        <w:br/>
        <w:tab/>
        <w:t>0xeded54</w:t>
        <w:br/>
        <w:tab/>
        <w:t>0x1305744</w:t>
        <w:br/>
        <w:tab/>
        <w:t>0x130091a</w:t>
        <w:br/>
        <w:tab/>
        <w:t>0x10bc322</w:t>
        <w:br/>
        <w:tab/>
        <w:t>0x10ac458</w:t>
        <w:br/>
        <w:tab/>
        <w:t>0x10b31dd</w:t>
        <w:br/>
        <w:tab/>
        <w:t>0x109c408</w:t>
        <w:br/>
        <w:tab/>
        <w:t>0x109c5cc</w:t>
        <w:br/>
        <w:tab/>
        <w:t>0x108675a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Screenshot: desviando foco do campo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Salvar alterações do item 1...</w:t>
      </w:r>
    </w:p>
    <w:p>
      <w:r>
        <w:t>▶️ Estratégia 1 para clicar no botão índice 0…</w:t>
      </w:r>
    </w:p>
    <w:p>
      <w:r>
        <w:t>✅ Clique no botão índice 0 realizado com sucesso.</w:t>
      </w:r>
    </w:p>
    <w:p>
      <w:r>
        <w:t>✅ Salvar alterações do item 1 realizada com sucesso.</w:t>
      </w:r>
    </w:p>
    <w:p>
      <w:r>
        <w:t>Screenshot: salvar alterações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r alterações do item 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Reabrir Alterar PIMS...</w:t>
      </w:r>
    </w:p>
    <w:p>
      <w:r>
        <w:t>✅ Reabrir Alterar PIMS realizada com sucesso.</w:t>
      </w:r>
    </w:p>
    <w:p>
      <w:r>
        <w:t>Screenshot: reabrir alterar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2...</w:t>
      </w:r>
    </w:p>
    <w:p>
      <w:r>
        <w:t>✅ Selecionando item 2 realizada com sucesso.</w:t>
      </w:r>
    </w:p>
    <w:p>
      <w:r>
        <w:t>Screenshot: selecionando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2...</w:t>
      </w:r>
    </w:p>
    <w:p>
      <w:r>
        <w:t>✅ Preenchendo quantidade do item 2 realizada com sucesso.</w:t>
      </w:r>
    </w:p>
    <w:p>
      <w:r>
        <w:t>Screenshot: preenchendo quantidade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0x1094093</w:t>
        <w:br/>
        <w:tab/>
        <w:t>0x10940d4</w:t>
        <w:br/>
        <w:tab/>
        <w:t>0xe9e71d</w:t>
        <w:br/>
        <w:tab/>
        <w:t>0xea5493</w:t>
        <w:br/>
        <w:tab/>
        <w:t>0xea7864</w:t>
        <w:br/>
        <w:tab/>
        <w:t>0xea78f8</w:t>
        <w:br/>
        <w:tab/>
        <w:t>0xee9886</w:t>
        <w:br/>
        <w:tab/>
        <w:t>0xeea41b</w:t>
        <w:br/>
        <w:tab/>
        <w:t>0xf317f2</w:t>
        <w:br/>
        <w:tab/>
        <w:t>0xf0c954</w:t>
        <w:br/>
        <w:tab/>
        <w:t>0xf2ee17</w:t>
        <w:br/>
        <w:tab/>
        <w:t>0xf0c706</w:t>
        <w:br/>
        <w:tab/>
        <w:t>0xedda30</w:t>
        <w:br/>
        <w:tab/>
        <w:t>0xeded54</w:t>
        <w:br/>
        <w:tab/>
        <w:t>0x1305744</w:t>
        <w:br/>
        <w:tab/>
        <w:t>0x130091a</w:t>
        <w:br/>
        <w:tab/>
        <w:t>0x10bc322</w:t>
        <w:br/>
        <w:tab/>
        <w:t>0x10ac458</w:t>
        <w:br/>
        <w:tab/>
        <w:t>0x10b31dd</w:t>
        <w:br/>
        <w:tab/>
        <w:t>0x109c408</w:t>
        <w:br/>
        <w:tab/>
        <w:t>0x109c5cc</w:t>
        <w:br/>
        <w:tab/>
        <w:t>0x108675a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🔄 Salvar alterações do item 2...</w:t>
      </w:r>
    </w:p>
    <w:p>
      <w:r>
        <w:t>▶️ Estratégia 1 para clicar no botão índice 0…</w:t>
      </w:r>
    </w:p>
    <w:p>
      <w:r>
        <w:t>✅ Clique no botão índice 0 realizado com sucesso.</w:t>
      </w:r>
    </w:p>
    <w:p>
      <w:r>
        <w:t>✅ Salvar alterações do item 2 realizada com sucesso.</w:t>
      </w:r>
    </w:p>
    <w:p>
      <w:r>
        <w:t>Screenshot: salvar alterações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r alterações do item 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Conferindo valores finais...</w:t>
      </w:r>
    </w:p>
    <w:p>
      <w:r>
        <w:t>Valores: []</w:t>
      </w:r>
    </w:p>
    <w:p>
      <w:r>
        <w:t>✅ Conferindo valores finais realizada com sucesso.</w:t>
      </w:r>
    </w:p>
    <w:p>
      <w:r>
        <w:t>Screenshot: conferindo valores finais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erindo valores finai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🔄 Alterando PIMS...</w:t>
      </w:r>
    </w:p>
    <w:p>
      <w:r>
        <w:t>✅ Alterando PIMS realizada com sucesso.</w:t>
      </w:r>
    </w:p>
    <w:p>
      <w:r>
        <w:t>🔄 Adicionando mensagem no Serviço...</w:t>
      </w:r>
    </w:p>
    <w:p>
      <w:r>
        <w:t xml:space="preserve">❌ Erro ao clicar robusto: Message: </w:t>
        <w:br/>
        <w:t>Stacktrace:</w:t>
        <w:br/>
        <w:t>Symbols not available. Dumping unresolved backtrace:</w:t>
        <w:br/>
        <w:tab/>
        <w:t>0x1094093</w:t>
        <w:br/>
        <w:tab/>
        <w:t>0x10940d4</w:t>
        <w:br/>
        <w:tab/>
        <w:t>0xe9e71d</w:t>
        <w:br/>
        <w:tab/>
        <w:t>0xeea03d</w:t>
        <w:br/>
        <w:tab/>
        <w:t>0xeea41b</w:t>
        <w:br/>
        <w:tab/>
        <w:t>0xf317f2</w:t>
        <w:br/>
        <w:tab/>
        <w:t>0xf0c954</w:t>
        <w:br/>
        <w:tab/>
        <w:t>0xf2ee17</w:t>
        <w:br/>
        <w:tab/>
        <w:t>0xf0c706</w:t>
        <w:br/>
        <w:tab/>
        <w:t>0xedda30</w:t>
        <w:br/>
        <w:tab/>
        <w:t>0xeded54</w:t>
        <w:br/>
        <w:tab/>
        <w:t>0x1305744</w:t>
        <w:br/>
        <w:tab/>
        <w:t>0x130091a</w:t>
        <w:br/>
        <w:tab/>
        <w:t>0x10bc322</w:t>
        <w:br/>
        <w:tab/>
        <w:t>0x10ac458</w:t>
        <w:br/>
        <w:tab/>
        <w:t>0x10b31dd</w:t>
        <w:br/>
        <w:tab/>
        <w:t>0x109c408</w:t>
        <w:br/>
        <w:tab/>
        <w:t>0x109c5cc</w:t>
        <w:br/>
        <w:tab/>
        <w:t>0x108675a</w:t>
        <w:br/>
        <w:tab/>
        <w:t>0x762afcc9</w:t>
        <w:br/>
        <w:tab/>
        <w:t>0x77a782ae</w:t>
        <w:br/>
        <w:tab/>
        <w:t>0x77a7827e</w:t>
        <w:br/>
      </w:r>
    </w:p>
    <w:p>
      <w:r>
        <w:t>✅ Adicionando mensagem no Serviço realizada com sucesso.</w:t>
      </w:r>
    </w:p>
    <w:p>
      <w:r>
        <w:t>Screenshot: adicionando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mensagem no serviç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⚠️ Nenhuma textarea encontrada (tentativa 1/5)</w:t>
      </w:r>
    </w:p>
    <w:p>
      <w:r>
        <w:t>⚠️ Nenhuma textarea encontrada (tentativa 2/5)</w:t>
      </w:r>
    </w:p>
    <w:p>
      <w:r>
        <w:t>⚠️ Nenhuma textarea encontrada (tentativa 3/5)</w:t>
      </w:r>
    </w:p>
    <w:p>
      <w:r>
        <w:t>⚠️ Nenhuma textarea encontrada (tentativa 4/5)</w:t>
      </w:r>
    </w:p>
    <w:p>
      <w:r>
        <w:t>❌ ERRO FATAL: Nenhuma textarea foi encontrada na página.</w:t>
      </w:r>
    </w:p>
    <w:p>
      <w:r>
        <w:t>Screenshot: erro_fatal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mensagem no serviç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❌ Teste finalizado com erros.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