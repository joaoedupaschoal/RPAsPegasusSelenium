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2: Nesse teste, o usuário irá realizar a consulta de Telecobrança sem preencher nenhum campo para verificar se o sistema efetua o disparo das mensagens de alerta corretamente.</w:t>
      </w:r>
    </w:p>
    <w:p>
      <w:r>
        <w:t>Data do teste: 20/08/2025 16:19:59</w:t>
      </w:r>
    </w:p>
    <w:p>
      <w:r>
        <w:t>[16:19:59] 🚀 INICIANDO TESTE DE CONSULTA DE TELECOBRANÇA DO CALLCENTER</w:t>
      </w:r>
    </w:p>
    <w:p>
      <w:r>
        <w:t>[16:19:59] ============================================================</w:t>
      </w:r>
    </w:p>
    <w:p>
      <w:r>
        <w:t>[16:19:59] 🚀 Inicializando driver do Chrome...</w:t>
      </w:r>
    </w:p>
    <w:p>
      <w:r>
        <w:t>[16:20:05] ✅ Driver inicializado com sucesso</w:t>
      </w:r>
    </w:p>
    <w:p>
      <w:r>
        <w:t>[16:20:05] 🎯 Iniciando execução do teste de consulta de Telecobrança</w:t>
      </w:r>
    </w:p>
    <w:p>
      <w:r>
        <w:t>[16:20:05] 🔄 Acessando sistema...</w:t>
      </w:r>
    </w:p>
    <w:p>
      <w:r>
        <w:t>[16:20:08] ✅ Acessando sistema realizada com sucesso.</w:t>
      </w:r>
    </w:p>
    <w:p>
      <w:r>
        <w:t>[16:20:10]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[16:20:10] 🔄 Realizando login...</w:t>
      </w:r>
    </w:p>
    <w:p>
      <w:r>
        <w:t>[16:20:15] ✅ Realizando login realizada com sucesso.</w:t>
      </w:r>
    </w:p>
    <w:p>
      <w:r>
        <w:t>[16:20:17]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[16:20:17] 🔄 Configurando ambiente...</w:t>
      </w:r>
    </w:p>
    <w:p>
      <w:r>
        <w:t>[16:20:17] 🔍 Zoom ajustado para 90%.</w:t>
      </w:r>
    </w:p>
    <w:p>
      <w:r>
        <w:t>[16:20:19] ✅ Configurando ambiente realizada com sucesso.</w:t>
      </w:r>
    </w:p>
    <w:p>
      <w:r>
        <w:t>[16:20:20]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[16:20:20] 🔄 Acessando módulo Callcenter...</w:t>
      </w:r>
    </w:p>
    <w:p>
      <w:r>
        <w:t>[16:20:20]    Tentando estratégia de scroll 1...</w:t>
      </w:r>
    </w:p>
    <w:p>
      <w:r>
        <w:t>[16:20:21] ✅ Scroll realizado com estratégia 1</w:t>
      </w:r>
    </w:p>
    <w:p>
      <w:r>
        <w:t>[16:20:22]    Tentando estratégia de clique 1 para módulo PET...</w:t>
      </w:r>
    </w:p>
    <w:p>
      <w:r>
        <w:t>[16:20:24] ✅ Clique no módulo PET realizado com estratégia 1</w:t>
      </w:r>
    </w:p>
    <w:p>
      <w:r>
        <w:t>[16:20:24] ✅ Acessando módulo Callcenter realizada com sucesso.</w:t>
      </w:r>
    </w:p>
    <w:p>
      <w:r>
        <w:t>[16:20:26]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[16:20:26] 🔄 Abrindo Telecobrança...</w:t>
      </w:r>
    </w:p>
    <w:p>
      <w:r>
        <w:t>[16:20:29] ✅ Abrindo Telecobrança realizada com sucesso.</w:t>
      </w:r>
    </w:p>
    <w:p>
      <w:r>
        <w:t>[16:20:30]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[16:20:30] 🔄 Selecionando Vendedor...</w:t>
      </w:r>
    </w:p>
    <w:p>
      <w:r>
        <w:t>[16:20:30] 🔘 Abrindo modal com botão: #gsCallCenter &gt; div.wdTelas &gt; div.telaCobranca.telaConsulta.relative &gt; div.formRow.formLastLine &gt; div:nth-child(1) &gt; div &gt; a</w:t>
      </w:r>
    </w:p>
    <w:p>
      <w:r>
        <w:t>[16:20:30]    Tentando estratégia de scroll 1...</w:t>
      </w:r>
    </w:p>
    <w:p>
      <w:r>
        <w:t>[16:20:31] ✅ Scroll realizado com estratégia 1</w:t>
      </w:r>
    </w:p>
    <w:p>
      <w:r>
        <w:t>[16:20:33] 🔍 Preenchendo pesquisa com: JOSÉ DA SILVA</w:t>
      </w:r>
    </w:p>
    <w:p>
      <w:r>
        <w:t>[16:20:34] 🔍 Executando pesquisa...</w:t>
      </w:r>
    </w:p>
    <w:p>
      <w:r>
        <w:t>[16:20:37] 🎯 Selecionando resultado: //td[contains(text(), 'JOSÉ DA SILVA')]</w:t>
      </w:r>
    </w:p>
    <w:p>
      <w:r>
        <w:t>[16:20:37]    Tentando estratégia de scroll 1...</w:t>
      </w:r>
    </w:p>
    <w:p>
      <w:r>
        <w:t>[16:20:38] ✅ Scroll realizado com estratégia 1</w:t>
      </w:r>
    </w:p>
    <w:p>
      <w:r>
        <w:t>[16:20:40] ✅ Seleção no modal concluída</w:t>
      </w:r>
    </w:p>
    <w:p>
      <w:r>
        <w:t>[16:20:40] ✅ Selecionando Vendedor realizada com sucesso.</w:t>
      </w:r>
    </w:p>
    <w:p>
      <w:r>
        <w:t>[16:20:41]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[16:20:41] 🔄 Selecionando Pacote...</w:t>
      </w:r>
    </w:p>
    <w:p>
      <w:r>
        <w:t>[16:20:41] 🔘 Abrindo modal com botão: #gsCallCenter &gt; div.wdTelas &gt; div.telaCobranca.telaConsulta.relative &gt; div.formRow.formLastLine &gt; div:nth-child(2) &gt; div &gt; a</w:t>
      </w:r>
    </w:p>
    <w:p>
      <w:r>
        <w:t>[16:20:41]    Tentando estratégia de scroll 1...</w:t>
      </w:r>
    </w:p>
    <w:p>
      <w:r>
        <w:t>[16:20:42] ✅ Scroll realizado com estratégia 1</w:t>
      </w:r>
    </w:p>
    <w:p>
      <w:r>
        <w:t>[16:20:44] 🔍 Preenchendo pesquisa com: PACOTE TESTE JP</w:t>
      </w:r>
    </w:p>
    <w:p>
      <w:r>
        <w:t>[16:20:45] 🔍 Executando pesquisa...</w:t>
      </w:r>
    </w:p>
    <w:p>
      <w:r>
        <w:t>[16:20:48] 🎯 Selecionando resultado: //td[contains(text(), 'PACOTE TESTE JP')]</w:t>
      </w:r>
    </w:p>
    <w:p>
      <w:r>
        <w:t>[16:20:48]    Tentando estratégia de scroll 1...</w:t>
      </w:r>
    </w:p>
    <w:p>
      <w:r>
        <w:t>[16:20:49] ✅ Scroll realizado com estratégia 1</w:t>
      </w:r>
    </w:p>
    <w:p>
      <w:r>
        <w:t>[16:20:51] ✅ Seleção no modal concluída</w:t>
      </w:r>
    </w:p>
    <w:p>
      <w:r>
        <w:t>[16:20:51] ✅ Selecionando Pacote realizada com sucesso.</w:t>
      </w:r>
    </w:p>
    <w:p>
      <w:r>
        <w:t>[16:20:52]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[16:20:52] 🔄 Preenchendo Números do Contrato...</w:t>
      </w:r>
    </w:p>
    <w:p>
      <w:r>
        <w:t>[16:20:52]    Tentando estratégia de scroll 1...</w:t>
      </w:r>
    </w:p>
    <w:p>
      <w:r>
        <w:t>[16:20:53] ✅ Scroll realizado com estratégia 1</w:t>
      </w:r>
    </w:p>
    <w:p>
      <w:r>
        <w:t>[16:20:54] ✅ Campo preenchido com estratégia 1: '112106'</w:t>
      </w:r>
    </w:p>
    <w:p>
      <w:r>
        <w:t>[16:20:54] ✅ Preenchendo Números do Contrato realizada com sucesso.</w:t>
      </w:r>
    </w:p>
    <w:p>
      <w:r>
        <w:t>[16:20:55]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[16:20:55] 🔄 Preenchendo Cidade...</w:t>
      </w:r>
    </w:p>
    <w:p>
      <w:r>
        <w:t>[16:20:55]    Tentando estratégia de scroll 1...</w:t>
      </w:r>
    </w:p>
    <w:p>
      <w:r>
        <w:t>[16:20:56] ✅ Scroll realizado com estratégia 1</w:t>
      </w:r>
    </w:p>
    <w:p>
      <w:r>
        <w:t>[16:20:57] ✅ Campo preenchido com estratégia 1: 'São José do Rio Preto - SP'</w:t>
      </w:r>
    </w:p>
    <w:p>
      <w:r>
        <w:t>[16:20:57] ✅ Preenchendo Cidade realizada com sucesso.</w:t>
      </w:r>
    </w:p>
    <w:p>
      <w:r>
        <w:t>[16:20:58]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[16:20:58] 🔄 Preenchendo quntidade de Parcelas em atraso...</w:t>
      </w:r>
    </w:p>
    <w:p>
      <w:r>
        <w:t>[16:20:59]    Tentando estratégia de scroll 1...</w:t>
      </w:r>
    </w:p>
    <w:p>
      <w:r>
        <w:t>[16:20:59] ✅ Scroll realizado com estratégia 1</w:t>
      </w:r>
    </w:p>
    <w:p>
      <w:r>
        <w:t>[16:21:01] ✅ Campo preenchido com estratégia 1: '1'</w:t>
      </w:r>
    </w:p>
    <w:p>
      <w:r>
        <w:t>[16:21:01] ✅ Preenchendo quntidade de Parcelas em atraso realizada com sucesso.</w:t>
      </w:r>
    </w:p>
    <w:p>
      <w:r>
        <w:t>[16:21:02]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[16:21:02] 🔄 Preenchendo Data da Venda Inicial...</w:t>
      </w:r>
    </w:p>
    <w:p>
      <w:r>
        <w:t>[16:21:03] 📊 Encontrados 4 campos datepicker</w:t>
      </w:r>
    </w:p>
    <w:p>
      <w:r>
        <w:t>[16:21:03] 🎯 Tentativa 1: Preenchendo datepicker 0 (ID: dp1755717613057) com '14/08/2010'</w:t>
      </w:r>
    </w:p>
    <w:p>
      <w:r>
        <w:t>[16:21:03]    Aplicando estratégia 1 para datepicker...</w:t>
      </w:r>
    </w:p>
    <w:p>
      <w:r>
        <w:t>[16:21:04] ✅ Datepicker preenchido com estratégia 1: '14/08/2010'</w:t>
      </w:r>
    </w:p>
    <w:p>
      <w:r>
        <w:t>[16:21:04] ✅ Preenchendo Data da Venda Inicial realizada com sucesso.</w:t>
      </w:r>
    </w:p>
    <w:p>
      <w:r>
        <w:t>[16:21:05]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[16:21:05] 🔄 Preenchendo Data da Venda Final...</w:t>
      </w:r>
    </w:p>
    <w:p>
      <w:r>
        <w:t>[16:21:06] 📊 Encontrados 4 campos datepicker</w:t>
      </w:r>
    </w:p>
    <w:p>
      <w:r>
        <w:t>[16:21:06] 🎯 Tentativa 1: Preenchendo datepicker 1 (ID: dp1755717613058) com '24/11/2025'</w:t>
      </w:r>
    </w:p>
    <w:p>
      <w:r>
        <w:t>[16:21:06]    Aplicando estratégia 1 para datepicker...</w:t>
      </w:r>
    </w:p>
    <w:p>
      <w:r>
        <w:t>[16:21:07] ✅ Datepicker preenchido com estratégia 1: '24/11/2025'</w:t>
      </w:r>
    </w:p>
    <w:p>
      <w:r>
        <w:t>[16:21:07] ✅ Preenchendo Data da Venda Final realizada com sucesso.</w:t>
      </w:r>
    </w:p>
    <w:p>
      <w:r>
        <w:t>[16:21:08]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[16:21:08] 🔄 Preenchendo Data de Vencimento Inicial...</w:t>
      </w:r>
    </w:p>
    <w:p>
      <w:r>
        <w:t>[16:21:09] 📊 Encontrados 4 campos datepicker</w:t>
      </w:r>
    </w:p>
    <w:p>
      <w:r>
        <w:t>[16:21:09] 🎯 Tentativa 1: Preenchendo datepicker 2 (ID: dp1755717613059) com '14/08/2010'</w:t>
      </w:r>
    </w:p>
    <w:p>
      <w:r>
        <w:t>[16:21:09]    Aplicando estratégia 1 para datepicker...</w:t>
      </w:r>
    </w:p>
    <w:p>
      <w:r>
        <w:t>[16:21:10] ✅ Datepicker preenchido com estratégia 1: '14/08/2010'</w:t>
      </w:r>
    </w:p>
    <w:p>
      <w:r>
        <w:t>[16:21:10] ✅ Preenchendo Data de Vencimento Inicial realizada com sucesso.</w:t>
      </w:r>
    </w:p>
    <w:p>
      <w:r>
        <w:t>[16:21:11]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[16:21:11] 🔄 Preenchendo Data de Vencimento Final...</w:t>
      </w:r>
    </w:p>
    <w:p>
      <w:r>
        <w:t>[16:21:12] 📊 Encontrados 4 campos datepicker</w:t>
      </w:r>
    </w:p>
    <w:p>
      <w:r>
        <w:t>[16:21:12] 🎯 Tentativa 1: Preenchendo datepicker 3 (ID: dp1755717613060) com '24/11/2025'</w:t>
      </w:r>
    </w:p>
    <w:p>
      <w:r>
        <w:t>[16:21:12]    Aplicando estratégia 1 para datepicker...</w:t>
      </w:r>
    </w:p>
    <w:p>
      <w:r>
        <w:t>[16:21:13] ✅ Datepicker preenchido com estratégia 1: '24/11/2025'</w:t>
      </w:r>
    </w:p>
    <w:p>
      <w:r>
        <w:t>[16:21:13] ✅ Preenchendo Data de Vencimento Final realizada com sucesso.</w:t>
      </w:r>
    </w:p>
    <w:p>
      <w:r>
        <w:t>[16:21:14]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[16:21:14] 🔄 Selecionando Forma de Pagamento...</w:t>
      </w:r>
    </w:p>
    <w:p>
      <w:r>
        <w:t>[16:21:14] ✅ Selecionando Forma de Pagamento realizada com sucesso.</w:t>
      </w:r>
    </w:p>
    <w:p>
      <w:r>
        <w:t>[16:21:15]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[16:21:15] 🔄 Selecionando Filial...</w:t>
      </w:r>
    </w:p>
    <w:p>
      <w:r>
        <w:t>[16:21:16] ✅ Selecionando Filial realizada com sucesso.</w:t>
      </w:r>
    </w:p>
    <w:p>
      <w:r>
        <w:t>[16:21:17]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[16:21:17] 🔄 Realizando consulta...</w:t>
      </w:r>
    </w:p>
    <w:p>
      <w:r>
        <w:t>[16:21:17]    Tentando estratégia de scroll 1...</w:t>
      </w:r>
    </w:p>
    <w:p>
      <w:r>
        <w:t>[16:21:18] ✅ Scroll realizado com estratégia 1</w:t>
      </w:r>
    </w:p>
    <w:p>
      <w:r>
        <w:t>[16:21:20] ✅ Consulta executada</w:t>
      </w:r>
    </w:p>
    <w:p>
      <w:r>
        <w:t>[16:21:20] ✅ Realizando consulta realizada com sucesso.</w:t>
      </w:r>
    </w:p>
    <w:p>
      <w:r>
        <w:t>[16:21:21]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[16:21:21] 🔄 Validando resultados da consulta...</w:t>
      </w:r>
    </w:p>
    <w:p>
      <w:r>
        <w:t>[16:21:21] 🔍 Iniciando validação de registros...</w:t>
      </w:r>
    </w:p>
    <w:p>
      <w:r>
        <w:t>[16:21:26] ✅ Tabela encontrada: table[id*="DataTables"]</w:t>
      </w:r>
    </w:p>
    <w:p>
      <w:r>
        <w:t>[16:21:26] ✅ Encontradas 1 linhas válidas com tbody tr:not(.dataTables_empty):not([class*="no-data"])</w:t>
      </w:r>
    </w:p>
    <w:p>
      <w:r>
        <w:t>[16:21:26] ✅ 1 registro(s) encontrado(s)</w:t>
      </w:r>
    </w:p>
    <w:p>
      <w:r>
        <w:t>[16:21:26]    Registro 1: 112106 pacote teste jp henrique da silva (17)99179-9179 30/10/2024 31/10/2024</w:t>
      </w:r>
    </w:p>
    <w:p>
      <w:r>
        <w:t>[16:21:26] ✅ Validando resultados da consulta realizada com sucesso.</w:t>
      </w:r>
    </w:p>
    <w:p>
      <w:r>
        <w:t>[16:21:27]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[16:21:27] ✅ Processando 1 registro(s) encontrado(s)</w:t>
      </w:r>
    </w:p>
    <w:p>
      <w:r>
        <w:t>[16:21:27] 🔄 Visualizando dados do Contrato...</w:t>
      </w:r>
    </w:p>
    <w:p>
      <w:r>
        <w:t>[16:21:27]    Tentando estratégia de scroll 1...</w:t>
      </w:r>
    </w:p>
    <w:p>
      <w:r>
        <w:t>[16:21:28] ✅ Scroll realizado com estratégia 1</w:t>
      </w:r>
    </w:p>
    <w:p>
      <w:r>
        <w:t>[16:21:29] ✅ Clique realizado com estratégia 1</w:t>
      </w:r>
    </w:p>
    <w:p>
      <w:r>
        <w:t>[16:21:29] ✅ Visualizando dados do Contrato realizada com sucesso.</w:t>
      </w:r>
    </w:p>
    <w:p>
      <w:r>
        <w:t>[16:21:30]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[16:21:30] 🔄 Capturando tela de dados...</w:t>
      </w:r>
    </w:p>
    <w:p>
      <w:r>
        <w:t>[16:21:40]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[16:21:40] ✅ Capturando tela de dados realizada com sucesso.</w:t>
      </w:r>
    </w:p>
    <w:p>
      <w:r>
        <w:t>[16:21:41]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[16:21:41] 🔄 Abrindo mensagens do Contrato...</w:t>
      </w:r>
    </w:p>
    <w:p>
      <w:r>
        <w:t>[16:21:41]    Tentando estratégia de scroll 1...</w:t>
      </w:r>
    </w:p>
    <w:p>
      <w:r>
        <w:t>[16:21:42] ✅ Scroll realizado com estratégia 1</w:t>
      </w:r>
    </w:p>
    <w:p>
      <w:r>
        <w:t>[16:21:43] ✅ Clique realizado com estratégia 1</w:t>
      </w:r>
    </w:p>
    <w:p>
      <w:r>
        <w:t>[16:21:43] ✅ Abrindo mensagens do Contrato realizada com sucesso.</w:t>
      </w:r>
    </w:p>
    <w:p>
      <w:r>
        <w:t>[16:21:44]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[16:21:44] 🔄 Capturando mensagens...</w:t>
      </w:r>
    </w:p>
    <w:p>
      <w:r>
        <w:t>[16:21:46]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[16:21:46] ✅ Capturando mensagens realizada com sucesso.</w:t>
      </w:r>
    </w:p>
    <w:p>
      <w:r>
        <w:t>[16:21:47]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[16:21:47] 🔄 Adicionando nova mensagem...</w:t>
      </w:r>
    </w:p>
    <w:p>
      <w:r>
        <w:t>[16:21:47]    Tentando estratégia de scroll 1...</w:t>
      </w:r>
    </w:p>
    <w:p>
      <w:r>
        <w:t>[16:21:48] ✅ Scroll realizado com estratégia 1</w:t>
      </w:r>
    </w:p>
    <w:p>
      <w:r>
        <w:t>[16:21:49] ✅ Clique realizado com estratégia 1</w:t>
      </w:r>
    </w:p>
    <w:p>
      <w:r>
        <w:t>[16:21:49] ✅ Adicionando nova mensagem realizada com sucesso.</w:t>
      </w:r>
    </w:p>
    <w:p>
      <w:r>
        <w:t>[16:21:50]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[16:21:50] 🔄 Confirmando mensagem (Teste de disparo)...</w:t>
      </w:r>
    </w:p>
    <w:p>
      <w:r>
        <w:t>[16:21:50]    Tentando estratégia de scroll 1...</w:t>
      </w:r>
    </w:p>
    <w:p>
      <w:r>
        <w:t>[16:21:51] ✅ Scroll realizado com estratégia 1</w:t>
      </w:r>
    </w:p>
    <w:p>
      <w:r>
        <w:t>[16:21:51] ✅ Clique realizado com estratégia 1</w:t>
      </w:r>
    </w:p>
    <w:p>
      <w:r>
        <w:t>[16:21:51] ✅ Confirmando mensagem (Teste de disparo) realizada com sucesso.</w:t>
      </w:r>
    </w:p>
    <w:p>
      <w:r>
        <w:t>[16:21:53]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[16:21:53] 🔍 Verificando mensagens de alerta...</w:t>
      </w:r>
    </w:p>
    <w:p>
      <w:r>
        <w:t>[16:21:53] 📢 ⚠️ Alerta: A mensagem é obrigatória.</w:t>
      </w:r>
    </w:p>
    <w:p>
      <w:r>
        <w:t>[16:21:53] 🔄 Fechando aba de cadastro de mensagens...</w:t>
      </w:r>
    </w:p>
    <w:p>
      <w:r>
        <w:t>[16:21:53]    Tentando estratégia de scroll 1...</w:t>
      </w:r>
    </w:p>
    <w:p>
      <w:r>
        <w:t>[16:21:54] ✅ Scroll realizado com estratégia 1</w:t>
      </w:r>
    </w:p>
    <w:p>
      <w:r>
        <w:t>[16:21:55] ⚠️ Estratégia 1 de clique falhou: Message: element click intercepted: Element &lt;a class="fa fa-close"&gt;&lt;/a&gt; is not clickable at point (858, 156). Other element would receive the click: &lt;div class="blockScreen" style="height: 641px; z-index: 10005;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[16:21:55] ✅ Clique realizado com estratégia 2</w:t>
      </w:r>
    </w:p>
    <w:p>
      <w:r>
        <w:t>[16:21:55] ✅ Fechando aba de cadastro de mensagens realizada com sucesso.</w:t>
      </w:r>
    </w:p>
    <w:p>
      <w:r>
        <w:t>[16:21:57] 📸 Screenshot capturada: fechando_aba_de_cadastro_de_mensagens</w:t>
      </w:r>
    </w:p>
    <w:p>
      <w:r>
        <w:t>Screenshot: 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[16:21:57] 🔄 Fechando aba de mensagens...</w:t>
      </w:r>
    </w:p>
    <w:p>
      <w:r>
        <w:t>[16:21:57]    Tentando estratégia de scroll 1...</w:t>
      </w:r>
    </w:p>
    <w:p>
      <w:r>
        <w:t>[16:21:58] ✅ Scroll realizado com estratégia 1</w:t>
      </w:r>
    </w:p>
    <w:p>
      <w:r>
        <w:t>[16:21:58] ✅ Clique realizado com estratégia 1</w:t>
      </w:r>
    </w:p>
    <w:p>
      <w:r>
        <w:t>[16:21:58] ✅ Fechando aba de mensagens realizada com sucesso.</w:t>
      </w:r>
    </w:p>
    <w:p>
      <w:r>
        <w:t>[16:21:59]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[16:21:59] 🔄 Visualizando títulos do Contrato...</w:t>
      </w:r>
    </w:p>
    <w:p>
      <w:r>
        <w:t>[16:21:59]    Tentando estratégia de scroll 1...</w:t>
      </w:r>
    </w:p>
    <w:p>
      <w:r>
        <w:t>[16:22:00] ✅ Scroll realizado com estratégia 1</w:t>
      </w:r>
    </w:p>
    <w:p>
      <w:r>
        <w:t>[16:22:01] ⚠️ Estratégia 1 de clique falhou: Message: element click intercepted: Element &lt;button class="btModel btGray"&gt;...&lt;/button&gt; is not clickable at point (1178, 182). Other element would receive the click: &lt;div class="blockScreen" style="height: 641px; z-index: 10003;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[16:22:02] ✅ Clique realizado com estratégia 2</w:t>
      </w:r>
    </w:p>
    <w:p>
      <w:r>
        <w:t>[16:22:02] ✅ Visualizando títulos do Contrato realizada com sucesso.</w:t>
      </w:r>
    </w:p>
    <w:p>
      <w:r>
        <w:t>[16:22:03]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[16:22:03] 🔄 Aguardando carregamento de títulos e capturando Screenshot...</w:t>
      </w:r>
    </w:p>
    <w:p>
      <w:r>
        <w:t>[16:22:33]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[16:22:33] ✅ Aguardando carregamento de títulos e capturando Screenshot realizada com sucesso.</w:t>
      </w:r>
    </w:p>
    <w:p>
      <w:r>
        <w:t>[16:22:35]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[16:22:35] 🔄 Fechando aba de títulos...</w:t>
      </w:r>
    </w:p>
    <w:p>
      <w:r>
        <w:t>[16:23:05] ❌ Timeout aguardando elemento: //a[@title='Sair' and contains(@class, 'sp-fecharGrande')] (condição: present, timeout: 30s)</w:t>
      </w:r>
    </w:p>
    <w:p>
      <w:r>
        <w:t>[16:23:05]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[16:23:05]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[16:23:05] ❌ Fechando aba de títulos falhou: TimeoutException: Message: Elemento não encontrado: //a[@title='Sair' and contains(@class, 'sp-fecharGrande')] (condição: present)</w:t>
        <w:br/>
      </w:r>
    </w:p>
    <w:p>
      <w:r>
        <w:t>[16:23:05] ⚠️ Continuando execução apesar do erro em: Fechando aba de títulos</w:t>
      </w:r>
    </w:p>
    <w:p>
      <w:r>
        <w:t>[16:23:05] 🔄 Fechando tela de consulta...</w:t>
      </w:r>
    </w:p>
    <w:p>
      <w:r>
        <w:t>[16:23:05]    Tentando estratégia de scroll 1...</w:t>
      </w:r>
    </w:p>
    <w:p>
      <w:r>
        <w:t>[16:23:06] ✅ Scroll realizado com estratégia 1</w:t>
      </w:r>
    </w:p>
    <w:p>
      <w:r>
        <w:t>[16:23:07] ⚠️ Estratégia 1 de clique falhou: Message: element click intercepted: Element &lt;a class="sprites sp-close"&gt;...&lt;/a&gt; is not clickable at point (715, 83). Other element would receive the click: &lt;div class="blockScreen" style="height: 641px; z-index: 10003;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[16:23:08] ✅ Clique realizado com estratégia 2</w:t>
      </w:r>
    </w:p>
    <w:p>
      <w:r>
        <w:t>[16:23:08] ✅ Fechando tela de consulta realizada com sucesso.</w:t>
      </w:r>
    </w:p>
    <w:p>
      <w:r>
        <w:t>[16:23:09]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[16:23:10] ✅ Teste executado com sucesso completo!</w:t>
      </w:r>
    </w:p>
    <w:p>
      <w:r>
        <w:t>[16:23:10] 🏁 Finalizando teste...</w:t>
      </w:r>
    </w:p>
    <w:p>
      <w:r>
        <w:t>[16:23:10] ✅ TESTE CONCLUÍDO COM SUCESSO!</w:t>
      </w:r>
    </w:p>
    <w:p>
      <w:r>
        <w:t>[16:23:10]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16:23:10</w:t>
      </w:r>
    </w:p>
    <w:p>
      <w:r>
        <w:t>Total de screenshots capturadas: 33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