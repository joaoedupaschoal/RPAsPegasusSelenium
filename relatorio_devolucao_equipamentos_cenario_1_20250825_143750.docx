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Devolução de Equipamentos - Apoio Ortopédico – Cenário 1: Teste de disparo das mensagnes de alerta e erro.</w:t>
      </w:r>
    </w:p>
    <w:p>
      <w:r>
        <w:t>Data do teste: 25/08/2025 14:36:34</w:t>
      </w:r>
    </w:p>
    <w:p>
      <w:r>
        <w:t>🚀 Iniciando teste de Consulta de Devolução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ajustando_zoom_e_abrindo_menu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_zoom_e_abrindo_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acessando_apoio_ortopédico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poio_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clicando_em_devolução_de_equipamentos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devolução_de_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preenchendo_o_número_da_locação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úmero_da_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Pessoas...</w:t>
      </w:r>
    </w:p>
    <w:p>
      <w:r>
        <w:t>✅ Abrindo Lov de Pessoas realizada com sucesso.</w:t>
      </w:r>
    </w:p>
    <w:p>
      <w:r>
        <w:t>Screenshot: abrindo_lov_de_pessoas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de_pessoas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Titular...</w:t>
      </w:r>
    </w:p>
    <w:p>
      <w:r>
        <w:t>✅ Preenchendo o Nome do Titular realizada com sucesso.</w:t>
      </w:r>
    </w:p>
    <w:p>
      <w:r>
        <w:t>Screenshot: preenchendo_o_nome_do_titular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titula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Titular...</w:t>
      </w:r>
    </w:p>
    <w:p>
      <w:r>
        <w:t>✅ Pesquisando Titular realizada com sucesso.</w:t>
      </w:r>
    </w:p>
    <w:p>
      <w:r>
        <w:t>Screenshot: pesquisando_titular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titul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Titular...</w:t>
      </w:r>
    </w:p>
    <w:p>
      <w:r>
        <w:t>✅ Selecionando Titular realizada com sucesso.</w:t>
      </w:r>
    </w:p>
    <w:p>
      <w:r>
        <w:t>Screenshot: selecionando_titular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tul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Patrimônio...</w:t>
      </w:r>
    </w:p>
    <w:p>
      <w:r>
        <w:t>✅ Preenchendo Número do Patrimônio realizada com sucesso.</w:t>
      </w:r>
    </w:p>
    <w:p>
      <w:r>
        <w:t>Screenshot: preenchendo_número_do_patrimônio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patrimôni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consulta...</w:t>
      </w:r>
    </w:p>
    <w:p>
      <w:r>
        <w:t>✅ Realizando consulta realizada com sucesso.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Validando resultados da consulta...</w:t>
      </w:r>
    </w:p>
    <w:p>
      <w:r>
        <w:t>🔍 Iniciando validação de registros...</w:t>
      </w:r>
    </w:p>
    <w:p>
      <w:r>
        <w:t>ℹ️ Sistema informou: Nenhum registro encontrado.</w:t>
      </w:r>
    </w:p>
    <w:p>
      <w:r>
        <w:t>✅ Validando resultados da consulta realizada com sucesso.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log() takes 2 positional arguments but 3 were given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