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02/10/2025 14:13:20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❌ Erro ao selecionando conta crédito 1: Message: invalid selector: No selector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[0x0xaf4330]</w:t>
        <w:br/>
        <w:tab/>
        <w:t>(No symbol) [0x0xaf6734]</w:t>
        <w:br/>
        <w:tab/>
        <w:t>(No symbol) [0x0xaf67c8]</w:t>
        <w:br/>
        <w:tab/>
        <w:t>(No symbol) [0x0xb36f74]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❌ Erro ao selecionando conta débito 1: Message: element click intercepted: Element &lt;a class="sprites sp-openLov"&gt;&lt;/a&gt; is not clickable at point (836, 163). Other element would receive the click: &lt;div class="DataTables_sort_wrapper"&gt;...&lt;/div&gt;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❌ Erro ao selecionando histórico padrão 1: Message: element click intercepted: Element &lt;a class="sprites sp-openLov"&gt;&lt;/a&gt; is not clickable at point (572, 213).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❌ Erro ao selecionando centro de custo 1: Message: element click intercepted: Element &lt;a class="sprites sp-openLov"&gt;&lt;/a&gt; is not clickable at point (836, 213).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❌ Erro ao selecionando conta crédito 2: Message: element click intercepted: Element &lt;a class="sprites sp-openLov"&gt;&lt;/a&gt; is not clickable at point (572, 299).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❌ Erro ao selecionando conta débito 2: Message: element click intercepted: Element &lt;a class="sprites sp-openLov"&gt;&lt;/a&gt; is not clickable at point (836, 299).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❌ Erro ao selecionando histórico padrão 2: Message: element click intercepted: Element &lt;a class="sprites sp-openLov"&gt;&lt;/a&gt; is not clickable at point (572, 349).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❌ Erro ao selecionando centro de custo 2: Message: element click intercepted: Element &lt;a class="sprites sp-openLov"&gt;&lt;/a&gt; is not clickable at point (836, 349).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❌ Erro ao selecionando conta crédito 3: Message: element click intercepted: Element &lt;a class="sprites sp-openLov"&gt;&lt;/a&gt; is not clickable at point (572, 435).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❌ Erro ao selecionando conta débito 3: Message: element click intercepted: Element &lt;a class="sprites sp-openLov"&gt;&lt;/a&gt; is not clickable at point (836, 435).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❌ Erro ao selecionando histórico padrão 3: Message: element click intercepted: Element &lt;a class="sprites sp-openLov"&gt;&lt;/a&gt; is not clickable at point (572, 485).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❌ Erro ao selecionando centro de custo 3: Message: element click intercepted: Element &lt;a class="sprites sp-openLov"&gt;&lt;/a&gt; is not clickable at point (836, 485).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❌ Erro ao selecionando conta crédito 4: Message: element click intercepted: Element &lt;a class="sprites sp-openLov"&gt;&lt;/a&gt; is not clickable at point (572, 414).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❌ Erro ao selecionando conta débito 4: Message: element click intercepted: Element &lt;a class="sprites sp-openLov"&gt;&lt;/a&gt; is not clickable at point (836, 414).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❌ Erro ao selecionando histórico padrão 4: Message: element click intercepted: Element &lt;a class="sprites sp-openLov"&gt;&lt;/a&gt; is not clickable at point (572, 464).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❌ Erro ao selecionando centro de custo 4: Message: element click intercepted: Element &lt;a class="sprites sp-openLov"&gt;&lt;/a&gt; is not clickable at point (836, 464). Other element would receive the click: &lt;a class="linkAlterar" style="height: 25.8889px;"&gt;&lt;/a&gt;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click intercepted: Element &lt;a class="btModel btGray btsave"&gt;...&lt;/a&gt; is not clickable at point (982, 522). Other element would receive the click: &lt;td ref="10033"&gt;...&lt;/td&gt;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(1025, 28). Other element would receive the click: &lt;div class="blockScreen" style="height: 589px; z-index: 99605; opacity: 0.5;"&gt;&lt;/div&gt;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