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Plano Empresa – Cenário 1: Preenchimento completo e salvamento.</w:t>
      </w:r>
    </w:p>
    <w:p>
      <w:r>
        <w:t>Data do teste: 15/09/2025 17:00:01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Plano Empresa...</w:t>
      </w:r>
    </w:p>
    <w:p>
      <w:r>
        <w:t>✅ Abrindo menu Plano Empresa realizada com sucesso.</w:t>
      </w:r>
    </w:p>
    <w:p>
      <w:r>
        <w:t>Screenshot: abrindo_menu_plano_empresa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lano_empres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da Empresa...</w:t>
      </w:r>
    </w:p>
    <w:p>
      <w:r>
        <w:t>✅ Preenchendo Nome da Empresa realizada com sucesso.</w:t>
      </w:r>
    </w:p>
    <w:p>
      <w:r>
        <w:t>Screenshot: preenchendo_nome_da_empresa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a_empres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CNPJ...</w:t>
      </w:r>
    </w:p>
    <w:p>
      <w:r>
        <w:t>✅ Preenchendo CNPJ realizada com sucesso.</w:t>
      </w:r>
    </w:p>
    <w:p>
      <w:r>
        <w:t>Screenshot: preenchendo_cnpj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npj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Telefone...</w:t>
      </w:r>
    </w:p>
    <w:p>
      <w:r>
        <w:t>✅ Preenchendo Telefone realizada com sucesso.</w:t>
      </w:r>
    </w:p>
    <w:p>
      <w:r>
        <w:t>Screenshot: preenchendo_telefone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Fax...</w:t>
      </w:r>
    </w:p>
    <w:p>
      <w:r>
        <w:t>✅ Preenchendo Fax realizada com sucesso.</w:t>
      </w:r>
    </w:p>
    <w:p>
      <w:r>
        <w:t>Screenshot: preenchendo_fax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fax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E-mail...</w:t>
      </w:r>
    </w:p>
    <w:p>
      <w:r>
        <w:t>✅ Preenchendo E-mail realizada com sucesso.</w:t>
      </w:r>
    </w:p>
    <w:p>
      <w:r>
        <w:t>Screenshot: preenchendo_e-mail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-mai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CEP...</w:t>
      </w:r>
    </w:p>
    <w:p>
      <w:r>
        <w:t>✅ Preenchendo CEP realizada com sucesso.</w:t>
      </w:r>
    </w:p>
    <w:p>
      <w:r>
        <w:t>Screenshot: preenchendo_cep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de busca CEP...</w:t>
      </w:r>
    </w:p>
    <w:p>
      <w:r>
        <w:t>✅ Clicando no botão de busca CEP realizada com sucesso.</w:t>
      </w:r>
    </w:p>
    <w:p>
      <w:r>
        <w:t>Screenshot: clicando_no_botão_de_busca_cep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de_busca_cep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Endereço...</w:t>
      </w:r>
    </w:p>
    <w:p>
      <w:r>
        <w:t>✅ Preenchendo Número do Endereço realizada com sucesso.</w:t>
      </w:r>
    </w:p>
    <w:p>
      <w:r>
        <w:t>Screenshot: preenchendo_número_do_endereço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endereç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Screenshot: preenchendo_complemento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mensagem de alerta...</w:t>
      </w:r>
    </w:p>
    <w:p>
      <w:r>
        <w:t>ℹ️ Nenhuma mensagem de alerta encontrada.</w:t>
      </w:r>
    </w:p>
    <w:p>
      <w:r>
        <w:t>✅ Verificando mensagem de alerta realizada com sucesso.</w:t>
      </w:r>
    </w:p>
    <w:p>
      <w:r>
        <w:t>Screenshot: verificando_mensagem_de_alerta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rificando_mensagem_de_alert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