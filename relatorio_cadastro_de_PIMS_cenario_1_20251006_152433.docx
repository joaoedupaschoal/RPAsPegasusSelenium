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PIMS - Gestor de Compras – Cenário 1: Preenchimento completo e salvamento</w:t>
      </w:r>
    </w:p>
    <w:p>
      <w:r>
        <w:t>Data do teste: 06/10/2025 15:18:33</w:t>
      </w:r>
    </w:p>
    <w:p>
      <w:r>
        <w:t>🚀 Iniciando teste de Cadastro de Locação de Equipamentos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Cadastro de PIMS...</w:t>
      </w:r>
    </w:p>
    <w:p>
      <w:r>
        <w:t>✅ Clicando em Cadastro de PIMS realizada com sucesso.</w:t>
      </w:r>
    </w:p>
    <w:p>
      <w:r>
        <w:t>Screenshot: clicando em cadastro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adastro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Filial...</w:t>
      </w:r>
    </w:p>
    <w:p>
      <w:r>
        <w:t>⚠️ Tentativa 1 falhou para Selecionando Filial, tentando novamente...</w:t>
      </w:r>
    </w:p>
    <w:p>
      <w:r>
        <w:t>🔄 Selecionando Filial... (Tentativa 2)</w:t>
      </w:r>
    </w:p>
    <w:p>
      <w:r>
        <w:t>⚠️ Tentativa 2 falhou para Selecionando Filial, tentando novamente...</w:t>
      </w:r>
    </w:p>
    <w:p>
      <w:r>
        <w:t>🔄 Selecionando Filial... (Tentativa 3)</w:t>
      </w:r>
    </w:p>
    <w:p>
      <w:r>
        <w:t xml:space="preserve">❌ Erro ao selecionando filial após 3 tentativas: Message: </w:t>
        <w:br/>
        <w:t>Stacktrace:</w:t>
        <w:br/>
        <w:tab/>
        <w:t>GetHandleVerifier [0x0x3fc333+65459]</w:t>
        <w:br/>
        <w:tab/>
        <w:t>GetHandleVerifier [0x0x3fc374+65524]</w:t>
        <w:br/>
        <w:tab/>
        <w:t>(No symbol) [0x0x21d973]</w:t>
        <w:br/>
        <w:tab/>
        <w:t>(No symbol) [0x0x2676e7]</w:t>
        <w:br/>
        <w:tab/>
        <w:t>(No symbol) [0x0x267a8b]</w:t>
        <w:br/>
        <w:tab/>
        <w:t>(No symbol) [0x0x2adea2]</w:t>
        <w:br/>
        <w:tab/>
        <w:t>(No symbol) [0x0x289e44]</w:t>
        <w:br/>
        <w:tab/>
        <w:t>(No symbol) [0x0x2ab606]</w:t>
        <w:br/>
        <w:tab/>
        <w:t>(No symbol) [0x0x289bf6]</w:t>
        <w:br/>
        <w:tab/>
        <w:t>(No symbol) [0x0x25b38e]</w:t>
        <w:br/>
        <w:tab/>
        <w:t>(No symbol) [0x0x25c274]</w:t>
        <w:br/>
        <w:tab/>
        <w:t>GetHandleVerifier [0x0x67eda3+2697763]</w:t>
        <w:br/>
        <w:tab/>
        <w:t>GetHandleVerifier [0x0x679ec7+2677575]</w:t>
        <w:br/>
        <w:tab/>
        <w:t>GetHandleVerifier [0x0x424194+228884]</w:t>
        <w:br/>
        <w:tab/>
        <w:t>GetHandleVerifier [0x0x4149f8+165496]</w:t>
        <w:br/>
        <w:tab/>
        <w:t>GetHandleVerifier [0x0x41b18d+192013]</w:t>
        <w:br/>
        <w:tab/>
        <w:t>GetHandleVerifier [0x0x4047d8+99416]</w:t>
        <w:br/>
        <w:tab/>
        <w:t>GetHandleVerifier [0x0x404972+99826]</w:t>
        <w:br/>
        <w:tab/>
        <w:t>GetHandleVerifier [0x0x3eebea+10346]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erro_selecionando filial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fil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⚠️ Tentativa 1 falhou para Selecionando Departamento, tentando novamente...</w:t>
      </w:r>
    </w:p>
    <w:p>
      <w:r>
        <w:t>🔄 Selecionando Departamento... (Tentativa 2)</w:t>
      </w:r>
    </w:p>
    <w:p>
      <w:r>
        <w:t>⚠️ Tentativa 2 falhou para Selecionando Departamento, tentando novamente...</w:t>
      </w:r>
    </w:p>
    <w:p>
      <w:r>
        <w:t>🔄 Selecionando Departamento... (Tentativa 3)</w:t>
      </w:r>
    </w:p>
    <w:p>
      <w:r>
        <w:t xml:space="preserve">❌ Erro ao selecionando departamento após 3 tentativas: Message: </w:t>
        <w:br/>
        <w:t>Stacktrace:</w:t>
        <w:br/>
        <w:tab/>
        <w:t>GetHandleVerifier [0x0x3fc333+65459]</w:t>
        <w:br/>
        <w:tab/>
        <w:t>GetHandleVerifier [0x0x3fc374+65524]</w:t>
        <w:br/>
        <w:tab/>
        <w:t>(No symbol) [0x0x21d973]</w:t>
        <w:br/>
        <w:tab/>
        <w:t>(No symbol) [0x0x2676e7]</w:t>
        <w:br/>
        <w:tab/>
        <w:t>(No symbol) [0x0x267a8b]</w:t>
        <w:br/>
        <w:tab/>
        <w:t>(No symbol) [0x0x2adea2]</w:t>
        <w:br/>
        <w:tab/>
        <w:t>(No symbol) [0x0x289e44]</w:t>
        <w:br/>
        <w:tab/>
        <w:t>(No symbol) [0x0x2ab606]</w:t>
        <w:br/>
        <w:tab/>
        <w:t>(No symbol) [0x0x289bf6]</w:t>
        <w:br/>
        <w:tab/>
        <w:t>(No symbol) [0x0x25b38e]</w:t>
        <w:br/>
        <w:tab/>
        <w:t>(No symbol) [0x0x25c274]</w:t>
        <w:br/>
        <w:tab/>
        <w:t>GetHandleVerifier [0x0x67eda3+2697763]</w:t>
        <w:br/>
        <w:tab/>
        <w:t>GetHandleVerifier [0x0x679ec7+2677575]</w:t>
        <w:br/>
        <w:tab/>
        <w:t>GetHandleVerifier [0x0x424194+228884]</w:t>
        <w:br/>
        <w:tab/>
        <w:t>GetHandleVerifier [0x0x4149f8+165496]</w:t>
        <w:br/>
        <w:tab/>
        <w:t>GetHandleVerifier [0x0x41b18d+192013]</w:t>
        <w:br/>
        <w:tab/>
        <w:t>GetHandleVerifier [0x0x4047d8+99416]</w:t>
        <w:br/>
        <w:tab/>
        <w:t>GetHandleVerifier [0x0x404972+99826]</w:t>
        <w:br/>
        <w:tab/>
        <w:t>GetHandleVerifier [0x0x3eebea+10346]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fil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Custo...</w:t>
      </w:r>
    </w:p>
    <w:p>
      <w:r>
        <w:t>⚠️ Tentativa 1 falhou para Selecionando Centro de Custo, tentando novamente...</w:t>
      </w:r>
    </w:p>
    <w:p>
      <w:r>
        <w:t>🔄 Selecionando Centro de Custo... (Tentativa 2)</w:t>
      </w:r>
    </w:p>
    <w:p>
      <w:r>
        <w:t>⚠️ Tentativa 2 falhou para Selecionando Centro de Custo, tentando novamente...</w:t>
      </w:r>
    </w:p>
    <w:p>
      <w:r>
        <w:t>🔄 Selecionando Centro de Custo... (Tentativa 3)</w:t>
      </w:r>
    </w:p>
    <w:p>
      <w:r>
        <w:t xml:space="preserve">❌ Erro ao selecionando centro de custo após 3 tentativas: Message: </w:t>
        <w:br/>
        <w:t>Stacktrace:</w:t>
        <w:br/>
        <w:tab/>
        <w:t>GetHandleVerifier [0x0x3fc333+65459]</w:t>
        <w:br/>
        <w:tab/>
        <w:t>GetHandleVerifier [0x0x3fc374+65524]</w:t>
        <w:br/>
        <w:tab/>
        <w:t>(No symbol) [0x0x21d973]</w:t>
        <w:br/>
        <w:tab/>
        <w:t>(No symbol) [0x0x2676e7]</w:t>
        <w:br/>
        <w:tab/>
        <w:t>(No symbol) [0x0x267a8b]</w:t>
        <w:br/>
        <w:tab/>
        <w:t>(No symbol) [0x0x2adea2]</w:t>
        <w:br/>
        <w:tab/>
        <w:t>(No symbol) [0x0x289e44]</w:t>
        <w:br/>
        <w:tab/>
        <w:t>(No symbol) [0x0x2ab606]</w:t>
        <w:br/>
        <w:tab/>
        <w:t>(No symbol) [0x0x289bf6]</w:t>
        <w:br/>
        <w:tab/>
        <w:t>(No symbol) [0x0x25b38e]</w:t>
        <w:br/>
        <w:tab/>
        <w:t>(No symbol) [0x0x25c274]</w:t>
        <w:br/>
        <w:tab/>
        <w:t>GetHandleVerifier [0x0x67eda3+2697763]</w:t>
        <w:br/>
        <w:tab/>
        <w:t>GetHandleVerifier [0x0x679ec7+2677575]</w:t>
        <w:br/>
        <w:tab/>
        <w:t>GetHandleVerifier [0x0x424194+228884]</w:t>
        <w:br/>
        <w:tab/>
        <w:t>GetHandleVerifier [0x0x4149f8+165496]</w:t>
        <w:br/>
        <w:tab/>
        <w:t>GetHandleVerifier [0x0x41b18d+192013]</w:t>
        <w:br/>
        <w:tab/>
        <w:t>GetHandleVerifier [0x0x4047d8+99416]</w:t>
        <w:br/>
        <w:tab/>
        <w:t>GetHandleVerifier [0x0x404972+99826]</w:t>
        <w:br/>
        <w:tab/>
        <w:t>GetHandleVerifier [0x0x3eebea+10346]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erro_selecionando centro de custo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centro de cus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Motivo da Solicitação...</w:t>
      </w:r>
    </w:p>
    <w:p>
      <w:r>
        <w:t>✅ Preenchendo Motivo da Solicitação realizada com sucesso.</w:t>
      </w:r>
    </w:p>
    <w:p>
      <w:r>
        <w:t>Screenshot: preenchendo motivo da solicitação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centro de cus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 aba: 'Produtos'...</w:t>
      </w:r>
    </w:p>
    <w:p>
      <w:r>
        <w:t>⚠️ Tentativa 1 falhou para Avançando para a aba: 'Produtos', tentando novamente...</w:t>
      </w:r>
    </w:p>
    <w:p>
      <w:r>
        <w:t>🔄 Avançando para a aba: 'Produtos'... (Tentativa 2)</w:t>
      </w:r>
    </w:p>
    <w:p>
      <w:r>
        <w:t>⚠️ Tentativa 2 falhou para Avançando para a aba: 'Produtos', tentando novamente...</w:t>
      </w:r>
    </w:p>
    <w:p>
      <w:r>
        <w:t>🔄 Avançando para a aba: 'Produtos'... (Tentativa 3)</w:t>
      </w:r>
    </w:p>
    <w:p>
      <w:r>
        <w:t xml:space="preserve">❌ Erro ao avançando para a aba: 'produtos' após 3 tentativas: Message: </w:t>
        <w:br/>
        <w:t>Stacktrace:</w:t>
        <w:br/>
        <w:tab/>
        <w:t>GetHandleVerifier [0x0x3fc333+65459]</w:t>
        <w:br/>
        <w:tab/>
        <w:t>GetHandleVerifier [0x0x3fc374+65524]</w:t>
        <w:br/>
        <w:tab/>
        <w:t>(No symbol) [0x0x21d973]</w:t>
        <w:br/>
        <w:tab/>
        <w:t>(No symbol) [0x0x2676e7]</w:t>
        <w:br/>
        <w:tab/>
        <w:t>(No symbol) [0x0x267a8b]</w:t>
        <w:br/>
        <w:tab/>
        <w:t>(No symbol) [0x0x2adea2]</w:t>
        <w:br/>
        <w:tab/>
        <w:t>(No symbol) [0x0x289e44]</w:t>
        <w:br/>
        <w:tab/>
        <w:t>(No symbol) [0x0x2ab606]</w:t>
        <w:br/>
        <w:tab/>
        <w:t>(No symbol) [0x0x289bf6]</w:t>
        <w:br/>
        <w:tab/>
        <w:t>(No symbol) [0x0x25b38e]</w:t>
        <w:br/>
        <w:tab/>
        <w:t>(No symbol) [0x0x25c274]</w:t>
        <w:br/>
        <w:tab/>
        <w:t>GetHandleVerifier [0x0x67eda3+2697763]</w:t>
        <w:br/>
        <w:tab/>
        <w:t>GetHandleVerifier [0x0x679ec7+2677575]</w:t>
        <w:br/>
        <w:tab/>
        <w:t>GetHandleVerifier [0x0x424194+228884]</w:t>
        <w:br/>
        <w:tab/>
        <w:t>GetHandleVerifier [0x0x4149f8+165496]</w:t>
        <w:br/>
        <w:tab/>
        <w:t>GetHandleVerifier [0x0x41b18d+192013]</w:t>
        <w:br/>
        <w:tab/>
        <w:t>GetHandleVerifier [0x0x4047d8+99416]</w:t>
        <w:br/>
        <w:tab/>
        <w:t>GetHandleVerifier [0x0x404972+99826]</w:t>
        <w:br/>
        <w:tab/>
        <w:t>GetHandleVerifier [0x0x3eebea+10346]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erro_avançando para a aba_ _produtos_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vançando para a aba_ _produtos_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Produtos...</w:t>
      </w:r>
    </w:p>
    <w:p>
      <w:r>
        <w:t>⚠️ Tentativa 1 falhou para Abrindo Lov de Produtos, tentando novamente...</w:t>
      </w:r>
    </w:p>
    <w:p>
      <w:r>
        <w:t>🔄 Abrindo Lov de Produtos... (Tentativa 2)</w:t>
      </w:r>
    </w:p>
    <w:p>
      <w:r>
        <w:t>⚠️ Tentativa 2 falhou para Abrindo Lov de Produtos, tentando novamente...</w:t>
      </w:r>
    </w:p>
    <w:p>
      <w:r>
        <w:t>🔄 Abrindo Lov de Produtos... (Tentativa 3)</w:t>
      </w:r>
    </w:p>
    <w:p>
      <w:r>
        <w:t xml:space="preserve">❌ Erro ao abrindo lov de produtos após 3 tentativas: Message: </w:t>
        <w:br/>
        <w:t>Stacktrace:</w:t>
        <w:br/>
        <w:tab/>
        <w:t>GetHandleVerifier [0x0x3fc333+65459]</w:t>
        <w:br/>
        <w:tab/>
        <w:t>GetHandleVerifier [0x0x3fc374+65524]</w:t>
        <w:br/>
        <w:tab/>
        <w:t>(No symbol) [0x0x21d973]</w:t>
        <w:br/>
        <w:tab/>
        <w:t>(No symbol) [0x0x2676e7]</w:t>
        <w:br/>
        <w:tab/>
        <w:t>(No symbol) [0x0x267a8b]</w:t>
        <w:br/>
        <w:tab/>
        <w:t>(No symbol) [0x0x2adea2]</w:t>
        <w:br/>
        <w:tab/>
        <w:t>(No symbol) [0x0x289e44]</w:t>
        <w:br/>
        <w:tab/>
        <w:t>(No symbol) [0x0x2ab606]</w:t>
        <w:br/>
        <w:tab/>
        <w:t>(No symbol) [0x0x289bf6]</w:t>
        <w:br/>
        <w:tab/>
        <w:t>(No symbol) [0x0x25b38e]</w:t>
        <w:br/>
        <w:tab/>
        <w:t>(No symbol) [0x0x25c274]</w:t>
        <w:br/>
        <w:tab/>
        <w:t>GetHandleVerifier [0x0x67eda3+2697763]</w:t>
        <w:br/>
        <w:tab/>
        <w:t>GetHandleVerifier [0x0x679ec7+2677575]</w:t>
        <w:br/>
        <w:tab/>
        <w:t>GetHandleVerifier [0x0x424194+228884]</w:t>
        <w:br/>
        <w:tab/>
        <w:t>GetHandleVerifier [0x0x4149f8+165496]</w:t>
        <w:br/>
        <w:tab/>
        <w:t>GetHandleVerifier [0x0x41b18d+192013]</w:t>
        <w:br/>
        <w:tab/>
        <w:t>GetHandleVerifier [0x0x4047d8+99416]</w:t>
        <w:br/>
        <w:tab/>
        <w:t>GetHandleVerifier [0x0x404972+99826]</w:t>
        <w:br/>
        <w:tab/>
        <w:t>GetHandleVerifier [0x0x3eebea+10346]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erro_abrindo lov de produtos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brindo lov de produto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Nome...</w:t>
      </w:r>
    </w:p>
    <w:p>
      <w:r>
        <w:t>⚠️ Tentativa 1 falhou: 'NoneType' object has no attribute 'is_displayed'</w:t>
      </w:r>
    </w:p>
    <w:p>
      <w:r>
        <w:t>⚠️ Tentativa 2 falhou: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[0x0x3fc333+65459]</w:t>
        <w:br/>
        <w:tab/>
        <w:t>GetHandleVerifier [0x0x3fc374+65524]</w:t>
        <w:br/>
        <w:tab/>
        <w:t>(No symbol) [0x0x21d973]</w:t>
        <w:br/>
        <w:tab/>
        <w:t>(No symbol) [0x0x1fc19d]</w:t>
        <w:br/>
        <w:tab/>
        <w:t>(No symbol) [0x0x29059e]</w:t>
        <w:br/>
        <w:tab/>
        <w:t>(No symbol) [0x0x2aaef9]</w:t>
        <w:br/>
        <w:tab/>
        <w:t>(No symbol) [0x0x289bf6]</w:t>
        <w:br/>
        <w:tab/>
        <w:t>(No symbol) [0x0x25b38e]</w:t>
        <w:br/>
        <w:tab/>
        <w:t>(No symbol) [0x0x25c274]</w:t>
        <w:br/>
        <w:tab/>
        <w:t>GetHandleVerifier [0x0x67eda3+2697763]</w:t>
        <w:br/>
        <w:tab/>
        <w:t>GetHandleVerifier [0x0x679ec7+2677575]</w:t>
        <w:br/>
        <w:tab/>
        <w:t>GetHandleVerifier [0x0x424194+228884]</w:t>
        <w:br/>
        <w:tab/>
        <w:t>GetHandleVerifier [0x0x4149f8+165496]</w:t>
        <w:br/>
        <w:tab/>
        <w:t>GetHandleVerifier [0x0x41b18d+192013]</w:t>
        <w:br/>
        <w:tab/>
        <w:t>GetHandleVerifier [0x0x4047d8+99416]</w:t>
        <w:br/>
        <w:tab/>
        <w:t>GetHandleVerifier [0x0x404972+99826]</w:t>
        <w:br/>
        <w:tab/>
        <w:t>GetHandleVerifier [0x0x3eebea+10346]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3 falhou: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[0x0x3fc333+65459]</w:t>
        <w:br/>
        <w:tab/>
        <w:t>GetHandleVerifier [0x0x3fc374+65524]</w:t>
        <w:br/>
        <w:tab/>
        <w:t>(No symbol) [0x0x21d973]</w:t>
        <w:br/>
        <w:tab/>
        <w:t>(No symbol) [0x0x1fc19d]</w:t>
        <w:br/>
        <w:tab/>
        <w:t>(No symbol) [0x0x29059e]</w:t>
        <w:br/>
        <w:tab/>
        <w:t>(No symbol) [0x0x2aaef9]</w:t>
        <w:br/>
        <w:tab/>
        <w:t>(No symbol) [0x0x289bf6]</w:t>
        <w:br/>
        <w:tab/>
        <w:t>(No symbol) [0x0x25b38e]</w:t>
        <w:br/>
        <w:tab/>
        <w:t>(No symbol) [0x0x25c274]</w:t>
        <w:br/>
        <w:tab/>
        <w:t>GetHandleVerifier [0x0x67eda3+2697763]</w:t>
        <w:br/>
        <w:tab/>
        <w:t>GetHandleVerifier [0x0x679ec7+2677575]</w:t>
        <w:br/>
        <w:tab/>
        <w:t>GetHandleVerifier [0x0x424194+228884]</w:t>
        <w:br/>
        <w:tab/>
        <w:t>GetHandleVerifier [0x0x4149f8+165496]</w:t>
        <w:br/>
        <w:tab/>
        <w:t>GetHandleVerifier [0x0x41b18d+192013]</w:t>
        <w:br/>
        <w:tab/>
        <w:t>GetHandleVerifier [0x0x4047d8+99416]</w:t>
        <w:br/>
        <w:tab/>
        <w:t>GetHandleVerifier [0x0x404972+99826]</w:t>
        <w:br/>
        <w:tab/>
        <w:t>GetHandleVerifier [0x0x3eebea+10346]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Nome realizada com sucesso.</w:t>
      </w:r>
    </w:p>
    <w:p>
      <w:r>
        <w:t>⚠️ Erro ao tirar screenshot preenchendo nome: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[0x0x3fc333+65459]</w:t>
        <w:br/>
        <w:tab/>
        <w:t>GetHandleVerifier [0x0x3fc374+65524]</w:t>
        <w:br/>
        <w:tab/>
        <w:t>(No symbol) [0x0x21d973]</w:t>
        <w:br/>
        <w:tab/>
        <w:t>(No symbol) [0x0x1fc19d]</w:t>
        <w:br/>
        <w:tab/>
        <w:t>(No symbol) [0x0x29059e]</w:t>
        <w:br/>
        <w:tab/>
        <w:t>(No symbol) [0x0x2aaef9]</w:t>
        <w:br/>
        <w:tab/>
        <w:t>(No symbol) [0x0x289bf6]</w:t>
        <w:br/>
        <w:tab/>
        <w:t>(No symbol) [0x0x25b38e]</w:t>
        <w:br/>
        <w:tab/>
        <w:t>(No symbol) [0x0x25c274]</w:t>
        <w:br/>
        <w:tab/>
        <w:t>GetHandleVerifier [0x0x67eda3+2697763]</w:t>
        <w:br/>
        <w:tab/>
        <w:t>GetHandleVerifier [0x0x679ec7+2677575]</w:t>
        <w:br/>
        <w:tab/>
        <w:t>GetHandleVerifier [0x0x424194+228884]</w:t>
        <w:br/>
        <w:tab/>
        <w:t>GetHandleVerifier [0x0x4149f8+165496]</w:t>
        <w:br/>
        <w:tab/>
        <w:t>GetHandleVerifier [0x0x41b18d+192013]</w:t>
        <w:br/>
        <w:tab/>
        <w:t>GetHandleVerifier [0x0x4047d8+99416]</w:t>
        <w:br/>
        <w:tab/>
        <w:t>GetHandleVerifier [0x0x404972+99826]</w:t>
        <w:br/>
        <w:tab/>
        <w:t>GetHandleVerifier [0x0x3eebea+10346]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Pesquisando Produto...</w:t>
      </w:r>
    </w:p>
    <w:p>
      <w:r>
        <w:t>❌ Erro inesperado ao pesquisando produto: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[0x0x3fc333+65459]</w:t>
        <w:br/>
        <w:tab/>
        <w:t>GetHandleVerifier [0x0x3fc374+65524]</w:t>
        <w:br/>
        <w:tab/>
        <w:t>(No symbol) [0x0x21d973]</w:t>
        <w:br/>
        <w:tab/>
        <w:t>(No symbol) [0x0x1fc19d]</w:t>
        <w:br/>
        <w:tab/>
        <w:t>(No symbol) [0x0x29059e]</w:t>
        <w:br/>
        <w:tab/>
        <w:t>(No symbol) [0x0x2aaef9]</w:t>
        <w:br/>
        <w:tab/>
        <w:t>(No symbol) [0x0x289bf6]</w:t>
        <w:br/>
        <w:tab/>
        <w:t>(No symbol) [0x0x25b38e]</w:t>
        <w:br/>
        <w:tab/>
        <w:t>(No symbol) [0x0x25c274]</w:t>
        <w:br/>
        <w:tab/>
        <w:t>GetHandleVerifier [0x0x67eda3+2697763]</w:t>
        <w:br/>
        <w:tab/>
        <w:t>GetHandleVerifier [0x0x679ec7+2677575]</w:t>
        <w:br/>
        <w:tab/>
        <w:t>GetHandleVerifier [0x0x424194+228884]</w:t>
        <w:br/>
        <w:tab/>
        <w:t>GetHandleVerifier [0x0x4149f8+165496]</w:t>
        <w:br/>
        <w:tab/>
        <w:t>GetHandleVerifier [0x0x41b18d+192013]</w:t>
        <w:br/>
        <w:tab/>
        <w:t>GetHandleVerifier [0x0x4047d8+99416]</w:t>
        <w:br/>
        <w:tab/>
        <w:t>GetHandleVerifier [0x0x404972+99826]</w:t>
        <w:br/>
        <w:tab/>
        <w:t>GetHandleVerifier [0x0x3eebea+10346]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erro_pesquisando produto: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[0x0x3fc333+65459]</w:t>
        <w:br/>
        <w:tab/>
        <w:t>GetHandleVerifier [0x0x3fc374+65524]</w:t>
        <w:br/>
        <w:tab/>
        <w:t>(No symbol) [0x0x21d973]</w:t>
        <w:br/>
        <w:tab/>
        <w:t>(No symbol) [0x0x1fc19d]</w:t>
        <w:br/>
        <w:tab/>
        <w:t>(No symbol) [0x0x29059e]</w:t>
        <w:br/>
        <w:tab/>
        <w:t>(No symbol) [0x0x2aaef9]</w:t>
        <w:br/>
        <w:tab/>
        <w:t>(No symbol) [0x0x289bf6]</w:t>
        <w:br/>
        <w:tab/>
        <w:t>(No symbol) [0x0x25b38e]</w:t>
        <w:br/>
        <w:tab/>
        <w:t>(No symbol) [0x0x25c274]</w:t>
        <w:br/>
        <w:tab/>
        <w:t>GetHandleVerifier [0x0x67eda3+2697763]</w:t>
        <w:br/>
        <w:tab/>
        <w:t>GetHandleVerifier [0x0x679ec7+2677575]</w:t>
        <w:br/>
        <w:tab/>
        <w:t>GetHandleVerifier [0x0x424194+228884]</w:t>
        <w:br/>
        <w:tab/>
        <w:t>GetHandleVerifier [0x0x4149f8+165496]</w:t>
        <w:br/>
        <w:tab/>
        <w:t>GetHandleVerifier [0x0x41b18d+192013]</w:t>
        <w:br/>
        <w:tab/>
        <w:t>GetHandleVerifier [0x0x4047d8+99416]</w:t>
        <w:br/>
        <w:tab/>
        <w:t>GetHandleVerifier [0x0x404972+99826]</w:t>
        <w:br/>
        <w:tab/>
        <w:t>GetHandleVerifier [0x0x3eebea+10346]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Selecionando Produto...</w:t>
      </w:r>
    </w:p>
    <w:p>
      <w:r>
        <w:t>❌ Erro inesperado ao selecionando produto: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[0x0x3fc333+65459]</w:t>
        <w:br/>
        <w:tab/>
        <w:t>GetHandleVerifier [0x0x3fc374+65524]</w:t>
        <w:br/>
        <w:tab/>
        <w:t>(No symbol) [0x0x21d973]</w:t>
        <w:br/>
        <w:tab/>
        <w:t>(No symbol) [0x0x1fc19d]</w:t>
        <w:br/>
        <w:tab/>
        <w:t>(No symbol) [0x0x29059e]</w:t>
        <w:br/>
        <w:tab/>
        <w:t>(No symbol) [0x0x2aaef9]</w:t>
        <w:br/>
        <w:tab/>
        <w:t>(No symbol) [0x0x289bf6]</w:t>
        <w:br/>
        <w:tab/>
        <w:t>(No symbol) [0x0x25b38e]</w:t>
        <w:br/>
        <w:tab/>
        <w:t>(No symbol) [0x0x25c274]</w:t>
        <w:br/>
        <w:tab/>
        <w:t>GetHandleVerifier [0x0x67eda3+2697763]</w:t>
        <w:br/>
        <w:tab/>
        <w:t>GetHandleVerifier [0x0x679ec7+2677575]</w:t>
        <w:br/>
        <w:tab/>
        <w:t>GetHandleVerifier [0x0x424194+228884]</w:t>
        <w:br/>
        <w:tab/>
        <w:t>GetHandleVerifier [0x0x4149f8+165496]</w:t>
        <w:br/>
        <w:tab/>
        <w:t>GetHandleVerifier [0x0x41b18d+192013]</w:t>
        <w:br/>
        <w:tab/>
        <w:t>GetHandleVerifier [0x0x4047d8+99416]</w:t>
        <w:br/>
        <w:tab/>
        <w:t>GetHandleVerifier [0x0x404972+99826]</w:t>
        <w:br/>
        <w:tab/>
        <w:t>GetHandleVerifier [0x0x3eebea+10346]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erro_selecionando produto: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[0x0x3fc333+65459]</w:t>
        <w:br/>
        <w:tab/>
        <w:t>GetHandleVerifier [0x0x3fc374+65524]</w:t>
        <w:br/>
        <w:tab/>
        <w:t>(No symbol) [0x0x21d973]</w:t>
        <w:br/>
        <w:tab/>
        <w:t>(No symbol) [0x0x1fc19d]</w:t>
        <w:br/>
        <w:tab/>
        <w:t>(No symbol) [0x0x29059e]</w:t>
        <w:br/>
        <w:tab/>
        <w:t>(No symbol) [0x0x2aaef9]</w:t>
        <w:br/>
        <w:tab/>
        <w:t>(No symbol) [0x0x289bf6]</w:t>
        <w:br/>
        <w:tab/>
        <w:t>(No symbol) [0x0x25b38e]</w:t>
        <w:br/>
        <w:tab/>
        <w:t>(No symbol) [0x0x25c274]</w:t>
        <w:br/>
        <w:tab/>
        <w:t>GetHandleVerifier [0x0x67eda3+2697763]</w:t>
        <w:br/>
        <w:tab/>
        <w:t>GetHandleVerifier [0x0x679ec7+2677575]</w:t>
        <w:br/>
        <w:tab/>
        <w:t>GetHandleVerifier [0x0x424194+228884]</w:t>
        <w:br/>
        <w:tab/>
        <w:t>GetHandleVerifier [0x0x4149f8+165496]</w:t>
        <w:br/>
        <w:tab/>
        <w:t>GetHandleVerifier [0x0x41b18d+192013]</w:t>
        <w:br/>
        <w:tab/>
        <w:t>GetHandleVerifier [0x0x4047d8+99416]</w:t>
        <w:br/>
        <w:tab/>
        <w:t>GetHandleVerifier [0x0x404972+99826]</w:t>
        <w:br/>
        <w:tab/>
        <w:t>GetHandleVerifier [0x0x3eebea+10346]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❌ ERRO FATAL: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[0x0x3fc333+65459]</w:t>
        <w:br/>
        <w:tab/>
        <w:t>GetHandleVerifier [0x0x3fc374+65524]</w:t>
        <w:br/>
        <w:tab/>
        <w:t>(No symbol) [0x0x21d973]</w:t>
        <w:br/>
        <w:tab/>
        <w:t>(No symbol) [0x0x1fc19d]</w:t>
        <w:br/>
        <w:tab/>
        <w:t>(No symbol) [0x0x29059e]</w:t>
        <w:br/>
        <w:tab/>
        <w:t>(No symbol) [0x0x2aaef9]</w:t>
        <w:br/>
        <w:tab/>
        <w:t>(No symbol) [0x0x289bf6]</w:t>
        <w:br/>
        <w:tab/>
        <w:t>(No symbol) [0x0x25b38e]</w:t>
        <w:br/>
        <w:tab/>
        <w:t>(No symbol) [0x0x25c274]</w:t>
        <w:br/>
        <w:tab/>
        <w:t>GetHandleVerifier [0x0x67eda3+2697763]</w:t>
        <w:br/>
        <w:tab/>
        <w:t>GetHandleVerifier [0x0x679ec7+2677575]</w:t>
        <w:br/>
        <w:tab/>
        <w:t>GetHandleVerifier [0x0x424194+228884]</w:t>
        <w:br/>
        <w:tab/>
        <w:t>GetHandleVerifier [0x0x4149f8+165496]</w:t>
        <w:br/>
        <w:tab/>
        <w:t>GetHandleVerifier [0x0x41b18d+192013]</w:t>
        <w:br/>
        <w:tab/>
        <w:t>GetHandleVerifier [0x0x4047d8+99416]</w:t>
        <w:br/>
        <w:tab/>
        <w:t>GetHandleVerifier [0x0x404972+99826]</w:t>
        <w:br/>
        <w:tab/>
        <w:t>GetHandleVerifier [0x0x3eebea+10346]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erro_fatal: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[0x0x3fc333+65459]</w:t>
        <w:br/>
        <w:tab/>
        <w:t>GetHandleVerifier [0x0x3fc374+65524]</w:t>
        <w:br/>
        <w:tab/>
        <w:t>(No symbol) [0x0x21d973]</w:t>
        <w:br/>
        <w:tab/>
        <w:t>(No symbol) [0x0x1fc19d]</w:t>
        <w:br/>
        <w:tab/>
        <w:t>(No symbol) [0x0x29059e]</w:t>
        <w:br/>
        <w:tab/>
        <w:t>(No symbol) [0x0x2aaef9]</w:t>
        <w:br/>
        <w:tab/>
        <w:t>(No symbol) [0x0x289bf6]</w:t>
        <w:br/>
        <w:tab/>
        <w:t>(No symbol) [0x0x25b38e]</w:t>
        <w:br/>
        <w:tab/>
        <w:t>(No symbol) [0x0x25c274]</w:t>
        <w:br/>
        <w:tab/>
        <w:t>GetHandleVerifier [0x0x67eda3+2697763]</w:t>
        <w:br/>
        <w:tab/>
        <w:t>GetHandleVerifier [0x0x679ec7+2677575]</w:t>
        <w:br/>
        <w:tab/>
        <w:t>GetHandleVerifier [0x0x424194+228884]</w:t>
        <w:br/>
        <w:tab/>
        <w:t>GetHandleVerifier [0x0x4149f8+165496]</w:t>
        <w:br/>
        <w:tab/>
        <w:t>GetHandleVerifier [0x0x41b18d+192013]</w:t>
        <w:br/>
        <w:tab/>
        <w:t>GetHandleVerifier [0x0x4047d8+99416]</w:t>
        <w:br/>
        <w:tab/>
        <w:t>GetHandleVerifier [0x0x404972+99826]</w:t>
        <w:br/>
        <w:tab/>
        <w:t>GetHandleVerifier [0x0x3eebea+10346]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