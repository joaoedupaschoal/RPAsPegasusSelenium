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2: Rotina completa de Geração de Boletos - Tipo de Boleto: Carnê</w:t>
      </w:r>
    </w:p>
    <w:p>
      <w:r>
        <w:t>Data do teste: 24/10/2025 15:54:17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Contrato...</w:t>
      </w:r>
    </w:p>
    <w:p>
      <w:r>
        <w:t>🔍 Processando LOV: 'TIPO DE CONTRATO TÍTULOS' → ''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'TIPO DE CONTRATO TÍTULOS'</w:t>
      </w:r>
    </w:p>
    <w:p>
      <w:r>
        <w:t>✏️ Preenchimento forçado: //div[@id='lov_10040']/ancestor::div[contains(@class,'modal') and contains(@class,'overflow')]//input[@id='txtPesquisa'] = 'TIPO DE CONTRATO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//div[@id='lov_10040']/ancestor::div[contains(@class,'modal') and contains(@class,'overflow')]//input[@class='nomePesquisa'] = 'TIPO DE CONTRATO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//div[@id='lov_10040']/ancestor::div[contains(@class,'modal')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''</w:t>
      </w:r>
    </w:p>
    <w:p>
      <w:r>
        <w:t xml:space="preserve">   📍 Usando XPath customizado: //div[@id='lov_10040']/ancestor::div[contains(@class,'modal') and contains(@class,'overflow')]//tr[td[contains(text(),'TIPO DE CONTRATO TÍTULOS')]]</w:t>
      </w:r>
    </w:p>
    <w:p>
      <w:r>
        <w:t>🎯 Clique forçado em: //div[@id='lov_10040']/ancestor::div[contains(@class,'modal') and contains(@class,'overflow')]//tr[td[contains(text(),'TIPO DE CONTRATO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Tipo de Contrato realizada com sucesso.</w:t>
      </w:r>
    </w:p>
    <w:p>
      <w:r>
        <w:t>Screenshot: selecionando tipo de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🔍 Processando LOV: 'PACOTE COM SEPULTAMENTO' → 'PACOTE COM SEPULTAMENTO'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❌ Tentativa 1 falhou: Campo de pesquisa não encontrado</w:t>
      </w:r>
    </w:p>
    <w:p>
      <w:r>
        <w:t>🔒 Fechando modal...</w:t>
      </w:r>
    </w:p>
    <w:p>
      <w:r>
        <w:t>✅ Modal fechado</w:t>
      </w:r>
    </w:p>
    <w:p>
      <w:r>
        <w:t>🔄 Aguardando antes da próxima tentativa...</w:t>
      </w:r>
    </w:p>
    <w:p>
      <w:r>
        <w:t xml:space="preserve">   Tentativa 2/5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❌ Tentativa 2 falhou: Campo de pesquisa não encontrado</w:t>
      </w:r>
    </w:p>
    <w:p>
      <w:r>
        <w:t>🔒 Fechando modal...</w:t>
      </w:r>
    </w:p>
    <w:p>
      <w:r>
        <w:t>✅ Modal fechado</w:t>
      </w:r>
    </w:p>
    <w:p>
      <w:r>
        <w:t>🔄 Aguardando antes da próxima tentativa...</w:t>
      </w:r>
    </w:p>
    <w:p>
      <w:r>
        <w:t xml:space="preserve">   Tentativa 3/5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❌ Tentativa 3 falhou: Campo de pesquisa não encontrado</w:t>
      </w:r>
    </w:p>
    <w:p>
      <w:r>
        <w:t>🔒 Fechando modal...</w:t>
      </w:r>
    </w:p>
    <w:p>
      <w:r>
        <w:t>✅ Modal fechado</w:t>
      </w:r>
    </w:p>
    <w:p>
      <w:r>
        <w:t>🔄 Aguardando antes da próxima tentativa...</w:t>
      </w:r>
    </w:p>
    <w:p>
      <w:r>
        <w:t xml:space="preserve">   Tentativa 4/5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❌ Tentativa 4 falhou: Campo de pesquisa não encontrado</w:t>
      </w:r>
    </w:p>
    <w:p>
      <w:r>
        <w:t>🔒 Fechando modal...</w:t>
      </w:r>
    </w:p>
    <w:p>
      <w:r>
        <w:t>✅ Modal fechado</w:t>
      </w:r>
    </w:p>
    <w:p>
      <w:r>
        <w:t>🔄 Aguardando antes da próxima tentativa...</w:t>
      </w:r>
    </w:p>
    <w:p>
      <w:r>
        <w:t xml:space="preserve">   Tentativa 5/5</w:t>
      </w:r>
    </w:p>
    <w:p>
      <w:r>
        <w:t xml:space="preserve">   📌 Abrindo LOV...</w:t>
      </w:r>
    </w:p>
    <w:p>
      <w:r>
        <w:t>🎯 Clique forçado em: (//a[@class='sprites sp-openLov'])[3]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'PACOTE COM SEPULTAMENTO'</w:t>
      </w:r>
    </w:p>
    <w:p>
      <w:r>
        <w:t>✏️ Preenchimento forçado: //div[@id='lov_undefined']/ancestor::div[contains(@class,'modal') and contains(@class,'overflow')]//input[@id='txtPesquisa'] = 'PACOTE COM SEPULTAMENTO'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//div[@id='lov_undefined']/ancestor::div[contains(@class,'modal') and contains(@class,'overflow')]//input[@class='nomePesquisa'] = 'PACOTE COM SEPULTAMENTO'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//div[@id='lov_undefined']/ancestor::div[contains(@class,'modal')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'PACOTE COM SEPULTAMENTO'</w:t>
      </w:r>
    </w:p>
    <w:p>
      <w:r>
        <w:t>🎯 Clique forçado em: //div[@id='lov_undefined']/ancestor::div[contains(@class,'modal') and contains(@class,'overflow')]//tr[td[contains(normalize-space(.), 'PACOTE COM SEPULTAMENTO')]]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Mensalidade...</w:t>
      </w:r>
    </w:p>
    <w:p>
      <w:r>
        <w:t>⚠️ Tentativa 1 falhou, tentando novamente...</w:t>
      </w:r>
    </w:p>
    <w:p>
      <w:r>
        <w:t>🔄 Selecionando Tipo de Mensalidade... (Tentativa 2)</w:t>
      </w:r>
    </w:p>
    <w:p>
      <w:r>
        <w:t>⚠️ Tentativa 2 falhou, tentando novamente...</w:t>
      </w:r>
    </w:p>
    <w:p>
      <w:r>
        <w:t>🔄 Selecionando Tipo de Mensalidade... (Tentativa 3)</w:t>
      </w:r>
    </w:p>
    <w:p>
      <w:r>
        <w:t>❌ Erro após 3 tentativas: 'LOVHandler' object has no attribute 'open_and_select_2'</w:t>
      </w:r>
    </w:p>
    <w:p>
      <w:r>
        <w:t>Screenshot: erro_selecionando tipo de mensalidade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Grupo de Rateio...</w:t>
      </w:r>
    </w:p>
    <w:p>
      <w:r>
        <w:t>🔍 Processando LOV: 'GRUPO DE RATEIO TÍTULOS' → ''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sp-openLov'])[5]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'GRUPO DE RATEIO TÍTULOS'</w:t>
      </w:r>
    </w:p>
    <w:p>
      <w:r>
        <w:t>✏️ Preenchimento forçado: //div[@id='lov_10051']/ancestor::div[contains(@class,'modal') and contains(@class,'overflow')]//input[@id='txtPesquisa'] = 'GRUPO DE RATEIO TÍTULOS'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//div[@id='lov_10051']/ancestor::div[contains(@class,'modal') and contains(@class,'overflow')]//input[@class='nomePesquisa'] = 'GRUPO DE RATEIO TÍTULOS'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//div[@id='lov_10051']/ancestor::div[contains(@class,'modal')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''</w:t>
      </w:r>
    </w:p>
    <w:p>
      <w:r>
        <w:t xml:space="preserve">   📍 Usando XPath customizado: //div[@id='lov_10051']/ancestor::div[contains(@class,'modal') and contains(@class,'overflow')]//tr[td[@ref='1'][contains(text(),'GRUPO DE RATEIO TÍTULOS')]]</w:t>
      </w:r>
    </w:p>
    <w:p>
      <w:r>
        <w:t>🎯 Clique forçado em: //div[@id='lov_10051']/ancestor::div[contains(@class,'modal') and contains(@class,'overflow')]//tr[td[@ref='1'][contains(text(),'GRUPO DE RATEIO TÍTULOS')]]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Plano Empresa...</w:t>
      </w:r>
    </w:p>
    <w:p>
      <w:r>
        <w:t>🔍 Processando LOV: 'PLANO EMPRESA CONTRATANTE CASSIANO' → ''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sp-openLov'])[6]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'PLANO EMPRESA CONTRATANTE CASSIANO'</w:t>
      </w:r>
    </w:p>
    <w:p>
      <w:r>
        <w:t>✏️ Preenchimento forçado: //div[@id='lov_10055']/ancestor::div[contains(@class,'modal') and contains(@class,'overflow')]//input[@id='txtPesquisa'] = 'PLANO EMPRESA CONTRATANTE CASSIANO'</w:t>
      </w:r>
    </w:p>
    <w:p>
      <w:r>
        <w:t xml:space="preserve">   Tentativa 1.1...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1.2...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1.3...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1.4...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1.5...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2.1...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2.2...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2.3...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2.4...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2.5...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3.1...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3.2...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3.3...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3.4...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3.5...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4.1...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4.2...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4.3...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4.4...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4.5...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 xml:space="preserve">   Tentativa 5.1...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1 falhou: Message: javascript error: Campo não encontrado</w:t>
        <w:br/>
        <w:t xml:space="preserve">  (Session info: chrome=141.0.73</w:t>
      </w:r>
    </w:p>
    <w:p>
      <w:r>
        <w:t xml:space="preserve">   Tentativa 5.2...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2 falhou: Message: javascript error: Campo não encontrado</w:t>
        <w:br/>
        <w:t xml:space="preserve">  (Session info: chrome=141.0.73</w:t>
      </w:r>
    </w:p>
    <w:p>
      <w:r>
        <w:t xml:space="preserve">   Tentativa 5.3...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3 falhou: Message: javascript error: Campo não encontrado</w:t>
        <w:br/>
        <w:t xml:space="preserve">  (Session info: chrome=141.0.73</w:t>
      </w:r>
    </w:p>
    <w:p>
      <w:r>
        <w:t xml:space="preserve">   Tentativa 5.4...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4 falhou: Message: javascript error: Campo não encontrado</w:t>
        <w:br/>
        <w:t xml:space="preserve">  (Session info: chrome=141.0.73</w:t>
      </w:r>
    </w:p>
    <w:p>
      <w:r>
        <w:t xml:space="preserve">   Tentativa 5.5...</w:t>
      </w:r>
    </w:p>
    <w:p>
      <w:r>
        <w:t>⚠️ Erro JS: Message: javascript error: Campo não encontrado</w:t>
        <w:br/>
        <w:t xml:space="preserve">  (Session info: chrome=141.0.7390.108)</w:t>
        <w:br/>
        <w:t>Stacktrace:</w:t>
        <w:br/>
        <w:tab/>
        <w:t>GetHandleVerifier [0x0xc4fe43+66515]</w:t>
        <w:br/>
        <w:tab/>
        <w:t>GetHandleVe</w:t>
      </w:r>
    </w:p>
    <w:p>
      <w:r>
        <w:t xml:space="preserve">   Estratégia 5 falhou: Message: javascript error: Campo não encontrado</w:t>
        <w:br/>
        <w:t xml:space="preserve">  (Session info: chrome=141.0.73</w:t>
      </w:r>
    </w:p>
    <w:p>
      <w:r>
        <w:t>✏️ Preenchimento forçado: //div[@id='lov_10055']/ancestor::div[contains(@class,'modal') and contains(@class,'overflow')]//input[@class='nomePesquisa'] = 'PLANO EMPRESA CONTRATANTE CASSIANO'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//div[@id='lov_10055']/ancestor::div[contains(@class,'modal') and contains(@class,'overflow')]//a[contains(@class,'lpFind')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''</w:t>
      </w:r>
    </w:p>
    <w:p>
      <w:r>
        <w:t xml:space="preserve">   📍 Usando XPath customizado: //div[@id='lov_10055']/ancestor::div[contains(@class,'modal') and contains(@class,'overflow')]//tr[td[@ref='1'][contains(text(),'PLANO EMPRESA CONTRATANTE CASSIANO')]]</w:t>
      </w:r>
    </w:p>
    <w:p>
      <w:r>
        <w:t>🎯 Clique forçado em: //div[@id='lov_10055']/ancestor::div[contains(@class,'modal') and contains(@class,'overflow')]//tr[td[@ref='1'][contains(text(),'PLANO EMPRESA CONTRATANTE CASSIANO')]]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Plano Empresa realizada com sucesso.</w:t>
      </w:r>
    </w:p>
    <w:p>
      <w:r>
        <w:t>Screenshot: selecionando plano empresa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lano empre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52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3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4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5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❌ Modal não foi fechado após todas as tentativas.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'Carnê'...</w:t>
      </w:r>
    </w:p>
    <w:p>
      <w:r>
        <w:t>🎯 Clique forçado em: //li[@tabindex='1' and @ref='carne' and @rel='undefined' and normalize-space(text())='Carne']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Selecionando a opção 'Carnê' realizada com sucesso.</w:t>
      </w:r>
    </w:p>
    <w:p>
      <w:r>
        <w:t>Screenshot: selecionando a opção _carnê_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a opção _carnê_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Conta Bancária...</w:t>
      </w:r>
    </w:p>
    <w:p>
      <w:r>
        <w:t>🔎 Tentativa 1: Localizando selects (XPath: '//select[@class='contaBancaria' and @style='width: 360px;' and @rev='10']')...</w:t>
      </w:r>
    </w:p>
    <w:p>
      <w:r>
        <w:t>🎯 Select #1 localizado (total: 2).</w:t>
      </w:r>
    </w:p>
    <w:p>
      <w:r>
        <w:t xml:space="preserve">   📋 Select tem 286 opções</w:t>
      </w:r>
    </w:p>
    <w:p>
      <w:r>
        <w:t xml:space="preserve">   🎯 Selecionando opção #1: '119562 - ASFJ -ASSISTÊNCIA -BANCO DO BRASIL'</w:t>
      </w:r>
    </w:p>
    <w:p>
      <w:r>
        <w:t xml:space="preserve">   ▶️ Estratégia 1 de seleção...</w:t>
      </w:r>
    </w:p>
    <w:p>
      <w:r>
        <w:t>✅ Opção selecionada com sucesso (estratégia 1): '119562 - ASFJ -ASSISTÊNCIA -BANCO DO BRASIL'</w:t>
      </w:r>
    </w:p>
    <w:p>
      <w:r>
        <w:t>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Instrução Alternativa...</w:t>
      </w:r>
    </w:p>
    <w:p>
      <w:r>
        <w:t>🔎 Tentativa 1: Localizando selects (XPath: '//select[@class='instrucaoBoleto' and @style='width: 360px; padding-top: 10px;']')...</w:t>
      </w:r>
    </w:p>
    <w:p>
      <w:r>
        <w:t>🎯 Select #1 localizado (total: 2).</w:t>
      </w:r>
    </w:p>
    <w:p>
      <w:r>
        <w:t xml:space="preserve">   📋 Select tem 30 opções</w:t>
      </w:r>
    </w:p>
    <w:p>
      <w:r>
        <w:t xml:space="preserve">   🎯 Selecionando opção #1: 'TESTE NOME SELENIUM AUTOMATIZADO'</w:t>
      </w:r>
    </w:p>
    <w:p>
      <w:r>
        <w:t xml:space="preserve">   ▶️ Estratégia 1 de seleção...</w:t>
      </w:r>
    </w:p>
    <w:p>
      <w:r>
        <w:t>✅ Opção selecionada com sucesso (estratégia 1): 'TESTE NOME SELENIUM AUTOMATIZADO'</w:t>
      </w:r>
    </w:p>
    <w:p>
      <w:r>
        <w:t>✅ Selecionando Instrução Alternativa realizada com sucesso.</w:t>
      </w:r>
    </w:p>
    <w:p>
      <w:r>
        <w:t>Screenshot: selecionando instrução alternativa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nstrução alternativ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⚡ Clicando em 'Ok' e verificando alertas instantaneamente...</w:t>
      </w:r>
    </w:p>
    <w:p>
      <w:r>
        <w:t>⚡ Confirmando envio de boletos (índice 5) - Verificação após 0.5s...</w:t>
      </w:r>
    </w:p>
    <w:p>
      <w:r>
        <w:t>✅ Clique em 'Ok' executado</w:t>
      </w:r>
    </w:p>
    <w:p>
      <w:r>
        <w:t>⏱️ Aguardou 0.5s - Verificando alertas agora...</w:t>
      </w:r>
    </w:p>
    <w:p>
      <w:r>
        <w:t>✅ Nenhum alerta detectado após 0.5s</w:t>
      </w:r>
    </w:p>
    <w:p>
      <w:r>
        <w:t>✅ Nenhum alerta detectado, prosseguindo com confirmação...</w:t>
      </w:r>
    </w:p>
    <w:p>
      <w:r>
        <w:t>🎯 Clique forçado em: [data-aim='confirm-yes']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✅ Nenhum alerta detectado após confirmação do modal.</w:t>
      </w:r>
    </w:p>
    <w:p>
      <w:r>
        <w:t>✅ Confirmação de geração concluída ou relatório aberto com sucesso.</w:t>
      </w:r>
    </w:p>
    <w:p>
      <w:r>
        <w:t>❌ Erro ao clicar em todos os 'Sim': 'NoneType' object has no attribute 'get'</w:t>
      </w:r>
    </w:p>
    <w:p>
      <w:r>
        <w:t>✅ Confirmando envio de Boletos por e-mail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🎯 Clique forçado em: (//a[@class='btModel btGray btyes' and normalize-space()='Sim'])[1]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>ℹ️ Nenhuma mensagem de alerta encontrada.</w:t>
      </w:r>
    </w:p>
    <w:p>
      <w:r>
        <w:t>Screenshot: confirmacao_envio_boletos_all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cao_envio_boletos_al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Clique forçado em: [data-aim-cancel='cancel-0']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'Selecione uma conta bancária' detectado — clique em Cancelar realizado.</w:t>
      </w:r>
    </w:p>
    <w:p>
      <w:r>
        <w:t>Screenshot: retorno_tela_sistema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torno_tela_sistem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Fluxo concluído com sucesso.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