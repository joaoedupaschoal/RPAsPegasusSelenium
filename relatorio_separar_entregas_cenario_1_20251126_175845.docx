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Separar Entregas – Cenário 1: Preenchimento completo e salvamento.</w:t>
      </w:r>
    </w:p>
    <w:p>
      <w:r>
        <w:t>Data do teste: 26/11/2025 17:57:44</w:t>
      </w:r>
    </w:p>
    <w:p>
      <w:r>
        <w:t>[17:57:49] INFO: Executando: Acessando sistema</w:t>
      </w:r>
    </w:p>
    <w:p>
      <w:r>
        <w:t>[17:57:49]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[17:57:50] INFO: Executando: Realizando login</w:t>
      </w:r>
    </w:p>
    <w:p>
      <w:r>
        <w:t>[17:57:50]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[17:57:50] INFO: Executando: Esperando sistema carregar e ajustando zoom</w:t>
      </w:r>
    </w:p>
    <w:p>
      <w:r>
        <w:t>[17:57:59] INFO: 🔍 Zoom ajustado para 90%.</w:t>
      </w:r>
    </w:p>
    <w:p>
      <w:r>
        <w:t>[17:57:59]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[17:57:59] INFO: Executando: Abrindo menu Contratos</w:t>
      </w:r>
    </w:p>
    <w:p>
      <w:r>
        <w:t>[17:58:00]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[17:58:00] INFO: Executando: Clicando em 'Controle de Entrega'</w:t>
      </w:r>
    </w:p>
    <w:p>
      <w:r>
        <w:t>[17:58:01] INFO: ✅ Clicando em 'Controle de Entrega' - Sucesso</w:t>
      </w:r>
    </w:p>
    <w:p>
      <w:r>
        <w:t>Screenshot: clicando_em_'controle_de_entrega'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controle_de_entrega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[17:58:01] INFO: Executando: Clicando em 'Separar Entregas'</w:t>
      </w:r>
    </w:p>
    <w:p>
      <w:r>
        <w:t>[17:58:02] INFO: ✅ Clicando em 'Separar Entregas' - Sucesso</w:t>
      </w:r>
    </w:p>
    <w:p>
      <w:r>
        <w:t>Screenshot: clicando_em_'separar_entregas'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eparar_entrega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[17:58:02] INFO: Executando: Preenchendo Número do Contrato Inicial</w:t>
      </w:r>
    </w:p>
    <w:p>
      <w:r>
        <w:t>[17:58:02] INFO: ✏️ Preenchimento forçado: //input[@class='fc contratoInicial mandatory inteiro'] = '113060'</w:t>
      </w:r>
    </w:p>
    <w:p>
      <w:r>
        <w:t>[17:58:02] INFO: ✅ Campo preenchido (estratégia 1)</w:t>
      </w:r>
    </w:p>
    <w:p>
      <w:r>
        <w:t>[17:58:02] INFO: ✅ Preenchendo Número do Contrato Inicial - Sucesso</w:t>
      </w:r>
    </w:p>
    <w:p>
      <w:r>
        <w:t>Screenshot: preenchendo_número_do_contrato_inicial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[17:58:02] INFO: Executando: Preenchendo Número do Contrato Final</w:t>
      </w:r>
    </w:p>
    <w:p>
      <w:r>
        <w:t>[17:58:02] INFO: ✏️ Preenchimento forçado: //input[@class='fc contratoFinal mandatory inteiro'] = '113060'</w:t>
      </w:r>
    </w:p>
    <w:p>
      <w:r>
        <w:t>[17:58:03] INFO: ✅ Campo preenchido (estratégia 1)</w:t>
      </w:r>
    </w:p>
    <w:p>
      <w:r>
        <w:t>[17:58:03] INFO: ✅ Preenchendo Número do Contrato Final - Sucesso</w:t>
      </w:r>
    </w:p>
    <w:p>
      <w:r>
        <w:t>Screenshot: preenchendo_número_do_contrato_final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[17:58:03] INFO: Executando: Clicando em todos os botões 'Pesquisar'</w:t>
      </w:r>
    </w:p>
    <w:p>
      <w:r>
        <w:t>[17:58:03] INFO: 🔍 Foram encontrados 1 botão(ões) 'Consutar Contratos' na tela.</w:t>
      </w:r>
    </w:p>
    <w:p>
      <w:r>
        <w:t>[17:58:03] INFO: 🎯 Clicando no botão 'Consutar Contratos' (índice 1/1)...</w:t>
      </w:r>
    </w:p>
    <w:p>
      <w:r>
        <w:t>[17:58:03] INFO: 🎯 Clique forçado em: (//a[contains(@class,'btModel btGray') and contains(normalize-space(.),'Consutar Contratos')])[1]</w:t>
      </w:r>
    </w:p>
    <w:p>
      <w:r>
        <w:t>[17:58:03] INFO: ✅ Clique bem-sucedido (estratégia 1)</w:t>
      </w:r>
    </w:p>
    <w:p>
      <w:r>
        <w:t>[17:58:19] INFO: ✅ Clique no botão 'Consutar Contratos' (índice 1) realizado com sucesso.</w:t>
      </w:r>
    </w:p>
    <w:p>
      <w:r>
        <w:t>[17:58:19] INFO: 🧾 Resumo: 1/1 botões 'Consutar Contratos' clicados com sucesso.</w:t>
      </w:r>
    </w:p>
    <w:p>
      <w:r>
        <w:t>[17:58:19]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[17:58:25] INFO: Executando: Validando resultados da consulta</w:t>
      </w:r>
    </w:p>
    <w:p>
      <w:r>
        <w:t>[17:58:25] INFO: 🔍 Iniciando validação de registros...</w:t>
      </w:r>
    </w:p>
    <w:p>
      <w:r>
        <w:t>[17:58:30] INFO: ℹ️ Sistema informou: Nenhum registro encontrado.</w:t>
      </w:r>
    </w:p>
    <w:p>
      <w:r>
        <w:t>[17:58:30]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ndo_resultados_da_consu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[17:58:30] WARN: ℹ️ Nenhum registro encontrado - Finalizando consulta</w:t>
      </w:r>
    </w:p>
    <w:p>
      <w:r>
        <w:t>[17:58:30] INFO: Executando: Limpando campos (sem registros)</w:t>
      </w:r>
    </w:p>
    <w:p>
      <w:r>
        <w:t>[17:58:45] ERROR: ❌ Erro aguardando elemento #gsAgendaAmbulancia &gt; div.wdTelas &gt; div.telaConsulta.telaConsultaAgendaAmbulancia &gt; div &gt; div.btnHolder &gt; a.btModel.btGray.btclear: Message: invalid session id: session deleted as the browser has closed the connection</w:t>
        <w:br/>
        <w:t>from disconnected: not connected to DevTools</w:t>
        <w:br/>
        <w:t xml:space="preserve">  (Session info: chrome=142.0.7444.176);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0x12b4103</w:t>
        <w:br/>
        <w:tab/>
        <w:t>0x12b4144</w:t>
        <w:br/>
        <w:tab/>
        <w:t>0x10be71d</w:t>
        <w:br/>
        <w:tab/>
        <w:t>0x10ad910</w:t>
        <w:br/>
        <w:tab/>
        <w:t>0x10cc714</w:t>
        <w:br/>
        <w:tab/>
        <w:t>0x1133475</w:t>
        <w:br/>
        <w:tab/>
        <w:t>0x114e749</w:t>
        <w:br/>
        <w:tab/>
        <w:t>0x112c706</w:t>
        <w:br/>
        <w:tab/>
        <w:t>0x10fda30</w:t>
        <w:br/>
        <w:tab/>
        <w:t>0x10fed54</w:t>
        <w:br/>
        <w:tab/>
        <w:t>0x15257b4</w:t>
        <w:br/>
        <w:tab/>
        <w:t>0x152098a</w:t>
        <w:br/>
        <w:tab/>
        <w:t>0x12dc392</w:t>
        <w:br/>
        <w:tab/>
        <w:t>0x12cc4c8</w:t>
        <w:br/>
        <w:tab/>
        <w:t>0x12d324d</w:t>
        <w:br/>
        <w:tab/>
        <w:t>0x12bc478</w:t>
        <w:br/>
        <w:tab/>
        <w:t>0x12bc63c</w:t>
        <w:br/>
        <w:tab/>
        <w:t>0x12a67ca</w:t>
        <w:br/>
        <w:tab/>
        <w:t>0x75ebfcc9</w:t>
        <w:br/>
        <w:tab/>
        <w:t>0x76f682ae</w:t>
        <w:br/>
        <w:tab/>
        <w:t>0x76f6827e</w:t>
        <w:br/>
      </w:r>
    </w:p>
    <w:p>
      <w:r>
        <w:t>[17:58:45] ERROR: ❌ Erro inesperado em Limpando campos (sem registros): Message: invalid session id: session deleted as the browser has closed the connection</w:t>
        <w:br/>
        <w:t>from disconnected: not connected to DevTools</w:t>
        <w:br/>
        <w:t xml:space="preserve">  (Session info: chrome=142.0.7444.176);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0x12b4103</w:t>
        <w:br/>
        <w:tab/>
        <w:t>0x12b4144</w:t>
        <w:br/>
        <w:tab/>
        <w:t>0x10be71d</w:t>
        <w:br/>
        <w:tab/>
        <w:t>0x10ad910</w:t>
        <w:br/>
        <w:tab/>
        <w:t>0x10cc714</w:t>
        <w:br/>
        <w:tab/>
        <w:t>0x1133475</w:t>
        <w:br/>
        <w:tab/>
        <w:t>0x114e749</w:t>
        <w:br/>
        <w:tab/>
        <w:t>0x112c706</w:t>
        <w:br/>
        <w:tab/>
        <w:t>0x10fda30</w:t>
        <w:br/>
        <w:tab/>
        <w:t>0x10fed54</w:t>
        <w:br/>
        <w:tab/>
        <w:t>0x15257b4</w:t>
        <w:br/>
        <w:tab/>
        <w:t>0x152098a</w:t>
        <w:br/>
        <w:tab/>
        <w:t>0x12dc392</w:t>
        <w:br/>
        <w:tab/>
        <w:t>0x12cc4c8</w:t>
        <w:br/>
        <w:tab/>
        <w:t>0x12d324d</w:t>
        <w:br/>
        <w:tab/>
        <w:t>0x12bc478</w:t>
        <w:br/>
        <w:tab/>
        <w:t>0x12bc63c</w:t>
        <w:br/>
        <w:tab/>
        <w:t>0x12a67ca</w:t>
        <w:br/>
        <w:tab/>
        <w:t>0x75ebfcc9</w:t>
        <w:br/>
        <w:tab/>
        <w:t>0x76f682ae</w:t>
        <w:br/>
        <w:tab/>
        <w:t>0x76f6827e</w:t>
        <w:br/>
      </w:r>
    </w:p>
    <w:p>
      <w:r>
        <w:t>[17:58:45] INFO: 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0x12b4103</w:t>
        <w:br/>
        <w:tab/>
        <w:t>0x12b4144</w:t>
        <w:br/>
        <w:tab/>
        <w:t>0x10be56b</w:t>
        <w:br/>
        <w:tab/>
        <w:t>0x10fce58</w:t>
        <w:br/>
        <w:tab/>
        <w:t>0x112c7c6</w:t>
        <w:br/>
        <w:tab/>
        <w:t>0x1128030</w:t>
        <w:br/>
        <w:tab/>
        <w:t>0x1127563</w:t>
        <w:br/>
        <w:tab/>
        <w:t>0x108e4dd</w:t>
        <w:br/>
        <w:tab/>
        <w:t>0x108ea6e</w:t>
        <w:br/>
        <w:tab/>
        <w:t>0x108ef3d</w:t>
        <w:br/>
        <w:tab/>
        <w:t>0x15257b4</w:t>
        <w:br/>
        <w:tab/>
        <w:t>0x152098a</w:t>
        <w:br/>
        <w:tab/>
        <w:t>0x12dc392</w:t>
        <w:br/>
        <w:tab/>
        <w:t>0x12cc4c8</w:t>
        <w:br/>
        <w:tab/>
        <w:t>0x12d324d</w:t>
        <w:br/>
        <w:tab/>
        <w:t>0x108e193</w:t>
        <w:br/>
        <w:tab/>
        <w:t>0x108d848</w:t>
        <w:br/>
        <w:tab/>
        <w:t>0x167b0cf</w:t>
        <w:br/>
        <w:tab/>
        <w:t>0x75ebfcc9</w:t>
        <w:br/>
        <w:tab/>
        <w:t>0x76f682ae</w:t>
        <w:br/>
        <w:tab/>
        <w:t>0x76f6827e</w:t>
        <w:br/>
      </w:r>
    </w:p>
    <w:p>
      <w:r>
        <w:t>[17:58:45]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