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13/08/2025 17:51:46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 em cadastrar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 para aba_ _dados do 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dados do 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 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 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 para aba_ 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 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 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 para aba_ 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