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Vendedores – Cenário 3: Preenchimento dos campos obrigatórios e salvamento.</w:t>
      </w:r>
    </w:p>
    <w:p>
      <w:r>
        <w:t>Data do teste: 22/09/2025 17:37:08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Vendedor...</w:t>
      </w:r>
    </w:p>
    <w:p>
      <w:r>
        <w:t>✅ Abrindo menu Vendedor realizada com sucesso.</w:t>
      </w:r>
    </w:p>
    <w:p>
      <w:r>
        <w:t>Screenshot: abrindo_menu_vendedor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nde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 Vendedor...</w:t>
      </w:r>
    </w:p>
    <w:p>
      <w:r>
        <w:t>✅ Abrindo LOV de Pessoa Vendedor realizada com sucesso.</w:t>
      </w:r>
    </w:p>
    <w:p>
      <w:r>
        <w:t>Screenshot: abrindo_lov_de_pessoa_vendedor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novo registro de pessoa...</w:t>
      </w:r>
    </w:p>
    <w:p>
      <w:r>
        <w:t>✅ Criando novo registro de pessoa realizada com sucesso.</w:t>
      </w:r>
    </w:p>
    <w:p>
      <w:r>
        <w:t>Screenshot: criando_novo_registro_de_pessoa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novo_registr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Órgão Emissor...</w:t>
      </w:r>
    </w:p>
    <w:p>
      <w:r>
        <w:t>✅ Selecionando Órgão Emissor realizada com sucesso.</w:t>
      </w:r>
    </w:p>
    <w:p>
      <w:r>
        <w:t>Screenshot: selecionando_órgão_emissor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órgão_emiss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RG...</w:t>
      </w:r>
    </w:p>
    <w:p>
      <w:r>
        <w:t>✅ Preenchendo RG realizada com sucesso.</w:t>
      </w:r>
    </w:p>
    <w:p>
      <w:r>
        <w:t>Screenshot: preenchendo_rg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pessoa...</w:t>
      </w:r>
    </w:p>
    <w:p>
      <w:r>
        <w:t>✅ Salvando cadastro da pessoa realizada com sucesso.</w:t>
      </w:r>
    </w:p>
    <w:p>
      <w:r>
        <w:t>Screenshot: salvando_cadastro_da_pessoa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Admissão...</w:t>
      </w:r>
    </w:p>
    <w:p>
      <w:r>
        <w:t>✅ Preenchendo Data de Admissão realizada com sucesso.</w:t>
      </w:r>
    </w:p>
    <w:p>
      <w:r>
        <w:t>Screenshot: preenchendo_data_de_admissão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admissã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Vendedor...</w:t>
      </w:r>
    </w:p>
    <w:p>
      <w:r>
        <w:t>✅ Selecionando Tipo de Vendedor realizada com sucesso.</w:t>
      </w:r>
    </w:p>
    <w:p>
      <w:r>
        <w:t>Screenshot: selecionando_tipo_de_vendedor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vendedo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Contrato...</w:t>
      </w:r>
    </w:p>
    <w:p>
      <w:r>
        <w:t>✅ Selecionando Tipo de Contrato realizada com sucesso.</w:t>
      </w:r>
    </w:p>
    <w:p>
      <w:r>
        <w:t>Screenshot: selecionando_tipo_de_contrato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ontrat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para geração automática do Código Referência...</w:t>
      </w:r>
    </w:p>
    <w:p>
      <w:r>
        <w:t>✅ Clicando no campo para geração automática do Código Referência realizada com sucesso.</w:t>
      </w:r>
    </w:p>
    <w:p>
      <w:r>
        <w:t>Screenshot: clicando_no_campo_para_geração_automática_do_código_referência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para_geração_automática_do_código_referênci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vendedor...</w:t>
      </w:r>
    </w:p>
    <w:p>
      <w:r>
        <w:t>✅ Salvando cadastro do vendedor realizada com sucesso.</w:t>
      </w:r>
    </w:p>
    <w:p>
      <w:r>
        <w:t>Screenshot: salvando_cadastro_do_vendedor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vended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