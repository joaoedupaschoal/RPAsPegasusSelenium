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17:34:17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ao interagir com elemento //tr[td[text()='TESTE TITULAR']]/td[1]: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Não foi possível clicar no elemento: //tr[td[text()='TESTE TITULAR']]/td[1]</w:t>
      </w:r>
    </w:p>
    <w:p>
      <w:r>
        <w:t>Screenshot: erro_selecionando_paciente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(951, 529).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HTTPConnectionPool(host='localhost', port=51547): Max retries exceeded with url: /session/85d4e38c683ca9a64908fd4de87ef0ed/screenshot (Caused by NewConnectionError('&lt;urllib3.connection.HTTPConnection object at 0x0000027F6620A3F0&gt;: Failed to establish a new connection: [WinError 10061] Nenhuma conexão pôde ser feita porque a máquina de destino as recusou ativamente'))</w:t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HTTPConnectionPool(host='localhost', port=51547): Max retries exceeded with url: /session/85d4e38c683ca9a64908fd4de87ef0ed/element (Caused by NewConnectionError('&lt;urllib3.connection.HTTPConnection object at 0x0000027F665359D0&gt;: Failed to establish a new connection: [WinError 10061] Nenhuma conexão pôde ser feita porque a máquina de destino as recusou ativamente'))</w:t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HTTPConnectionPool(host='localhost', port=51547): Max retries exceeded with url: /session/85d4e38c683ca9a64908fd4de87ef0ed/screenshot (Caused by NewConnectionError('&lt;urllib3.connection.HTTPConnection object at 0x0000027F665369C0&gt;: Failed to establish a new connection: [WinError 10061] Nenhuma conexão pôde ser feita porque a máquina de destino as recusou ativamente'))</w:t>
      </w:r>
    </w:p>
    <w:p>
      <w:r>
        <w:t>🔄 Preenchendo Retorno...</w:t>
      </w:r>
    </w:p>
    <w:p>
      <w:r>
        <w:t>❌ Erro ao interagir com elemento #gsAgendaAmbulancia &gt; div.wdTelas &gt; div.wdWizard.clearfix.telaConsulta &gt; div.wizardHolder &gt; div &gt; div.step2 &gt; div:nth-child(2) &gt; div:nth-child(9) &gt; input[type=text]: HTTPConnectionPool(host='localhost', port=51547): Max retries exceeded with url: /session/85d4e38c683ca9a64908fd4de87ef0ed/element (Caused by NewConnectionError('&lt;urllib3.connection.HTTPConnection object at 0x0000027F66537790&gt;: Failed to establish a new connection: [WinError 10061] Nenhuma conexão pôde ser feita porque a máquina de destino as recusou ativamente'))</w:t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⚠️ Erro ao tirar screenshot erro_preenchendo_retorno: HTTPConnectionPool(host='localhost', port=51547): Max retries exceeded with url: /session/85d4e38c683ca9a64908fd4de87ef0ed/screenshot (Caused by NewConnectionError('&lt;urllib3.connection.HTTPConnection object at 0x0000027F665687C0&gt;: Failed to establish a new connection: [WinError 10061] Nenhuma conexão pôde ser feita porque a máquina de destino as recusou ativamente'))</w:t>
      </w:r>
    </w:p>
    <w:p>
      <w:r>
        <w:t>🔄 Preenchendo Observação...</w:t>
      </w:r>
    </w:p>
    <w:p>
      <w:r>
        <w:t>❌ Erro ao interagir com elemento #gsAgendaAmbulancia &gt; div.wdTelas &gt; div.wdWizard.clearfix.telaConsulta &gt; div.wizardHolder &gt; div &gt; div.step2 &gt; div:nth-child(3) &gt; div:nth-child(1) &gt; textarea: HTTPConnectionPool(host='localhost', port=51547): Max retries exceeded with url: /session/85d4e38c683ca9a64908fd4de87ef0ed/element (Caused by NewConnectionError('&lt;urllib3.connection.HTTPConnection object at 0x0000027F66569590&gt;: Failed to establish a new connection: [WinError 10061] Nenhuma conexão pôde ser feita porque a máquina de destino as recusou ativamente'))</w:t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⚠️ Erro ao tirar screenshot erro_preenchendo_observação: HTTPConnectionPool(host='localhost', port=51547): Max retries exceeded with url: /session/85d4e38c683ca9a64908fd4de87ef0ed/screenshot (Caused by NewConnectionError('&lt;urllib3.connection.HTTPConnection object at 0x0000027F6656A470&gt;: Failed to establish a new connection: [WinError 10061] Nenhuma conexão pôde ser feita porque a máquina de destino as recusou ativamente'))</w:t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HTTPConnectionPool(host='localhost', port=51547): Max retries exceeded with url: /session/85d4e38c683ca9a64908fd4de87ef0ed/element (Caused by NewConnectionError('&lt;urllib3.connection.HTTPConnection object at 0x0000027F66537570&gt;: Failed to establish a new connection: [WinError 10061] Nenhuma conexão pôde ser feita porque a máquina de destino as recusou ativamente'))</w:t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HTTPConnectionPool(host='localhost', port=51547): Max retries exceeded with url: /session/85d4e38c683ca9a64908fd4de87ef0ed/screenshot (Caused by NewConnectionError('&lt;urllib3.connection.HTTPConnection object at 0x0000027F66536360&gt;: Failed to establish a new connection: [WinError 10061] Nenhuma conexão pôde ser feita porque a máquina de destino as recusou ativamente'))</w:t>
      </w:r>
    </w:p>
    <w:p>
      <w:r>
        <w:t>🔄 Avançando para próxima etapa...</w:t>
      </w:r>
    </w:p>
    <w:p>
      <w:r>
        <w:t>❌ Erro inesperado ao avançando para próxima etapa: HTTPConnectionPool(host='localhost', port=51547): Max retries exceeded with url: /session/85d4e38c683ca9a64908fd4de87ef0ed/element (Caused by NewConnectionError('&lt;urllib3.connection.HTTPConnection object at 0x0000027F665358C0&gt;: Failed to establish a new connection: [WinError 10061] Nenhuma conexão pôde ser feita porque a máquina de destino as recusou ativamente'))</w:t>
      </w:r>
    </w:p>
    <w:p>
      <w:r>
        <w:t>🔄 Avançando para finalização...</w:t>
      </w:r>
    </w:p>
    <w:p>
      <w:r>
        <w:t>❌ Erro inesperado ao avançando para finalização: HTTPConnectionPool(host='localhost', port=51547): Max retries exceeded with url: /session/85d4e38c683ca9a64908fd4de87ef0ed/element (Caused by NewConnectionError('&lt;urllib3.connection.HTTPConnection object at 0x0000027F665348D0&gt;: Failed to establish a new connection: [WinError 10061] Nenhuma conexão pôde ser feita porque a máquina de destino as recusou ativamente'))</w:t>
      </w:r>
    </w:p>
    <w:p>
      <w:r>
        <w:t>⚠️ Erro ao tirar screenshot erro_avançando_para_finalização: HTTPConnectionPool(host='localhost', port=51547): Max retries exceeded with url: /session/85d4e38c683ca9a64908fd4de87ef0ed/screenshot (Caused by NewConnectionError('&lt;urllib3.connection.HTTPConnection object at 0x0000027F66568C00&gt;: Failed to establish a new connection: [WinError 10061] Nenhuma conexão pôde ser feita porque a máquina de destino as recusou ativamente'))</w:t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HTTPConnectionPool(host='localhost', port=51547): Max retries exceeded with url: /session/85d4e38c683ca9a64908fd4de87ef0ed/element (Caused by NewConnectionError('&lt;urllib3.connection.HTTPConnection object at 0x0000027F66568050&gt;: Failed to establish a new connection: [WinError 10061] Nenhuma conexão pôde ser feita porque a máquina de destino as recusou ativamente'))</w:t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HTTPConnectionPool(host='localhost', port=51547): Max retries exceeded with url: /session/85d4e38c683ca9a64908fd4de87ef0ed/screenshot (Caused by NewConnectionError('&lt;urllib3.connection.HTTPConnection object at 0x0000027F6656B570&gt;: Failed to establish a new connection: [WinError 10061] Nenhuma conexão pôde ser feita porque a máquina de destino as recusou ativamente'))</w:t>
      </w:r>
    </w:p>
    <w:p>
      <w:r>
        <w:t>🔄 Fechando modal após o salvamento...</w:t>
      </w:r>
    </w:p>
    <w:p>
      <w:r>
        <w:t>❌ Erro ao interagir com elemento #gsAgendaAmbulancia &gt; div.wdTop.ui-draggable-handle &gt; div &gt; a: HTTPConnectionPool(host='localhost', port=51547): Max retries exceeded with url: /session/85d4e38c683ca9a64908fd4de87ef0ed/element (Caused by NewConnectionError('&lt;urllib3.connection.HTTPConnection object at 0x0000027F66584380&gt;: Failed to establish a new connection: [WinError 10061] Nenhuma conexão pôde ser feita porque a máquina de destino as recusou ativamente'))</w:t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HTTPConnectionPool(host='localhost', port=51547): Max retries exceeded with url: /session/85d4e38c683ca9a64908fd4de87ef0ed/screenshot (Caused by NewConnectionError('&lt;urllib3.connection.HTTPConnection object at 0x0000027F66585260&gt;: Failed to establish a new connection: [WinError 10061] Nenhuma conexão pôde ser feita porque a máquina de destino as recusou ativamente'))</w:t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