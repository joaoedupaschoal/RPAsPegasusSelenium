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1: Preenchimento completo e salvamento</w:t>
      </w:r>
    </w:p>
    <w:p>
      <w:r>
        <w:t>Data do teste: 08/10/2025 16:16:05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❌ Nenhuma Cotação encontrada</w:t>
      </w:r>
    </w:p>
    <w:p>
      <w:r>
        <w:t>✅ Modal de Cotações fechado.</w:t>
      </w:r>
    </w:p>
    <w:p>
      <w:r>
        <w:t>✅ Gestor de Compras fechado.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Cotação...</w:t>
      </w:r>
    </w:p>
    <w:p>
      <w:r>
        <w:t>❌ Erro inesperado ao adicionando cotação: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[0x0xa6cdf0]</w:t>
        <w:br/>
        <w:tab/>
        <w:t>(No symbol) [0x0xa8b4af]</w:t>
        <w:br/>
        <w:tab/>
        <w:t>(No symbol) [0x0xaf0775]</w:t>
        <w:br/>
        <w:tab/>
        <w:t>(No symbol) [0x0xb0aef9]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erro_adicionando cotação: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⚠️ Tentativa 1/3 falhou: log() takes 2 positional arguments but 3 were given.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⚠️ Tentativa 2/3 falhou: log() takes 2 positional arguments but 3 were given.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❌ Erro inesperado ao selecionando fornecedor: log() takes 2 positional arguments but 3 were given</w:t>
      </w:r>
    </w:p>
    <w:p>
      <w:r>
        <w:t>⚠️ Erro ao tirar screenshot erro_selecionando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⚠️ Erro ao tirar screenshot preenchendo contato 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Telefone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Telefone do Fornecedor realizada com sucesso.</w:t>
      </w:r>
    </w:p>
    <w:p>
      <w:r>
        <w:t>⚠️ Erro ao tirar screenshot preenchendo telefone 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E-mail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E-mail do Fornecedor realizada com sucesso.</w:t>
      </w:r>
    </w:p>
    <w:p>
      <w:r>
        <w:t>⚠️ Erro ao tirar screenshot preenchendo e-mail 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do frete...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do frete realizada com sucesso.</w:t>
      </w:r>
    </w:p>
    <w:p>
      <w:r>
        <w:t>⚠️ Erro ao tirar screenshot preenchendo valor do frete: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Condição de Pagamento...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⚠️ Erro ao tirar screenshot preenchendo condição de pagamento: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Forma de Pagamento...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⚠️ Erro ao tirar screenshot preenchendo forma de pagamento: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todos os valores e quantidades (padrão)...</w:t>
      </w:r>
    </w:p>
    <w:p>
      <w:r>
        <w:t>❌ Erro ao preencher todos os valores/quantidades: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todos os valores e quantidades (padrão) realizada com sucesso.</w:t>
      </w:r>
    </w:p>
    <w:p>
      <w:r>
        <w:t>⚠️ Erro ao tirar screenshot preenchendo todos os valores e quantidades (padrão):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Finalizando...</w:t>
      </w:r>
    </w:p>
    <w:p>
      <w:r>
        <w:t>❌ Erro inesperado ao finalizando: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erro_finalizando: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Fechando Modal de Cotações...</w:t>
      </w:r>
    </w:p>
    <w:p>
      <w:r>
        <w:t>❌ Erro inesperado ao fechando modal de cotações: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de cotações: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[0x0xa7d7c0]</w:t>
        <w:br/>
        <w:tab/>
        <w:t>(No symbol) [0x0xaba663]</w:t>
        <w:br/>
        <w:tab/>
        <w:t>(No symbol) [0x0xae9cb6]</w:t>
        <w:br/>
        <w:tab/>
        <w:t>(No symbol) [0x0xae555e]</w:t>
        <w:br/>
        <w:tab/>
        <w:t>(No symbol) [0x0xae4ad3]</w:t>
        <w:br/>
        <w:tab/>
        <w:t>(No symbol) [0x0xa4e73d]</w:t>
        <w:br/>
        <w:tab/>
        <w:t>(No symbol) [0x0xa4ecbe]</w:t>
        <w:br/>
        <w:tab/>
        <w:t>(No symbol) [0x0xa4f15d]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(No symbol) [0x0xa4e3f2]</w:t>
        <w:br/>
        <w:tab/>
        <w:t>(No symbol) [0x0xa4db72]</w:t>
        <w:br/>
        <w:tab/>
        <w:t>GetHandleVerifier [0x0x103340c+4092044]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