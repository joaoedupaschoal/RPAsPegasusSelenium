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16:29:54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dp1760038205476)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dp1760038205477)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Ativo...</w:t>
      </w:r>
    </w:p>
    <w:p>
      <w:r>
        <w:t xml:space="preserve">   Registro 3: 200441 08/10/2025 FORNECEDOR JOÃO TESTE 2 Ativo...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❌ Erro inesperado ao abrindo digitalização de documentos: clicar_elemento_robusto_xpath() missing 1 required positional argument: 'seletor_xpath'</w:t>
      </w:r>
    </w:p>
    <w:p>
      <w:r>
        <w:t>Screenshot: erro_abrindo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❌ Erro inesperado ao adicionando novo documento: clicar_elemento_robusto_xpath() missing 1 required positional argument: 'seletor_xpath'</w:t>
      </w:r>
    </w:p>
    <w:p>
      <w:r>
        <w:t>Screenshot: erro_adicionando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Screenshot: erro_fazendo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❌ Erro inesperado ao salvando arquivo digitalizado: clicar_elemento_robusto_xpath() missing 1 required positional argument: 'seletor_xpath'</w:t>
      </w:r>
    </w:p>
    <w:p>
      <w:r>
        <w:t>Screenshot: erro_salvando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digitalização...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❌ Erro inesperado ao fechando modal de digitalização: clicar_elemento_robusto_xpath() missing 1 required positional argument: 'seletor_xpath'</w:t>
      </w:r>
    </w:p>
    <w:p>
      <w:r>
        <w:t>Screenshot: erro_fechando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