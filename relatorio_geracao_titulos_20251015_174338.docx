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15/10/2025 17:40:49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⚠️ Erro ao tirar screenshot clicando em pesquisar: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[0x0x105c333+65459]</w:t>
        <w:br/>
        <w:tab/>
        <w:t>GetHandleVerifier [0x0x105c374+65524]</w:t>
        <w:br/>
        <w:tab/>
        <w:t>(No symbol) [0x0xe7d7c0]</w:t>
        <w:br/>
        <w:tab/>
        <w:t>(No symbol) [0x0xeba663]</w:t>
        <w:br/>
        <w:tab/>
        <w:t>(No symbol) [0x0xee9cb6]</w:t>
        <w:br/>
        <w:tab/>
        <w:t>(No symbol) [0x0xee555e]</w:t>
        <w:br/>
        <w:tab/>
        <w:t>(No symbol) [0x0xee4ad3]</w:t>
        <w:br/>
        <w:tab/>
        <w:t>(No symbol) [0x0xe4e73d]</w:t>
        <w:br/>
        <w:tab/>
        <w:t>(No symbol) [0x0xe4ecbe]</w:t>
        <w:br/>
        <w:tab/>
        <w:t>(No symbol) [0x0xe4f15d]</w:t>
        <w:br/>
        <w:tab/>
        <w:t>GetHandleVerifier [0x0x12deda3+2697763]</w:t>
        <w:br/>
        <w:tab/>
        <w:t>GetHandleVerifier [0x0x12d9ec7+2677575]</w:t>
        <w:br/>
        <w:tab/>
        <w:t>GetHandleVerifier [0x0x1084194+228884]</w:t>
        <w:br/>
        <w:tab/>
        <w:t>GetHandleVerifier [0x0x10749f8+165496]</w:t>
        <w:br/>
        <w:tab/>
        <w:t>GetHandleVerifier [0x0x107b18d+192013]</w:t>
        <w:br/>
        <w:tab/>
        <w:t>(No symbol) [0x0xe4e3f2]</w:t>
        <w:br/>
        <w:tab/>
        <w:t>(No symbol) [0x0xe4db72]</w:t>
        <w:br/>
        <w:tab/>
        <w:t>GetHandleVerifier [0x0x143340c+4092044]</w:t>
        <w:br/>
        <w:tab/>
        <w:t>BaseThreadInitThunk [0x0x7567fcc9+25]</w:t>
        <w:br/>
        <w:tab/>
        <w:t>RtlGetAppContainerNamedObjectPath [0x0x775f82ae+286]</w:t>
        <w:br/>
        <w:tab/>
        <w:t>RtlGetAppContainerNamedObjectPath [0x0x775f827e+238]</w:t>
        <w:br/>
      </w:r>
    </w:p>
    <w:p>
      <w:r>
        <w:t>🔍 Validando resultado da pesquisa...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>❌ Erro ao validar resultado: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[0x0x105c333+65459]</w:t>
        <w:br/>
        <w:tab/>
        <w:t>GetHandleVerifier [0x0x105c374+65524]</w:t>
        <w:br/>
        <w:tab/>
        <w:t>(No symbol) [0x0xe7d7c0]</w:t>
        <w:br/>
        <w:tab/>
        <w:t>(No symbol) [0x0xeba663]</w:t>
        <w:br/>
        <w:tab/>
        <w:t>(No symbol) [0x0xee9cb6]</w:t>
        <w:br/>
        <w:tab/>
        <w:t>(No symbol) [0x0xee555e]</w:t>
        <w:br/>
        <w:tab/>
        <w:t>(No symbol) [0x0xee4ad3]</w:t>
        <w:br/>
        <w:tab/>
        <w:t>(No symbol) [0x0xe4e73d]</w:t>
        <w:br/>
        <w:tab/>
        <w:t>(No symbol) [0x0xe4ecbe]</w:t>
        <w:br/>
        <w:tab/>
        <w:t>(No symbol) [0x0xe4f15d]</w:t>
        <w:br/>
        <w:tab/>
        <w:t>GetHandleVerifier [0x0x12deda3+2697763]</w:t>
        <w:br/>
        <w:tab/>
        <w:t>GetHandleVerifier [0x0x12d9ec7+2677575]</w:t>
        <w:br/>
        <w:tab/>
        <w:t>GetHandleVerifier [0x0x1084194+228884]</w:t>
        <w:br/>
        <w:tab/>
        <w:t>GetHandleVerifier [0x0x10749f8+165496]</w:t>
        <w:br/>
        <w:tab/>
        <w:t>GetHandleVerifier [0x0x107b18d+192013]</w:t>
        <w:br/>
        <w:tab/>
        <w:t>(No symbol) [0x0xe4e3f2]</w:t>
        <w:br/>
        <w:tab/>
        <w:t>(No symbol) [0x0xe4db72]</w:t>
        <w:br/>
        <w:tab/>
        <w:t>GetHandleVerifier [0x0x143340c+4092044]</w:t>
        <w:br/>
        <w:tab/>
        <w:t>BaseThreadInitThunk [0x0x7567fcc9+25]</w:t>
        <w:br/>
        <w:tab/>
        <w:t>RtlGetAppContainerNamedObjectPath [0x0x775f82ae+286]</w:t>
        <w:br/>
        <w:tab/>
        <w:t>RtlGetAppContainerNamedObjectPath [0x0x775f827e+238]</w:t>
        <w:br/>
      </w:r>
    </w:p>
    <w:p>
      <w:r>
        <w:t>⚠️ Nenhum resultado encontrado — encerrando o processo.</w:t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