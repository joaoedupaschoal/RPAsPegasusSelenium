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Cremação - Cadastro de Cremação – Cenário 3: Preenchimento dos campos obrigatórios e salvamento</w:t>
      </w:r>
    </w:p>
    <w:p>
      <w:r>
        <w:t>Data do teste: 11/11/2025 17:35:37</w:t>
      </w:r>
    </w:p>
    <w:p>
      <w:r>
        <w:t>🚀 Iniciando teste de Fluxo de Cremação</w:t>
      </w:r>
    </w:p>
    <w:p>
      <w:r>
        <w:t>======================================================================</w:t>
      </w:r>
    </w:p>
    <w:p>
      <w:r>
        <w:t>✅ Driver inicializado com sucesso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(F3)...</w:t>
      </w:r>
    </w:p>
    <w:p>
      <w:r>
        <w:t>✅ Abrindo menu (F3) realizada com sucesso.</w:t>
      </w:r>
    </w:p>
    <w:p>
      <w:r>
        <w:t>Screenshot: abrindo menu (f3)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 menu (f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Cremação...</w:t>
      </w:r>
    </w:p>
    <w:p>
      <w:r>
        <w:t>🎯 Clique forçado em: /html/body/div[15]/ul/li[19]/img</w:t>
      </w:r>
    </w:p>
    <w:p>
      <w:r>
        <w:t>✅ Clique bem-sucedido (estratégia 1)</w:t>
      </w:r>
    </w:p>
    <w:p>
      <w:r>
        <w:t>✅ Acessando Cremação realizada com sucesso.</w:t>
      </w:r>
    </w:p>
    <w:p>
      <w:r>
        <w:t>Screenshot: acessando cremação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cremaçã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'Nova Cremação'...</w:t>
      </w:r>
    </w:p>
    <w:p>
      <w:r>
        <w:t>🎯 Clique forçado em: #gsRateio &gt; div.wdTelas &gt; div.telaInicial.clearfix.overflow.overflowY &gt; ul &gt; li:nth-child(1) &gt; a &gt; span</w:t>
      </w:r>
    </w:p>
    <w:p>
      <w:r>
        <w:t>✅ Clique bem-sucedido (estratégia 1)</w:t>
      </w:r>
    </w:p>
    <w:p>
      <w:r>
        <w:t>✅ Clicando em 'Nova Cremação' realizada com sucesso.</w:t>
      </w:r>
    </w:p>
    <w:p>
      <w:r>
        <w:t>Screenshot: clicando em _nova cremação_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nova cremação_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Lov...</w:t>
      </w:r>
    </w:p>
    <w:p>
      <w:r>
        <w:t>🎯 Clique forçado em: #gsRateio &gt; div.wdTelas &gt; div.telaConsulta.telaCremacao &gt; div.filters &gt; div &gt; div:nth-child(1) &gt; div &gt; div &gt; a</w:t>
      </w:r>
    </w:p>
    <w:p>
      <w:r>
        <w:t>✅ Clique bem-sucedido (estratégia 1)</w:t>
      </w:r>
    </w:p>
    <w:p>
      <w:r>
        <w:t>✅ Abrindo Lov realizada com sucesso.</w:t>
      </w:r>
    </w:p>
    <w:p>
      <w:r>
        <w:t>Screenshot: abrindo lov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 lov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Criando novo Registro de Óbito...</w:t>
      </w:r>
    </w:p>
    <w:p>
      <w:r>
        <w:t>✅ Criando novo Registro de Óbito realizada com sucesso.</w:t>
      </w:r>
    </w:p>
    <w:p>
      <w:r>
        <w:t>Screenshot: criando novo registro de óbito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iando novo registro de óbit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Lov de Pessoas...</w:t>
      </w:r>
    </w:p>
    <w:p>
      <w:r>
        <w:t>🎯 Clique forçado em: #cg_23 &gt; div.wdTelas &gt; div &gt; div.catWrapper &gt; div &gt; div &gt; div:nth-child(1) &gt; div &gt; div:nth-child(6) &gt; div &gt; a</w:t>
      </w:r>
    </w:p>
    <w:p>
      <w:r>
        <w:t>✅ Clique bem-sucedido (estratégia 1)</w:t>
      </w:r>
    </w:p>
    <w:p>
      <w:r>
        <w:t>✅ Abrindo Lov de Pessoas realizada com sucesso.</w:t>
      </w:r>
    </w:p>
    <w:p>
      <w:r>
        <w:t>Screenshot: abrindo lov de pessoas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 lov de pessoa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Criando novo Registro de Óbito...</w:t>
      </w:r>
    </w:p>
    <w:p>
      <w:r>
        <w:t>✅ Criando novo Registro de Óbito realizada com sucesso.</w:t>
      </w:r>
    </w:p>
    <w:p>
      <w:r>
        <w:t>🔄 Preenchendo Nome Completo...</w:t>
      </w:r>
    </w:p>
    <w:p>
      <w:r>
        <w:t>✅ Preenchendo Nome Completo realizada com sucesso.</w:t>
      </w:r>
    </w:p>
    <w:p>
      <w:r>
        <w:t>Screenshot: preenchendo nome completo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ome comple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Screenshot: forçando retorno à tela de cadastro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çando retorno à tela de cadastr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de Pessoa...</w:t>
      </w:r>
    </w:p>
    <w:p>
      <w:r>
        <w:t>✅ Selecionando Tipo de Pessoa realizada com sucesso.</w:t>
      </w:r>
    </w:p>
    <w:p>
      <w:r>
        <w:t>Screenshot: selecionando tipo de pessoa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tipo de pesso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Selecionando Tipo de Documento...</w:t>
      </w:r>
    </w:p>
    <w:p>
      <w:r>
        <w:t>✅ Selecionando Tipo de Documento realizada com sucesso.</w:t>
      </w:r>
    </w:p>
    <w:p>
      <w:r>
        <w:t>Screenshot: selecionando tipo de documento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tipo de document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Número do Documento...</w:t>
      </w:r>
    </w:p>
    <w:p>
      <w:r>
        <w:t>✅ Preenchendo Número do Documento realizada com sucesso.</w:t>
      </w:r>
    </w:p>
    <w:p>
      <w:r>
        <w:t>Screenshot: preenchendo número do documento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úmero do document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Data de Expedição...</w:t>
      </w:r>
    </w:p>
    <w:p>
      <w:r>
        <w:t>✅ Preenchendo Data de Expedição realizada com sucesso.</w:t>
      </w:r>
    </w:p>
    <w:p>
      <w:r>
        <w:t>Screenshot: preenchendo data de expedição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de expediçã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CPF...</w:t>
      </w:r>
    </w:p>
    <w:p>
      <w:r>
        <w:t>✅ Preenchendo CPF realizada com sucesso.</w:t>
      </w:r>
    </w:p>
    <w:p>
      <w:r>
        <w:t>Screenshot: preenchendo cpf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pf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Acessando aba Dados Complementares...</w:t>
      </w:r>
    </w:p>
    <w:p>
      <w:r>
        <w:t>✅ Acessando aba Dados Complementares realizada com sucesso.</w:t>
      </w:r>
    </w:p>
    <w:p>
      <w:r>
        <w:t>Screenshot: acessando aba dados complementares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aba dados complementar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Selecionando Estado Civil...</w:t>
      </w:r>
    </w:p>
    <w:p>
      <w:r>
        <w:t>✅ Selecionando Estado Civil realizada com sucesso.</w:t>
      </w:r>
    </w:p>
    <w:p>
      <w:r>
        <w:t>Screenshot: selecionando estado civil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estado civi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Selecionando Sexo...</w:t>
      </w:r>
    </w:p>
    <w:p>
      <w:r>
        <w:t>✅ Selecionando Sexo realizada com sucesso.</w:t>
      </w:r>
    </w:p>
    <w:p>
      <w:r>
        <w:t>Screenshot: selecionando sexo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sex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E-mail...</w:t>
      </w:r>
    </w:p>
    <w:p>
      <w:r>
        <w:t>✅ Preenchendo E-mail realizada com sucesso.</w:t>
      </w:r>
    </w:p>
    <w:p>
      <w:r>
        <w:t>Screenshot: preenchendo e-mail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e-mai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Data de Nascimento...</w:t>
      </w:r>
    </w:p>
    <w:p>
      <w:r>
        <w:t>✅ Preenchendo Data de Nascimento realizada com sucesso.</w:t>
      </w:r>
    </w:p>
    <w:p>
      <w:r>
        <w:t>Screenshot: preenchendo data de nascimento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de nasciment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Telefone 1...</w:t>
      </w:r>
    </w:p>
    <w:p>
      <w:r>
        <w:t>✅ Preenchendo Telefone 1 realizada com sucesso.</w:t>
      </w:r>
    </w:p>
    <w:p>
      <w:r>
        <w:t>Screenshot: preenchendo telefone 1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telefone 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Telefone 2...</w:t>
      </w:r>
    </w:p>
    <w:p>
      <w:r>
        <w:t>✅ Preenchendo Telefone 2 realizada com sucesso.</w:t>
      </w:r>
    </w:p>
    <w:p>
      <w:r>
        <w:t>Screenshot: preenchendo telefone 2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telefone 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Telefone 3...</w:t>
      </w:r>
    </w:p>
    <w:p>
      <w:r>
        <w:t>✅ Preenchendo Telefone 3 realizada com sucesso.</w:t>
      </w:r>
    </w:p>
    <w:p>
      <w:r>
        <w:t>Screenshot: preenchendo telefone 3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telefone 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Cidade de Nascimento...</w:t>
      </w:r>
    </w:p>
    <w:p>
      <w:r>
        <w:t>✅ Preenchendo Cidade de Nascimento realizada com sucesso.</w:t>
      </w:r>
    </w:p>
    <w:p>
      <w:r>
        <w:t>Screenshot: preenchendo cidade de nascimento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idade de nascimento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País de Nascimento...</w:t>
      </w:r>
    </w:p>
    <w:p>
      <w:r>
        <w:t>✅ Preenchendo País de Nascimento realizada com sucesso.</w:t>
      </w:r>
    </w:p>
    <w:p>
      <w:r>
        <w:t>Screenshot: preenchendo país de nascimento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país de nascimento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Nome do Pai...</w:t>
      </w:r>
    </w:p>
    <w:p>
      <w:r>
        <w:t>✅ Preenchendo Nome do Pai realizada com sucesso.</w:t>
      </w:r>
    </w:p>
    <w:p>
      <w:r>
        <w:t>Screenshot: preenchendo nome do pai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ome do pai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Nome da Mãe...</w:t>
      </w:r>
    </w:p>
    <w:p>
      <w:r>
        <w:t>✅ Preenchendo Nome da Mãe realizada com sucesso.</w:t>
      </w:r>
    </w:p>
    <w:p>
      <w:r>
        <w:t>Screenshot: preenchendo nome da mãe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ome da mã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Profissão...</w:t>
      </w:r>
    </w:p>
    <w:p>
      <w:r>
        <w:t>✅ Preenchendo Profissão realizada com sucesso.</w:t>
      </w:r>
    </w:p>
    <w:p>
      <w:r>
        <w:t>Screenshot: preenchendo profissão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profissão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Salvando cadastro...</w:t>
      </w:r>
    </w:p>
    <w:p>
      <w:r>
        <w:t>✅ Salvando cadastro realizada com sucesso.</w:t>
      </w:r>
    </w:p>
    <w:p>
      <w:r>
        <w:t>Screenshot: salvando cadastro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ndo cadastro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📢 ✅ Mensagem de Sucesso: Pessoa salva com sucesso</w:t>
      </w:r>
    </w:p>
    <w:p>
      <w:r>
        <w:t>🔄 Preenchendo Data de Falecimento...</w:t>
      </w:r>
    </w:p>
    <w:p>
      <w:r>
        <w:t>📊 Encontrados 3 campos datepicker</w:t>
      </w:r>
    </w:p>
    <w:p>
      <w:r>
        <w:t>🎯 Tentativa 1: Preenchendo datepicker 0 (ID: dp1762893349742) com '09/11/2025'</w:t>
      </w:r>
    </w:p>
    <w:p>
      <w:r>
        <w:t xml:space="preserve">   Aplicando estratégia 1 para datepicker...</w:t>
      </w:r>
    </w:p>
    <w:p>
      <w:r>
        <w:t>✅ Datepicker preenchido com estratégia 1: '09/11/2025'</w:t>
      </w:r>
    </w:p>
    <w:p>
      <w:r>
        <w:t>✅ Preenchendo Data de Falecimento realizada com sucesso.</w:t>
      </w:r>
    </w:p>
    <w:p>
      <w:r>
        <w:t>Screenshot: preenchendo data de falecimento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de falecimento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de Sepultamento...</w:t>
      </w:r>
    </w:p>
    <w:p>
      <w:r>
        <w:t>📊 Encontrados 3 campos datepicker</w:t>
      </w:r>
    </w:p>
    <w:p>
      <w:r>
        <w:t>🎯 Tentativa 1: Preenchendo datepicker 1 (ID: dp1762893349746) com '15/12/2025'</w:t>
      </w:r>
    </w:p>
    <w:p>
      <w:r>
        <w:t xml:space="preserve">   Aplicando estratégia 1 para datepicker...</w:t>
      </w:r>
    </w:p>
    <w:p>
      <w:r>
        <w:t>✅ Datepicker preenchido com estratégia 1: '15/12/2025'</w:t>
      </w:r>
    </w:p>
    <w:p>
      <w:r>
        <w:t>✅ Preenchendo Data de Sepultamento realizada com sucesso.</w:t>
      </w:r>
    </w:p>
    <w:p>
      <w:r>
        <w:t>Screenshot: preenchendo data de sepultamento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de sepultamento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Derclaração de Óbito...</w:t>
      </w:r>
    </w:p>
    <w:p>
      <w:r>
        <w:t>✏️ Preenchimento forçado: #cg_23 &gt; div.wdTelas &gt; div &gt; div.catWrapper &gt; div &gt; div &gt; div:nth-child(1) &gt; div &gt; div:nth-child(45) &gt; input = '123'</w:t>
      </w:r>
    </w:p>
    <w:p>
      <w:r>
        <w:t>✅ Campo preenchido (estratégia 1)</w:t>
      </w:r>
    </w:p>
    <w:p>
      <w:r>
        <w:t>✅ Preenchendo Derclaração de Óbito realizada com sucesso.</w:t>
      </w:r>
    </w:p>
    <w:p>
      <w:r>
        <w:t>Screenshot: preenchendo derclaração de óbito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erclaração de óbito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Declarante...</w:t>
      </w:r>
    </w:p>
    <w:p>
      <w:r>
        <w:t>✅ Selecionando Declarante realizada com sucesso.</w:t>
      </w:r>
    </w:p>
    <w:p>
      <w:r>
        <w:t>Screenshot: selecionando declarante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declarant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de Óbito...</w:t>
      </w:r>
    </w:p>
    <w:p>
      <w:r>
        <w:t>✅ Selecionando Tipo de Óbito realizada com sucesso.</w:t>
      </w:r>
    </w:p>
    <w:p>
      <w:r>
        <w:t>Screenshot: selecionando tipo de óbito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tipo de óbito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Grau Parentesco...</w:t>
      </w:r>
    </w:p>
    <w:p>
      <w:r>
        <w:t>✅ Selecionando Grau Parentesco realizada com sucesso.</w:t>
      </w:r>
    </w:p>
    <w:p>
      <w:r>
        <w:t>Screenshot: selecionando grau parentesco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grau parentesco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Salvando cadastro...</w:t>
      </w:r>
    </w:p>
    <w:p>
      <w:r>
        <w:t>✅ Salvando cadastro realizada com sucesso.</w:t>
      </w:r>
    </w:p>
    <w:p>
      <w:r>
        <w:t>🔄 Recusando geração de Ordem de Serviço...</w:t>
      </w:r>
    </w:p>
    <w:p>
      <w:r>
        <w:t>✅ Recusando geração de Ordem de Serviço realizada com sucesso.</w:t>
      </w:r>
    </w:p>
    <w:p>
      <w:r>
        <w:t>Screenshot: recusando geração de ordem de serviço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usando geração de ordem de serviço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Foram encontrados 1 botão(ões) 'Buscar' na tela.</w:t>
      </w:r>
    </w:p>
    <w:p>
      <w:r>
        <w:t>🎯 Clicando no botão 'Buscar' (índice 1)...</w:t>
      </w:r>
    </w:p>
    <w:p>
      <w:r>
        <w:t>🎯 Clique forçado em: (//a[contains(@class,'btModel btGray') and contains(normalize-space(.),'Buscar')])[1]</w:t>
      </w:r>
    </w:p>
    <w:p>
      <w:r>
        <w:t>✅ Clique bem-sucedido (estratégia 1)</w:t>
      </w:r>
    </w:p>
    <w:p>
      <w:r>
        <w:t>✅ Clique no botão 'Buscar' (índice 1) realizado com sucesso.</w:t>
      </w:r>
    </w:p>
    <w:p>
      <w:r>
        <w:t>🔄 Preenchendo Nome da Mãe...</w:t>
      </w:r>
    </w:p>
    <w:p>
      <w:r>
        <w:t>✏️ Preenchimento forçado: //input[@class='nomeMaeFalecido'] = 'TESTE NOME DA MÃE'</w:t>
      </w:r>
    </w:p>
    <w:p>
      <w:r>
        <w:t>✅ Campo preenchido (estratégia 1)</w:t>
      </w:r>
    </w:p>
    <w:p>
      <w:r>
        <w:t>✅ Preenchendo Nome da Mãe realizada com sucesso.</w:t>
      </w:r>
    </w:p>
    <w:p>
      <w:r>
        <w:t>🔄 Selecionando Responsável...</w:t>
      </w:r>
    </w:p>
    <w:p>
      <w:r>
        <w:t>✅ Selecionando Responsável realizada com sucesso.</w:t>
      </w:r>
    </w:p>
    <w:p>
      <w:r>
        <w:t>Screenshot: selecionando responsável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responsável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  Tentando estratégia de scroll 1...</w:t>
      </w:r>
    </w:p>
    <w:p>
      <w:r>
        <w:t>✅ Scroll realizado com estratégia 1</w:t>
      </w:r>
    </w:p>
    <w:p>
      <w:r>
        <w:t>🔄 Clacando em 'Salvar'...</w:t>
      </w:r>
    </w:p>
    <w:p>
      <w:r>
        <w:t>✅ Clacando em 'Salvar' realizada com sucesso.</w:t>
      </w:r>
    </w:p>
    <w:p>
      <w:r>
        <w:t>Screenshot: clacando em _salvar_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cando em _salvar_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📢 ✅ Mensagem de Sucesso: Cadastro realizado com sucesso.</w:t>
      </w:r>
    </w:p>
    <w:p>
      <w:r>
        <w:t>🔄 Fechando modal de Cremação...</w:t>
      </w:r>
    </w:p>
    <w:p>
      <w:r>
        <w:t>🎯 Clique forçado em: #gsRateio &gt; div.wdTop.ui-draggable-handle &gt; div &gt; a</w:t>
      </w:r>
    </w:p>
    <w:p>
      <w:r>
        <w:t>✅ Clique bem-sucedido (estratégia 1)</w:t>
      </w:r>
    </w:p>
    <w:p>
      <w:r>
        <w:t>✅ Fechando modal de Cremação realizada com sucesso.</w:t>
      </w:r>
    </w:p>
    <w:p>
      <w:r>
        <w:t>Screenshot: fechando modal de cremação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de cremação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Recusando digitalização de Documentos...</w:t>
      </w:r>
    </w:p>
    <w:p>
      <w:r>
        <w:t>✅ Recusando digitalização de Documentos realizada com sucesso.</w:t>
      </w:r>
    </w:p>
    <w:p>
      <w:r>
        <w:t>Screenshot: recusando digitalização de documentos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usando digitalização de documentos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Recusando geração de Ordem de Serviço...</w:t>
      </w:r>
    </w:p>
    <w:p>
      <w:r>
        <w:t>✅ Recusando geração de Ordem de Serviço realizada com sucesso.</w:t>
      </w:r>
    </w:p>
    <w:p>
      <w:r>
        <w:t>🔄 Recusando Digitalização de Documentos...</w:t>
      </w:r>
    </w:p>
    <w:p>
      <w:r>
        <w:t>✅ Recusando Digitalização de Documentos realizada com sucesso.</w:t>
      </w:r>
    </w:p>
    <w:p>
      <w:r>
        <w:t>🎉 Teste concluído com sucesso!</w:t>
      </w:r>
    </w:p>
    <w:p>
      <w:r>
        <w:t>======================================================================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