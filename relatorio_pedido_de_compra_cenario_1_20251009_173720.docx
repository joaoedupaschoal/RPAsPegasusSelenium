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Pedido de Compra - Gestor de Compras – Cenário 1: Preenchimento completo e realização da Consulta</w:t>
      </w:r>
    </w:p>
    <w:p>
      <w:r>
        <w:t>Data do teste: 09/10/2025 17:35:47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Pedido de Compra...</w:t>
      </w:r>
    </w:p>
    <w:p>
      <w:r>
        <w:t>✅ Clicando em Pedido de Compra realizada com sucesso.</w:t>
      </w:r>
    </w:p>
    <w:p>
      <w:r>
        <w:t>Screenshot: clicando em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3 campos datepicker</w:t>
      </w:r>
    </w:p>
    <w:p>
      <w:r>
        <w:t>🎯 Tentativa 1: Preenchendo datepicker 0 (ID: dp1760042163292) com '09/03/2025'</w:t>
      </w:r>
    </w:p>
    <w:p>
      <w:r>
        <w:t xml:space="preserve">   Aplicando estratégia 1 para datepicker...</w:t>
      </w:r>
    </w:p>
    <w:p>
      <w:r>
        <w:t>✅ Datepicker preenchido com estratégia 1: '09/03/2025'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3 campos datepicker</w:t>
      </w:r>
    </w:p>
    <w:p>
      <w:r>
        <w:t>🎯 Tentativa 1: Preenchendo datepicker 1 (ID: dp1760042163293)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Validando registros encontrados...</w:t>
      </w:r>
    </w:p>
    <w:p>
      <w:r>
        <w:t>✅ 10 registro(s) encontrado(s)</w:t>
      </w:r>
    </w:p>
    <w:p>
      <w:r>
        <w:t xml:space="preserve">   Registro 1: 200443 09/10/2025 SR. EDUARDO DA COSTA Cancelado...</w:t>
      </w:r>
    </w:p>
    <w:p>
      <w:r>
        <w:t xml:space="preserve">   Registro 2: 200442 29/05/2025 FORNECEDOR URNAS CS Cancelado...</w:t>
      </w:r>
    </w:p>
    <w:p>
      <w:r>
        <w:t xml:space="preserve">   Registro 3: 200441 08/10/2025 FORNECEDOR JOÃO TESTE 2 Cancelado...</w:t>
      </w:r>
    </w:p>
    <w:p>
      <w:r>
        <w:t>Processando 10 registro(s) encontrado(s)</w:t>
      </w:r>
    </w:p>
    <w:p>
      <w:r>
        <w:t>🔄 Paginar até encontrar Pedidos de compra a Cancelar...</w:t>
      </w:r>
    </w:p>
    <w:p>
      <w:r>
        <w:t>➡️ Clicando em 'Próxima' para carregar mais registros...</w:t>
      </w:r>
    </w:p>
    <w:p>
      <w:r>
        <w:t>✅ Botão 'Cancelar Pedido' detectado, parando paginação.</w:t>
      </w:r>
    </w:p>
    <w:p>
      <w:r>
        <w:t>✅ Paginar até encontrar Pedidos de compra a Cancelar realizada com sucesso.</w:t>
      </w:r>
    </w:p>
    <w:p>
      <w:r>
        <w:t>Screenshot: paginar até encontrar pedidos de compra a cancelar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ginar até encontrar pedidos de compra a cance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Fechando......</w:t>
      </w:r>
    </w:p>
    <w:p>
      <w:r>
        <w:t>✅ Fechando... realizada com sucesso.</w:t>
      </w:r>
    </w:p>
    <w:p>
      <w:r>
        <w:t>Screenshot: fechando...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...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Download do PIMS...</w:t>
      </w:r>
    </w:p>
    <w:p>
      <w:r>
        <w:t>✅ Realizando Download do PIMS realizada com sucesso.</w:t>
      </w:r>
    </w:p>
    <w:p>
      <w:r>
        <w:t>Screenshot: realizando download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por E-mail...</w:t>
      </w:r>
    </w:p>
    <w:p>
      <w:r>
        <w:t>✅ Enviando por E-mail realizada com sucesso.</w:t>
      </w:r>
    </w:p>
    <w:p>
      <w:r>
        <w:t>Screenshot: enviando por e-mail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download do pim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digitalização de documentos...</w:t>
      </w:r>
    </w:p>
    <w:p>
      <w:r>
        <w:t>✅ Abrindo digitalização de documentos realizada com sucesso.</w:t>
      </w:r>
    </w:p>
    <w:p>
      <w:r>
        <w:t>Screenshot: abrindo digitalização de documentos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igitalização de document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novo documento...</w:t>
      </w:r>
    </w:p>
    <w:p>
      <w:r>
        <w:t>✅ Adicionando novo documento realizada com sucesso.</w:t>
      </w:r>
    </w:p>
    <w:p>
      <w:r>
        <w:t>Screenshot: adicionando novo documento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novo docu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Fazendo upload do arquivo...</w:t>
      </w:r>
    </w:p>
    <w:p>
      <w:r>
        <w:t>📄 Realizando upload do arquivo.</w:t>
      </w:r>
    </w:p>
    <w:p>
      <w:r>
        <w:t>✅ Upload realizado via input direto.</w:t>
      </w:r>
    </w:p>
    <w:p>
      <w:r>
        <w:t>✅ Fazendo upload do arquivo realizada com sucesso.</w:t>
      </w:r>
    </w:p>
    <w:p>
      <w:r>
        <w:t>Screenshot: fazendo upload do arquivo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azendo upload do arquiv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arquivo digitalizado...</w:t>
      </w:r>
    </w:p>
    <w:p>
      <w:r>
        <w:t>✅ Salvando arquivo digitalizado realizada com sucesso.</w:t>
      </w:r>
    </w:p>
    <w:p>
      <w:r>
        <w:t>Screenshot: salvando arquivo digitalizado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arquivo digitalizad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Verificando mensagens de alerta após digitalização</w:t>
      </w:r>
    </w:p>
    <w:p>
      <w:r>
        <w:t>📢 ✅ Sucesso: Arquivo salvo com sucesso.</w:t>
      </w:r>
    </w:p>
    <w:p>
      <w:r>
        <w:t>🔄 Fechando modal de digitalização...</w:t>
      </w:r>
    </w:p>
    <w:p>
      <w:r>
        <w:t>✅ Fechando modal de digitalização realizada com sucesso.</w:t>
      </w:r>
    </w:p>
    <w:p>
      <w:r>
        <w:t>Screenshot: fechando modal de digitalização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igitaliz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Cancelar Pedido...</w:t>
      </w:r>
    </w:p>
    <w:p>
      <w:r>
        <w:t>✅ Clicando em Cancelar Pedido realizada com sucesso.</w:t>
      </w:r>
    </w:p>
    <w:p>
      <w:r>
        <w:t>Screenshot: clicando em cancelar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ncelar pedid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</w:t>
      </w:r>
    </w:p>
    <w:p>
      <w:r>
        <w:t>📢 ✅ Sucesso: Pedido de compra cancelado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