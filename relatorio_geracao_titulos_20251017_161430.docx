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16:10:12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['264A0513AB3F338FC25B894A38BC889F']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2s para detectar nova aba...</w:t>
      </w:r>
    </w:p>
    <w:p>
      <w:r>
        <w:t>🟡 Cenário NÃO GEROU boleto: tratar alerta, cancelar por índice, fechar modais.</w:t>
      </w:r>
    </w:p>
    <w:p>
      <w:r>
        <w:t>📢 ⚠️ Mensagem de Alerta: Nenhum boleto para imprimir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