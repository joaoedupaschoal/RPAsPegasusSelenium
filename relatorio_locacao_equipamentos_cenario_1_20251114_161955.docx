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Cadastro de Locação de Equipamentos - Apoio Ortopédico – Cenário 1: Preenchimento completo e salvamento</w:t>
      </w:r>
    </w:p>
    <w:p>
      <w:r>
        <w:t>Data do teste: 14/11/2025 16:18:10</w:t>
      </w:r>
    </w:p>
    <w:p>
      <w:r>
        <w:t>🚀 Iniciando teste de Cadastro de Locação de Equipamentos</w:t>
      </w:r>
    </w:p>
    <w:p>
      <w:r>
        <w:t>ℹ️ 🔁 Índice de seleção sequencial resetado para 0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 sistema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 login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 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Ajustando zoom e abrindo menu...</w:t>
      </w:r>
    </w:p>
    <w:p>
      <w:r>
        <w:t>🔍 Zoom ajustado para 90%.</w:t>
      </w:r>
    </w:p>
    <w:p>
      <w:r>
        <w:t>✅ Ajustando zoom e abrindo menu realizada com sucesso.</w:t>
      </w:r>
    </w:p>
    <w:p>
      <w:r>
        <w:t>Screenshot: ajustando zoom e abrindo menu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justando zoom e abrindo men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Acessando Apoio Ortopédico...</w:t>
      </w:r>
    </w:p>
    <w:p>
      <w:r>
        <w:t>✅ Acessando Apoio Ortopédico realizada com sucesso.</w:t>
      </w:r>
    </w:p>
    <w:p>
      <w:r>
        <w:t>Screenshot: acessando apoio ortopédico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apoio ortopédic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Locação de Equipamentos...</w:t>
      </w:r>
    </w:p>
    <w:p>
      <w:r>
        <w:t>✅ Clicando em Locação de Equipamentos realizada com sucesso.</w:t>
      </w:r>
    </w:p>
    <w:p>
      <w:r>
        <w:t>Screenshot: clicando em locação de equipamentos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 em locação de equipamento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o Número do Contrato...</w:t>
      </w:r>
    </w:p>
    <w:p>
      <w:r>
        <w:t>✅ Preenchendo o Número do Contrato realizada com sucesso.</w:t>
      </w:r>
    </w:p>
    <w:p>
      <w:r>
        <w:t>Screenshot: preenchendo o número do contrato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o número do contrat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Observações...</w:t>
      </w:r>
    </w:p>
    <w:p>
      <w:r>
        <w:t>✅ Preenchendo Observações realizada com sucesso.</w:t>
      </w:r>
    </w:p>
    <w:p>
      <w:r>
        <w:t>Screenshot: preenchendo observações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observaçõ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Avançando para a aba: 'Adicionar Equipamentos'...</w:t>
      </w:r>
    </w:p>
    <w:p>
      <w:r>
        <w:t>✅ Avançando para a aba: 'Adicionar Equipamentos' realizada com sucesso.</w:t>
      </w:r>
    </w:p>
    <w:p>
      <w:r>
        <w:t>Screenshot: avançando para a aba_ _adicionar equipamentos_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ançando para a aba_ _adicionar equipamentos_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Equipamento...</w:t>
      </w:r>
    </w:p>
    <w:p>
      <w:r>
        <w:t>ℹ️ 🔍 LOV sequencial | filtro='Status' | pesquisa='Disponível' | índice atual=0</w:t>
      </w:r>
    </w:p>
    <w:p>
      <w:r>
        <w:t>🔍 🔎 Localizando botão LOV: (//a[@class='sprites sp-openLov'])[4]</w:t>
      </w:r>
    </w:p>
    <w:p>
      <w:r>
        <w:t>ℹ️ ℹ️ Abrindo LOV...</w:t>
      </w:r>
    </w:p>
    <w:p>
      <w:r>
        <w:t>🔍 Tentativa 1/10: Clique Padrão</w:t>
      </w:r>
    </w:p>
    <w:p>
      <w:r>
        <w:t>✅ ✓ Clique Padrão funcionou!</w:t>
      </w:r>
    </w:p>
    <w:p>
      <w:r>
        <w:t>ℹ️ Selecionando filtro: Status</w:t>
      </w:r>
    </w:p>
    <w:p>
      <w:r>
        <w:t>✅ Filtro selecionado: Status</w:t>
      </w:r>
    </w:p>
    <w:p>
      <w:r>
        <w:t>✅ Preenchidos 1 campos de pesquisa</w:t>
      </w:r>
    </w:p>
    <w:p>
      <w:r>
        <w:t>🔍 Tentando ENTER no campo de pesquisa</w:t>
      </w:r>
    </w:p>
    <w:p>
      <w:r>
        <w:t>ℹ️ Selecionando linha Nº 1</w:t>
      </w:r>
    </w:p>
    <w:p>
      <w:r>
        <w:t>🔍 Tentativa 1/10: Clique Padrão</w:t>
      </w:r>
    </w:p>
    <w:p>
      <w:r>
        <w:t>✅ ✓ Clique Padrão funcionou!</w:t>
      </w:r>
    </w:p>
    <w:p>
      <w:r>
        <w:t>✅ Linha selecionada com sucesso!</w:t>
      </w:r>
    </w:p>
    <w:p>
      <w:r>
        <w:t>ℹ️ 🔁 Reforçando clique no resultado (5x)</w:t>
      </w:r>
    </w:p>
    <w:p>
      <w:r>
        <w:t>⚠️ Erro no reforço 1: Message: no such element: Unable to locate element</w:t>
      </w:r>
    </w:p>
    <w:p>
      <w:r>
        <w:t>⚠️ Erro no reforço 2: Message: no such element: Unable to locate element</w:t>
      </w:r>
    </w:p>
    <w:p>
      <w:r>
        <w:t>⚠️ Erro no reforço 3: Message: no such element: Unable to locate element</w:t>
      </w:r>
    </w:p>
    <w:p>
      <w:r>
        <w:t>⚠️ Erro no reforço 4: Message: no such element: Unable to locate element</w:t>
      </w:r>
    </w:p>
    <w:p>
      <w:r>
        <w:t>⚠️ Erro no reforço 5: Message: no such element: Unable to locate element</w:t>
      </w:r>
    </w:p>
    <w:p>
      <w:r>
        <w:t>✅ ✅ Reforço de cliques concluído</w:t>
      </w:r>
    </w:p>
    <w:p>
      <w:r>
        <w:t>✅ ✅ LOV concluído com sucesso (linha índice 1)</w:t>
      </w:r>
    </w:p>
    <w:p>
      <w:r>
        <w:t>✅ Selecionando Equipamento realizada com sucesso.</w:t>
      </w:r>
    </w:p>
    <w:p>
      <w:r>
        <w:t>Screenshot: selecionando equipamento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equipament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Adicionando Equipamento...</w:t>
      </w:r>
    </w:p>
    <w:p>
      <w:r>
        <w:t>🎯 Clique forçado em: //a[@class='sprites sp-addVerde']</w:t>
      </w:r>
    </w:p>
    <w:p>
      <w:r>
        <w:t>✅ Clique bem-sucedido (estratégia 1)</w:t>
      </w:r>
    </w:p>
    <w:p>
      <w:r>
        <w:t>✅ Adicionando Equipamento realizada com sucesso.</w:t>
      </w:r>
    </w:p>
    <w:p>
      <w:r>
        <w:t>Screenshot: adicionando equipamento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icionando equipament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Equipamento...</w:t>
      </w:r>
    </w:p>
    <w:p>
      <w:r>
        <w:t>ℹ️ 🔍 LOV sequencial | filtro='Status' | pesquisa='Disponível' | índice atual=1</w:t>
      </w:r>
    </w:p>
    <w:p>
      <w:r>
        <w:t>🔍 🔎 Localizando botão LOV: (//a[@class='sprites sp-openLov'])[4]</w:t>
      </w:r>
    </w:p>
    <w:p>
      <w:r>
        <w:t>ℹ️ ℹ️ Abrindo LOV...</w:t>
      </w:r>
    </w:p>
    <w:p>
      <w:r>
        <w:t>🔍 Tentativa 1/10: Clique Padrão</w:t>
      </w:r>
    </w:p>
    <w:p>
      <w:r>
        <w:t>✅ ✓ Clique Padrão funcionou!</w:t>
      </w:r>
    </w:p>
    <w:p>
      <w:r>
        <w:t>ℹ️ Selecionando filtro: Status</w:t>
      </w:r>
    </w:p>
    <w:p>
      <w:r>
        <w:t>✅ Filtro selecionado: Status</w:t>
      </w:r>
    </w:p>
    <w:p>
      <w:r>
        <w:t>✅ Preenchidos 1 campos de pesquisa</w:t>
      </w:r>
    </w:p>
    <w:p>
      <w:r>
        <w:t>🔍 Tentando ENTER no campo de pesquisa</w:t>
      </w:r>
    </w:p>
    <w:p>
      <w:r>
        <w:t>ℹ️ Selecionando linha Nº 2</w:t>
      </w:r>
    </w:p>
    <w:p>
      <w:r>
        <w:t>🔍 Tentativa 1/10: Clique Padrão</w:t>
      </w:r>
    </w:p>
    <w:p>
      <w:r>
        <w:t>✅ ✓ Clique Padrão funcionou!</w:t>
      </w:r>
    </w:p>
    <w:p>
      <w:r>
        <w:t>✅ Linha selecionada com sucesso!</w:t>
      </w:r>
    </w:p>
    <w:p>
      <w:r>
        <w:t>ℹ️ 🔁 Reforçando clique no resultado (5x)</w:t>
      </w:r>
    </w:p>
    <w:p>
      <w:r>
        <w:t>🔍 Reforço 1/5</w:t>
      </w:r>
    </w:p>
    <w:p>
      <w:r>
        <w:t>🔍 Tentativa 1/10: Clique Padrão</w:t>
      </w:r>
    </w:p>
    <w:p>
      <w:r>
        <w:t>⚠️ Elemento ficou stale, tentando recarregar...</w:t>
      </w:r>
    </w:p>
    <w:p>
      <w:r>
        <w:t>⚠️ Erro no reforço 2: Message: no such element: Unable to locate element</w:t>
      </w:r>
    </w:p>
    <w:p>
      <w:r>
        <w:t>⚠️ Erro no reforço 3: Message: no such element: Unable to locate element</w:t>
      </w:r>
    </w:p>
    <w:p>
      <w:r>
        <w:t>⚠️ Erro no reforço 4: Message: no such element: Unable to locate element</w:t>
      </w:r>
    </w:p>
    <w:p>
      <w:r>
        <w:t>⚠️ Erro no reforço 5: Message: no such element: Unable to locate element</w:t>
      </w:r>
    </w:p>
    <w:p>
      <w:r>
        <w:t>✅ ✅ Reforço de cliques concluído</w:t>
      </w:r>
    </w:p>
    <w:p>
      <w:r>
        <w:t>✅ ✅ LOV concluído com sucesso (linha índice 2)</w:t>
      </w:r>
    </w:p>
    <w:p>
      <w:r>
        <w:t>✅ Selecionando Equipamento realizada com sucesso.</w:t>
      </w:r>
    </w:p>
    <w:p>
      <w:r>
        <w:t>🔄 Adicionando Equipamento...</w:t>
      </w:r>
    </w:p>
    <w:p>
      <w:r>
        <w:t>🎯 Clique forçado em: //a[@class='sprites sp-addVerde']</w:t>
      </w:r>
    </w:p>
    <w:p>
      <w:r>
        <w:t>✅ Clique bem-sucedido (estratégia 1)</w:t>
      </w:r>
    </w:p>
    <w:p>
      <w:r>
        <w:t>✅ Adicionando Equipamento realizada com sucesso.</w:t>
      </w:r>
    </w:p>
    <w:p>
      <w:r>
        <w:t>🔄 Selecionando Equipamento...</w:t>
      </w:r>
    </w:p>
    <w:p>
      <w:r>
        <w:t>ℹ️ 🔍 LOV sequencial | filtro='Status' | pesquisa='Disponível' | índice atual=2</w:t>
      </w:r>
    </w:p>
    <w:p>
      <w:r>
        <w:t>🔍 🔎 Localizando botão LOV: (//a[@class='sprites sp-openLov'])[4]</w:t>
      </w:r>
    </w:p>
    <w:p>
      <w:r>
        <w:t>ℹ️ ℹ️ Abrindo LOV...</w:t>
      </w:r>
    </w:p>
    <w:p>
      <w:r>
        <w:t>🔍 Tentativa 1/10: Clique Padrão</w:t>
      </w:r>
    </w:p>
    <w:p>
      <w:r>
        <w:t>✅ ✓ Clique Padrão funcionou!</w:t>
      </w:r>
    </w:p>
    <w:p>
      <w:r>
        <w:t>ℹ️ Selecionando filtro: Status</w:t>
      </w:r>
    </w:p>
    <w:p>
      <w:r>
        <w:t>✅ Filtro selecionado: Status</w:t>
      </w:r>
    </w:p>
    <w:p>
      <w:r>
        <w:t>✅ Preenchidos 1 campos de pesquisa</w:t>
      </w:r>
    </w:p>
    <w:p>
      <w:r>
        <w:t>🔍 Tentando ENTER no campo de pesquisa</w:t>
      </w:r>
    </w:p>
    <w:p>
      <w:r>
        <w:t>ℹ️ Selecionando linha Nº 3</w:t>
      </w:r>
    </w:p>
    <w:p>
      <w:r>
        <w:t>🔍 Tentativa 1/10: Clique Padrão</w:t>
      </w:r>
    </w:p>
    <w:p>
      <w:r>
        <w:t>✅ ✓ Clique Padrão funcionou!</w:t>
      </w:r>
    </w:p>
    <w:p>
      <w:r>
        <w:t>✅ Linha selecionada com sucesso!</w:t>
      </w:r>
    </w:p>
    <w:p>
      <w:r>
        <w:t>ℹ️ 🔁 Reforçando clique no resultado (5x)</w:t>
      </w:r>
    </w:p>
    <w:p>
      <w:r>
        <w:t>🔍 Reforço 1/5</w:t>
      </w:r>
    </w:p>
    <w:p>
      <w:r>
        <w:t>🔍 Tentativa 1/10: Clique Padrão</w:t>
      </w:r>
    </w:p>
    <w:p>
      <w:r>
        <w:t>⚠️ Elemento ficou stale, tentando recarregar...</w:t>
      </w:r>
    </w:p>
    <w:p>
      <w:r>
        <w:t>⚠️ Erro no reforço 2: Message: no such element: Unable to locate element</w:t>
      </w:r>
    </w:p>
    <w:p>
      <w:r>
        <w:t>⚠️ Erro no reforço 3: Message: no such element: Unable to locate element</w:t>
      </w:r>
    </w:p>
    <w:p>
      <w:r>
        <w:t>⚠️ Erro no reforço 4: Message: no such element: Unable to locate element</w:t>
      </w:r>
    </w:p>
    <w:p>
      <w:r>
        <w:t>⚠️ Erro no reforço 5: Message: no such element: Unable to locate element</w:t>
      </w:r>
    </w:p>
    <w:p>
      <w:r>
        <w:t>✅ ✅ Reforço de cliques concluído</w:t>
      </w:r>
    </w:p>
    <w:p>
      <w:r>
        <w:t>✅ ✅ LOV concluído com sucesso (linha índice 3)</w:t>
      </w:r>
    </w:p>
    <w:p>
      <w:r>
        <w:t>✅ Selecionando Equipamento realizada com sucesso.</w:t>
      </w:r>
    </w:p>
    <w:p>
      <w:r>
        <w:t>🔄 Adicionando Equipamento...</w:t>
      </w:r>
    </w:p>
    <w:p>
      <w:r>
        <w:t>🎯 Clique forçado em: //a[@class='sprites sp-addVerde']</w:t>
      </w:r>
    </w:p>
    <w:p>
      <w:r>
        <w:t>✅ Clique bem-sucedido (estratégia 1)</w:t>
      </w:r>
    </w:p>
    <w:p>
      <w:r>
        <w:t>✅ Adicionando Equipamento realizada com sucesso.</w:t>
      </w:r>
    </w:p>
    <w:p>
      <w:r>
        <w:t>🔄 Avançando para a aba: 'Resumo'...</w:t>
      </w:r>
    </w:p>
    <w:p>
      <w:r>
        <w:t>✅ Avançando para a aba: 'Resumo' realizada com sucesso.</w:t>
      </w:r>
    </w:p>
    <w:p>
      <w:r>
        <w:t>Screenshot: avançando para a aba_ _resumo_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ançando para a aba_ _resumo_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Finalizando cadastro...</w:t>
      </w:r>
    </w:p>
    <w:p>
      <w:r>
        <w:t>✅ Finalizando cadastro realizada com sucesso.</w:t>
      </w:r>
    </w:p>
    <w:p>
      <w:r>
        <w:t>Screenshot: finalizando cadastro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izando cadastr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Recusando geração de Documento da Locação...</w:t>
      </w:r>
    </w:p>
    <w:p>
      <w:r>
        <w:t>✅ Recusando geração de Documento da Locação realizada com sucesso.</w:t>
      </w:r>
    </w:p>
    <w:p>
      <w:r>
        <w:t>Screenshot: recusando geração de documento da locação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usando geração de documento da locaçã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Fechando modal Apoio Ortopédico...</w:t>
      </w:r>
    </w:p>
    <w:p>
      <w:r>
        <w:t>✅ Fechando modal Apoio Ortopédico realizada com sucesso.</w:t>
      </w:r>
    </w:p>
    <w:p>
      <w:r>
        <w:t>Screenshot: fechando modal apoio ortopédico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 modal apoio ortopédic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🔍 Verificando mensagens de alerta...</w:t>
      </w:r>
    </w:p>
    <w:p>
      <w:r>
        <w:t>📢 ✅ Mensagem de Sucesso: Locação cadastrada com sucesso.</w:t>
      </w:r>
    </w:p>
    <w:p>
      <w:r>
        <w:t>✅ Teste concluído.</w:t>
      </w:r>
    </w:p>
    <w:p>
      <w:r>
        <w:t>✅ Teste executado com sucesso!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