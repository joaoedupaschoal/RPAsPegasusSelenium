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26/11/2025 14:10:40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2/3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True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❌ Erro ao clicando em todos os botões 'pesquisar':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0x634103</w:t>
        <w:br/>
        <w:tab/>
        <w:t>0x634144</w:t>
        <w:br/>
        <w:tab/>
        <w:t>0x43e56b</w:t>
        <w:br/>
        <w:tab/>
        <w:t>0x47ce58</w:t>
        <w:br/>
        <w:tab/>
        <w:t>0x4ac7c6</w:t>
        <w:br/>
        <w:tab/>
        <w:t>0x4a8030</w:t>
        <w:br/>
        <w:tab/>
        <w:t>0x4a7563</w:t>
        <w:br/>
        <w:tab/>
        <w:t>0x40e4dd</w:t>
        <w:br/>
        <w:tab/>
        <w:t>0x40ea6e</w:t>
        <w:br/>
        <w:tab/>
        <w:t>0x40ef3d</w:t>
        <w:br/>
        <w:tab/>
        <w:t>0x8a57b4</w:t>
        <w:br/>
        <w:tab/>
        <w:t>0x8a098a</w:t>
        <w:br/>
        <w:tab/>
        <w:t>0x65c392</w:t>
        <w:br/>
        <w:tab/>
        <w:t>0x64c4c8</w:t>
        <w:br/>
        <w:tab/>
        <w:t>0x65324d</w:t>
        <w:br/>
        <w:tab/>
        <w:t>0x40e193</w:t>
        <w:br/>
        <w:tab/>
        <w:t>0x40d848</w:t>
        <w:br/>
        <w:tab/>
        <w:t>0x9fb0cf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0x634103</w:t>
        <w:br/>
        <w:tab/>
        <w:t>0x634144</w:t>
        <w:br/>
        <w:tab/>
        <w:t>0x43e56b</w:t>
        <w:br/>
        <w:tab/>
        <w:t>0x47ce58</w:t>
        <w:br/>
        <w:tab/>
        <w:t>0x4ac7c6</w:t>
        <w:br/>
        <w:tab/>
        <w:t>0x4a8030</w:t>
        <w:br/>
        <w:tab/>
        <w:t>0x4a7563</w:t>
        <w:br/>
        <w:tab/>
        <w:t>0x40e4dd</w:t>
        <w:br/>
        <w:tab/>
        <w:t>0x40ea6e</w:t>
        <w:br/>
        <w:tab/>
        <w:t>0x40ef3d</w:t>
        <w:br/>
        <w:tab/>
        <w:t>0x8a57b4</w:t>
        <w:br/>
        <w:tab/>
        <w:t>0x8a098a</w:t>
        <w:br/>
        <w:tab/>
        <w:t>0x65c392</w:t>
        <w:br/>
        <w:tab/>
        <w:t>0x64c4c8</w:t>
        <w:br/>
        <w:tab/>
        <w:t>0x65324d</w:t>
        <w:br/>
        <w:tab/>
        <w:t>0x40e193</w:t>
        <w:br/>
        <w:tab/>
        <w:t>0x40d848</w:t>
        <w:br/>
        <w:tab/>
        <w:t>0x9fb0cf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