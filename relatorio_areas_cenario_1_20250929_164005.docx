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Áreas.</w:t>
      </w:r>
    </w:p>
    <w:p>
      <w:r>
        <w:t>🗕️ Data do teste: 29/09/2025 16:39:34</w:t>
      </w:r>
    </w:p>
    <w:p>
      <w:r>
        <w:t>Neste teste, o robô preencherá os campos obrigatórios e salvará o cadastro de uma nova área.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screenshots\acessando_o_sistema_163941.png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394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screenshots\url_acessada_163942.png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394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screenshots\realizando_login_163944.png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394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screenshots\login_concluido_163951.png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395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screenshots\ajustando_zoom_163952.png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395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Área...</w:t>
      </w:r>
    </w:p>
    <w:p>
      <w:r>
        <w:t>✅ Abrindo menu Área realizado com sucesso.</w:t>
      </w:r>
    </w:p>
    <w:p>
      <w:r>
        <w:t>🖼️ Screenshot: screenshots\abrindo_menu_área_163956.png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395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'Área' aberto.</w:t>
      </w:r>
    </w:p>
    <w:p>
      <w:r>
        <w:t>🖼️ Screenshot: screenshots\menu_aberto_163956.png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395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screenshots\acessando_formulário_163959.png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395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screenshots\formulario_aberto_163959.png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395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'Código da Área'.</w:t>
      </w:r>
    </w:p>
    <w:p>
      <w:r>
        <w:t>✅ Campo 'Código da Área' preenchido.</w:t>
      </w:r>
    </w:p>
    <w:p>
      <w:r>
        <w:t>🖼️ Screenshot: screenshots\codigo_area_preenchido_163959.png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igo_area_preenchido_16395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'Descrição'.</w:t>
      </w:r>
    </w:p>
    <w:p>
      <w:r>
        <w:t>✅ Campo 'Descrição' preenchido.</w:t>
      </w:r>
    </w:p>
    <w:p>
      <w:r>
        <w:t>🖼️ Screenshot: screenshots\descricao_preenchida_164000.png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4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screenshots\preenchendo_campos_164000.png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4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screenshots\clicando_em_salvar_164003.png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00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screenshots\apos_salvar_164003.png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00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Mensagem de Alerta: Já existe um registro onde o campo Código da Área possui o valor COD1234.</w:t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screenshots\fechando_formulário_164004.png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00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screenshots\formulario_fechado_164004.png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00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