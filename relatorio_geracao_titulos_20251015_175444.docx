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15/10/2025 17:44:31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⚠️ Tentativa 1 falhou, tentando novamente...</w:t>
      </w:r>
    </w:p>
    <w:p>
      <w:r>
        <w:t>🔄 Selecionando Instrução Alternativa... (Tentativa 2)</w:t>
      </w:r>
    </w:p>
    <w:p>
      <w:r>
        <w:t>⚠️ Tentativa 2 falhou, tentando novamente...</w:t>
      </w:r>
    </w:p>
    <w:p>
      <w:r>
        <w:t>🔄 Selecionando Instrução Alternativa... (Tentativa 3)</w:t>
      </w:r>
    </w:p>
    <w:p>
      <w:r>
        <w:t>❌ Erro após 3 tentativas: Message: Could not locate element with visible text: TESTE NOME SELENIUM AUTOMATIZADO; For documentation on this error, please visit: https://www.selenium.dev/documentation/webdriver/troubleshooting/errors#nosuchelementexception</w:t>
        <w:br/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salvamento... (Tentativa 1)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1 falhou: Função retornou False... Tentando novamente...</w:t>
      </w:r>
    </w:p>
    <w:p>
      <w:r>
        <w:t>🔄 Confirmando salvamento... (Tentativa 2)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GetHandleVerifier [0x0x105c374+655</w:t>
      </w:r>
    </w:p>
    <w:p>
      <w:r>
        <w:t>⚠️ Falha ao recarregar página: Message: script timeout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GetHandleVerifier [0x0x105c374+65524]</w:t>
        <w:br/>
        <w:tab/>
        <w:t>(No symbol) [0x0xe7d7c0]</w:t>
        <w:br/>
        <w:tab/>
        <w:t>(No symbol) [0x0xf0c687]</w:t>
        <w:br/>
        <w:tab/>
        <w:t>(No symbol) [0x0xee9dfc]</w:t>
        <w:br/>
        <w:tab/>
        <w:t>(No symbol) [0x0xf0b606]</w:t>
        <w:br/>
        <w:tab/>
        <w:t>(No symbol) [0x0xee9bf6]</w:t>
        <w:br/>
        <w:tab/>
        <w:t>(No symbol) [0x0xebb38e]</w:t>
        <w:br/>
        <w:tab/>
        <w:t>(No symbol) [0x0xebc274]</w:t>
        <w:br/>
        <w:tab/>
        <w:t>GetHandleVerifier [0x0x12deda3+2697763]</w:t>
        <w:br/>
        <w:tab/>
        <w:t>GetHandleVerifier [0x0x12d9ec7+2677575]</w:t>
        <w:br/>
        <w:tab/>
        <w:t>GetHandleVerifier [0x0x1084194+228884]</w:t>
        <w:br/>
        <w:tab/>
        <w:t>GetHandleVerifier [0x0x10749f8+165496]</w:t>
        <w:br/>
        <w:tab/>
        <w:t>GetHandleVerifier [0x0x107b18d+192013]</w:t>
        <w:br/>
        <w:tab/>
        <w:t>GetHandleVerifier [0x0x10647d8+99416]</w:t>
        <w:br/>
        <w:tab/>
        <w:t>GetHandleVerifier [0x0x1064972+99826]</w:t>
        <w:br/>
        <w:tab/>
        <w:t>GetHandleVerifier [0x0x104ebea+10346]</w:t>
        <w:br/>
        <w:tab/>
        <w:t>BaseThreadInitThunk [0x0x7567fcc9+25]</w:t>
        <w:br/>
        <w:tab/>
        <w:t>RtlGetAppContainerNamedObjectPath [0x0x775f82ae+286]</w:t>
        <w:br/>
        <w:tab/>
        <w:t>RtlGetAppContainerNamedObjectPath [0x0x775f827e+238]</w:t>
        <w:br/>
      </w:r>
    </w:p>
    <w:p>
      <w:r>
        <w:t>❌ Não foi possível confirmar retorno à tela do sistema</w:t>
      </w:r>
    </w:p>
    <w:p>
      <w:r>
        <w:t>⚠️ Tentativa 2 falhou: Função retornou False... Tentando novamente...</w:t>
      </w:r>
    </w:p>
    <w:p>
      <w:r>
        <w:t>🔄 Confirmando salvamento... (Tentativa 3)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target frame detached</w:t>
        <w:br/>
        <w:t xml:space="preserve">  (failed to check if window was closed: disconnected: Unable to receive message from renderer)</w:t>
        <w:br/>
        <w:t xml:space="preserve">  (Session info: chrome</w:t>
      </w:r>
    </w:p>
    <w:p>
      <w:r>
        <w:t xml:space="preserve">   Estratégia 2 falhou: Message: target frame detached</w:t>
        <w:br/>
        <w:t xml:space="preserve">  (failed to check if window was closed: disconne</w:t>
      </w:r>
    </w:p>
    <w:p>
      <w:r>
        <w:t xml:space="preserve">   Tentativa 1.3...</w:t>
      </w:r>
    </w:p>
    <w:p>
      <w:r>
        <w:t>⚠️ Erro JS: Message: invalid session id: session deleted as the browser has closed the connection</w:t>
        <w:br/>
        <w:t>from disconnected: not connected to DevTools</w:t>
        <w:br/>
        <w:t xml:space="preserve">  (Session info: ch</w:t>
      </w:r>
    </w:p>
    <w:p>
      <w:r>
        <w:t xml:space="preserve">   Estratégia 3 falhou: Message: invalid session id: session deleted as the browser has closed the conne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⚠️ Não foi possível enviar ESC: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[0x0x105c333+65459]</w:t>
        <w:br/>
        <w:tab/>
        <w:t>GetHandleVerifier [0x0x105c374+65524]</w:t>
        <w:br/>
        <w:tab/>
        <w:t>(No symbol) [0x0xe7d7c0]</w:t>
        <w:br/>
        <w:tab/>
        <w:t>(No symbol) [0x0xeba663]</w:t>
        <w:br/>
        <w:tab/>
        <w:t>(No symbol) [0x0xee9cb6]</w:t>
        <w:br/>
        <w:tab/>
        <w:t>(No symbol) [0x0xee555e]</w:t>
        <w:br/>
        <w:tab/>
        <w:t>(No symbol) [0x0xee4ad3]</w:t>
        <w:br/>
        <w:tab/>
        <w:t>(No symbol) [0x0xe4e73d]</w:t>
        <w:br/>
        <w:tab/>
        <w:t>(No symbol) [0x0xe4ecbe]</w:t>
        <w:br/>
        <w:tab/>
        <w:t>(No symbol) [0x0xe4f15d]</w:t>
        <w:br/>
        <w:tab/>
        <w:t>GetHandleVerifier [0x0x12deda3+2697763]</w:t>
        <w:br/>
        <w:tab/>
        <w:t>GetHandleVerifier [0x0x12d9ec7+2677575]</w:t>
        <w:br/>
        <w:tab/>
        <w:t>GetHandleVerifier [0x0x1084194+228884]</w:t>
        <w:br/>
        <w:tab/>
        <w:t>GetHandleVerifier [0x0x10749f8+165496]</w:t>
        <w:br/>
        <w:tab/>
        <w:t>GetHandleVerifier [0x0x107b18d+192013]</w:t>
        <w:br/>
        <w:tab/>
        <w:t>(No symbol) [0x0xe4e3f2]</w:t>
        <w:br/>
        <w:tab/>
        <w:t>(No symbol) [0x0xe4db72]</w:t>
        <w:br/>
        <w:tab/>
        <w:t>GetHandleVerifier [0x0x143340c+4092044]</w:t>
        <w:br/>
        <w:tab/>
        <w:t>BaseThreadInitThunk [0x0x7567fcc9+25]</w:t>
        <w:br/>
        <w:tab/>
        <w:t>RtlGetAppContainerNamedObjectPath [0x0x775f82ae+286]</w:t>
        <w:br/>
        <w:tab/>
        <w:t>RtlGetAppContainerNamedObjectPath [0x0x775f827e+238]</w:t>
        <w:br/>
      </w:r>
    </w:p>
    <w:p>
      <w:r>
        <w:t>🔍 Validando presença da tela principal (#gsFinan)...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>❌ Erro em confirmar_modal_e_retornar_sistema: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[0x0x105c333+65459]</w:t>
        <w:br/>
        <w:tab/>
        <w:t>GetHandleVerifier [0x0x105c374+65524]</w:t>
        <w:br/>
        <w:tab/>
        <w:t>(No symbol) [0x0xe7d7c0]</w:t>
        <w:br/>
        <w:tab/>
        <w:t>(No symbol) [0x0xeba663]</w:t>
        <w:br/>
        <w:tab/>
        <w:t>(No symbol) [0x0xee9cb6]</w:t>
        <w:br/>
        <w:tab/>
        <w:t>(No symbol) [0x0xee555e]</w:t>
        <w:br/>
        <w:tab/>
        <w:t>(No symbol) [0x0xee4ad3]</w:t>
        <w:br/>
        <w:tab/>
        <w:t>(No symbol) [0x0xe4e73d]</w:t>
        <w:br/>
        <w:tab/>
        <w:t>(No symbol) [0x0xe4ecbe]</w:t>
        <w:br/>
        <w:tab/>
        <w:t>(No symbol) [0x0xe4f15d]</w:t>
        <w:br/>
        <w:tab/>
        <w:t>GetHandleVerifier [0x0x12deda3+2697763]</w:t>
        <w:br/>
        <w:tab/>
        <w:t>GetHandleVerifier [0x0x12d9ec7+2677575]</w:t>
        <w:br/>
        <w:tab/>
        <w:t>GetHandleVerifier [0x0x1084194+228884]</w:t>
        <w:br/>
        <w:tab/>
        <w:t>GetHandleVerifier [0x0x10749f8+165496]</w:t>
        <w:br/>
        <w:tab/>
        <w:t>GetHandleVerifier [0x0x107b18d+192013]</w:t>
        <w:br/>
        <w:tab/>
        <w:t>(No symbol) [0x0xe4e3f2]</w:t>
        <w:br/>
        <w:tab/>
        <w:t>(No symbol) [0x0xe4db72]</w:t>
        <w:br/>
        <w:tab/>
        <w:t>GetHandleVerifier [0x0x143340c+4092044]</w:t>
        <w:br/>
        <w:tab/>
        <w:t>BaseThreadInitThunk [0x0x7567fcc9+25]</w:t>
        <w:br/>
        <w:tab/>
        <w:t>RtlGetAppContainerNamedObjectPath [0x0x775f82ae+286]</w:t>
        <w:br/>
        <w:tab/>
        <w:t>RtlGetAppContainerNamedObjectPath [0x0x775f827e+238]</w:t>
        <w:br/>
      </w:r>
    </w:p>
    <w:p>
      <w:r>
        <w:t xml:space="preserve">   Traceback: Traceback (most recent call last):</w:t>
        <w:br/>
        <w:t xml:space="preserve">  File "C:\RPASelenium\RPAsPegasusSelenium\cenariostestespegasus\Processos\CadastrosCenáriosGestorFinanceiro\CadastrosCenáriosGeraçãoDeBoletos\consultadegeraçaodeboletos1ºcenario.py", line 2270, in confirmar_modal_e_retornar_sistema</w:t>
        <w:br/>
        <w:t xml:space="preserve">    na_tela = js_engine.execute_js(f"""</w:t>
        <w:br/>
        <w:t xml:space="preserve">        var elemento = document.querySelector('{esperado_selector}');</w:t>
        <w:br/>
        <w:t xml:space="preserve">    ...&lt;8 lines&gt;...</w:t>
        <w:br/>
        <w:t xml:space="preserve">        );</w:t>
        <w:br/>
        <w:t xml:space="preserve">    """)</w:t>
        <w:br/>
        <w:t xml:space="preserve">  File "C:\RPASelenium\RPAsPegasusSelenium\cenariostestespegasus\Processos\CadastrosCenáriosGestorFinanceiro\CadastrosCenáriosGeraçãoDeBoletos\consultadegeraçaodeboletos1ºcenario.py", line 495, in execute_js</w:t>
        <w:br/>
        <w:t xml:space="preserve">    return self.driver.execute_script(script, *args)</w:t>
        <w:br/>
        <w:t xml:space="preserve">           ~~~~~~~~~~~~~~~~~~~~~~~~~~^^^^^^^^^^^^^^^</w:t>
        <w:br/>
        <w:t xml:space="preserve">  File "C:\RPASelenium\RPAsPegasusSelenium\venv\Lib\site-packages\selenium\webdriver\remote\webdriver.py", line 555, in execute_script</w:t>
        <w:br/>
        <w:t xml:space="preserve">    return self.execute(command, {"script": script, "args": converted_args})["value"]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[0x0x105c333+65459]</w:t>
        <w:br/>
        <w:tab/>
        <w:t>GetHandleVerifier [0x0x105c374+65524]</w:t>
        <w:br/>
        <w:tab/>
        <w:t>(No symbol) [0x0xe7d7c0]</w:t>
        <w:br/>
        <w:tab/>
        <w:t>(No symbol) [0x0xeba663]</w:t>
        <w:br/>
        <w:tab/>
        <w:t>(No symbol) [0x0xee9cb6]</w:t>
        <w:br/>
        <w:tab/>
        <w:t>(No symbol) [0x0xee555e]</w:t>
        <w:br/>
        <w:tab/>
        <w:t>(No symbol) [0x0xee4ad3]</w:t>
        <w:br/>
        <w:tab/>
        <w:t>(No symbol) [0x0xe4e73d]</w:t>
        <w:br/>
        <w:tab/>
        <w:t>(No symbol) [0x0xe4ecbe]</w:t>
        <w:br/>
        <w:tab/>
        <w:t>(No symbol) [0x0xe4f15d]</w:t>
        <w:br/>
        <w:tab/>
        <w:t>GetHandleVerifier [0x0x12deda3+2697763]</w:t>
        <w:br/>
        <w:tab/>
        <w:t>GetHandleVerifier [0x0x12d9ec7+2677575]</w:t>
        <w:br/>
        <w:tab/>
        <w:t>GetHandleVerifier [0x0x1084194+228884]</w:t>
        <w:br/>
        <w:tab/>
        <w:t>GetHandleVerifier [0x0x10749f8+165496]</w:t>
        <w:br/>
        <w:tab/>
        <w:t>GetHandleVerifier [0x0x107b18d+192013]</w:t>
        <w:br/>
        <w:tab/>
        <w:t>(No symbol) [0x0xe4e3f2]</w:t>
        <w:br/>
        <w:tab/>
        <w:t>(No symbol) [0x0xe4db72]</w:t>
        <w:br/>
        <w:tab/>
        <w:t>GetHandleVerifier [0x0x143340c+4092044]</w:t>
        <w:br/>
        <w:tab/>
        <w:t>BaseThreadInitThunk [0x0x7567fcc9+25]</w:t>
        <w:br/>
        <w:tab/>
        <w:t>RtlGetAppContainerNamedObjectPath [0x0x775f82ae+286]</w:t>
        <w:br/>
        <w:tab/>
        <w:t>RtlGetAppContainerNamedObjectPath [0x0x775f827e+238]</w:t>
        <w:br/>
        <w:br/>
      </w:r>
    </w:p>
    <w:p>
      <w:r>
        <w:t>❌ Erro ao confirmando salvamento: Função retornou False...</w:t>
      </w:r>
    </w:p>
    <w:p>
      <w:r>
        <w:t>⚠️ Erro ao tirar screenshot erro_confirmando_salvamento: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[0x0x105c333+65459]</w:t>
        <w:br/>
        <w:tab/>
        <w:t>GetHandleVerifier [0x0x105c374+65524]</w:t>
        <w:br/>
        <w:tab/>
        <w:t>(No symbol) [0x0xe7d7c0]</w:t>
        <w:br/>
        <w:tab/>
        <w:t>(No symbol) [0x0xeba663]</w:t>
        <w:br/>
        <w:tab/>
        <w:t>(No symbol) [0x0xee9cb6]</w:t>
        <w:br/>
        <w:tab/>
        <w:t>(No symbol) [0x0xee555e]</w:t>
        <w:br/>
        <w:tab/>
        <w:t>(No symbol) [0x0xee4ad3]</w:t>
        <w:br/>
        <w:tab/>
        <w:t>(No symbol) [0x0xe4e73d]</w:t>
        <w:br/>
        <w:tab/>
        <w:t>(No symbol) [0x0xe4ecbe]</w:t>
        <w:br/>
        <w:tab/>
        <w:t>(No symbol) [0x0xe4f15d]</w:t>
        <w:br/>
        <w:tab/>
        <w:t>GetHandleVerifier [0x0x12deda3+2697763]</w:t>
        <w:br/>
        <w:tab/>
        <w:t>GetHandleVerifier [0x0x12d9ec7+2677575]</w:t>
        <w:br/>
        <w:tab/>
        <w:t>GetHandleVerifier [0x0x1084194+228884]</w:t>
        <w:br/>
        <w:tab/>
        <w:t>GetHandleVerifier [0x0x10749f8+165496]</w:t>
        <w:br/>
        <w:tab/>
        <w:t>GetHandleVerifier [0x0x107b18d+192013]</w:t>
        <w:br/>
        <w:tab/>
        <w:t>(No symbol) [0x0xe4e3f2]</w:t>
        <w:br/>
        <w:tab/>
        <w:t>(No symbol) [0x0xe4db72]</w:t>
        <w:br/>
        <w:tab/>
        <w:t>GetHandleVerifier [0x0x143340c+4092044]</w:t>
        <w:br/>
        <w:tab/>
        <w:t>BaseThreadInitThunk [0x0x7567fcc9+25]</w:t>
        <w:br/>
        <w:tab/>
        <w:t>RtlGetAppContainerNamedObjectPath [0x0x775f82ae+286]</w:t>
        <w:br/>
        <w:tab/>
        <w:t>RtlGetAppContainerNamedObjectPath [0x0x775f827e+238]</w:t>
        <w:br/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//a[@class='sprites sp-fecharGrande' and @title='Sair']</w:t>
      </w:r>
    </w:p>
    <w:p>
      <w:r>
        <w:t>⚠️ Erro ao tirar screenshot erro_fechando aba de geração de boletos: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[0x0x105c333+65459]</w:t>
        <w:br/>
        <w:tab/>
        <w:t>GetHandleVerifier [0x0x105c374+65524]</w:t>
        <w:br/>
        <w:tab/>
        <w:t>(No symbol) [0x0xe7d7c0]</w:t>
        <w:br/>
        <w:tab/>
        <w:t>(No symbol) [0x0xeba663]</w:t>
        <w:br/>
        <w:tab/>
        <w:t>(No symbol) [0x0xee9cb6]</w:t>
        <w:br/>
        <w:tab/>
        <w:t>(No symbol) [0x0xee555e]</w:t>
        <w:br/>
        <w:tab/>
        <w:t>(No symbol) [0x0xee4ad3]</w:t>
        <w:br/>
        <w:tab/>
        <w:t>(No symbol) [0x0xe4e73d]</w:t>
        <w:br/>
        <w:tab/>
        <w:t>(No symbol) [0x0xe4ecbe]</w:t>
        <w:br/>
        <w:tab/>
        <w:t>(No symbol) [0x0xe4f15d]</w:t>
        <w:br/>
        <w:tab/>
        <w:t>GetHandleVerifier [0x0x12deda3+2697763]</w:t>
        <w:br/>
        <w:tab/>
        <w:t>GetHandleVerifier [0x0x12d9ec7+2677575]</w:t>
        <w:br/>
        <w:tab/>
        <w:t>GetHandleVerifier [0x0x1084194+228884]</w:t>
        <w:br/>
        <w:tab/>
        <w:t>GetHandleVerifier [0x0x10749f8+165496]</w:t>
        <w:br/>
        <w:tab/>
        <w:t>GetHandleVerifier [0x0x107b18d+192013]</w:t>
        <w:br/>
        <w:tab/>
        <w:t>(No symbol) [0x0xe4e3f2]</w:t>
        <w:br/>
        <w:tab/>
        <w:t>(No symbol) [0x0xe4db72]</w:t>
        <w:br/>
        <w:tab/>
        <w:t>GetHandleVerifier [0x0x143340c+4092044]</w:t>
        <w:br/>
        <w:tab/>
        <w:t>BaseThreadInitThunk [0x0x7567fcc9+25]</w:t>
        <w:br/>
        <w:tab/>
        <w:t>RtlGetAppContainerNamedObjectPath [0x0x775f82ae+286]</w:t>
        <w:br/>
        <w:tab/>
        <w:t>RtlGetAppContainerNamedObjectPath [0x0x775f827e+238]</w:t>
        <w:br/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#gsFinan &gt; div.wdTop.ui-draggable-handle &gt; div.wdClose &gt; a</w:t>
      </w:r>
    </w:p>
    <w:p>
      <w:r>
        <w:t>⚠️ Erro ao tirar screenshot erro_fechando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[0x0x105c333+65459]</w:t>
        <w:br/>
        <w:tab/>
        <w:t>GetHandleVerifier [0x0x105c374+65524]</w:t>
        <w:br/>
        <w:tab/>
        <w:t>(No symbol) [0x0xe7d7c0]</w:t>
        <w:br/>
        <w:tab/>
        <w:t>(No symbol) [0x0xeba663]</w:t>
        <w:br/>
        <w:tab/>
        <w:t>(No symbol) [0x0xee9cb6]</w:t>
        <w:br/>
        <w:tab/>
        <w:t>(No symbol) [0x0xee555e]</w:t>
        <w:br/>
        <w:tab/>
        <w:t>(No symbol) [0x0xee4ad3]</w:t>
        <w:br/>
        <w:tab/>
        <w:t>(No symbol) [0x0xe4e73d]</w:t>
        <w:br/>
        <w:tab/>
        <w:t>(No symbol) [0x0xe4ecbe]</w:t>
        <w:br/>
        <w:tab/>
        <w:t>(No symbol) [0x0xe4f15d]</w:t>
        <w:br/>
        <w:tab/>
        <w:t>GetHandleVerifier [0x0x12deda3+2697763]</w:t>
        <w:br/>
        <w:tab/>
        <w:t>GetHandleVerifier [0x0x12d9ec7+2677575]</w:t>
        <w:br/>
        <w:tab/>
        <w:t>GetHandleVerifier [0x0x1084194+228884]</w:t>
        <w:br/>
        <w:tab/>
        <w:t>GetHandleVerifier [0x0x10749f8+165496]</w:t>
        <w:br/>
        <w:tab/>
        <w:t>GetHandleVerifier [0x0x107b18d+192013]</w:t>
        <w:br/>
        <w:tab/>
        <w:t>(No symbol) [0x0xe4e3f2]</w:t>
        <w:br/>
        <w:tab/>
        <w:t>(No symbol) [0x0xe4db72]</w:t>
        <w:br/>
        <w:tab/>
        <w:t>GetHandleVerifier [0x0x143340c+4092044]</w:t>
        <w:br/>
        <w:tab/>
        <w:t>BaseThreadInitThunk [0x0x7567fcc9+25]</w:t>
        <w:br/>
        <w:tab/>
        <w:t>RtlGetAppContainerNamedObjectPath [0x0x775f82ae+286]</w:t>
        <w:br/>
        <w:tab/>
        <w:t>RtlGetAppContainerNamedObjectPath [0x0x775f827e+238]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