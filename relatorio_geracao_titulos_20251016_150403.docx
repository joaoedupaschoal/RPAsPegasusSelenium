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14:50:13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1 falhou: Message: invalid session id: session deleted as the browser has closed the conne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aba de geração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[0x0xfcfe83+66515]</w:t>
        <w:br/>
        <w:tab/>
        <w:t>GetHandleVerifier [0x0xfcfec4+66580]</w:t>
        <w:br/>
        <w:tab/>
        <w:t>(No symbol) [0x0xdbda6b]</w:t>
        <w:br/>
        <w:tab/>
        <w:t>(No symbol) [0x0xdfb5ab]</w:t>
        <w:br/>
        <w:tab/>
        <w:t>(No symbol) [0x0xe2b086]</w:t>
        <w:br/>
        <w:tab/>
        <w:t>(No symbol) [0x0xe2667c]</w:t>
        <w:br/>
        <w:tab/>
        <w:t>(No symbol) [0x0xe25bf3]</w:t>
        <w:br/>
        <w:tab/>
        <w:t>(No symbol) [0x0xd8e72d]</w:t>
        <w:br/>
        <w:tab/>
        <w:t>(No symbol) [0x0xd8ecae]</w:t>
        <w:br/>
        <w:tab/>
        <w:t>(No symbol) [0x0xd8f14d]</w:t>
        <w:br/>
        <w:tab/>
        <w:t>GetHandleVerifier [0x0x12273b3+2521347]</w:t>
        <w:br/>
        <w:tab/>
        <w:t>GetHandleVerifier [0x0x1222333+2500739]</w:t>
        <w:br/>
        <w:tab/>
        <w:t>GetHandleVerifier [0x0xff7cd4+229924]</w:t>
        <w:br/>
        <w:tab/>
        <w:t>GetHandleVerifier [0x0xfe8238+165768]</w:t>
        <w:br/>
        <w:tab/>
        <w:t>GetHandleVerifier [0x0xfeeced+193085]</w:t>
        <w:br/>
        <w:tab/>
        <w:t>(No symbol) [0x0xd8e3e3]</w:t>
        <w:br/>
        <w:tab/>
        <w:t>(No symbol) [0x0xd8db60]</w:t>
        <w:br/>
        <w:tab/>
        <w:t>GetHandleVerifier [0x0x136c26f+3852223]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[0x0xfcfe83+66515]</w:t>
        <w:br/>
        <w:tab/>
        <w:t>GetHandleVerifier [0x0xfcfec4+66580]</w:t>
        <w:br/>
        <w:tab/>
        <w:t>(No symbol) [0x0xdbda6b]</w:t>
        <w:br/>
        <w:tab/>
        <w:t>(No symbol) [0x0xdfb5ab]</w:t>
        <w:br/>
        <w:tab/>
        <w:t>(No symbol) [0x0xe2b086]</w:t>
        <w:br/>
        <w:tab/>
        <w:t>(No symbol) [0x0xe2667c]</w:t>
        <w:br/>
        <w:tab/>
        <w:t>(No symbol) [0x0xe25bf3]</w:t>
        <w:br/>
        <w:tab/>
        <w:t>(No symbol) [0x0xd8e72d]</w:t>
        <w:br/>
        <w:tab/>
        <w:t>(No symbol) [0x0xd8ecae]</w:t>
        <w:br/>
        <w:tab/>
        <w:t>(No symbol) [0x0xd8f14d]</w:t>
        <w:br/>
        <w:tab/>
        <w:t>GetHandleVerifier [0x0x12273b3+2521347]</w:t>
        <w:br/>
        <w:tab/>
        <w:t>GetHandleVerifier [0x0x1222333+2500739]</w:t>
        <w:br/>
        <w:tab/>
        <w:t>GetHandleVerifier [0x0xff7cd4+229924]</w:t>
        <w:br/>
        <w:tab/>
        <w:t>GetHandleVerifier [0x0xfe8238+165768]</w:t>
        <w:br/>
        <w:tab/>
        <w:t>GetHandleVerifier [0x0xfeeced+193085]</w:t>
        <w:br/>
        <w:tab/>
        <w:t>(No symbol) [0x0xd8e3e3]</w:t>
        <w:br/>
        <w:tab/>
        <w:t>(No symbol) [0x0xd8db60]</w:t>
        <w:br/>
        <w:tab/>
        <w:t>GetHandleVerifier [0x0x136c26f+3852223]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