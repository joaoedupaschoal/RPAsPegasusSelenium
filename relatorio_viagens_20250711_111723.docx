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11:14:41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>✅ Recusando o Cadastro da OS realizada com sucesso.</w:t>
      </w:r>
    </w:p>
    <w:p>
      <w:r>
        <w:t>Screenshot: 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o_cadastro_da_o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Viagem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