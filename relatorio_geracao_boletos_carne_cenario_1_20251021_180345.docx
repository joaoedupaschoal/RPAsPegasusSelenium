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 - Tipo de Boleto: Carnê</w:t>
      </w:r>
    </w:p>
    <w:p>
      <w:r>
        <w:t>Data do teste: 21/10/2025 18:00:26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'NOVO TITULAR TESTE GOLDPAG' → 'NOVO TITULAR TESTE GOLDPAG'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'NOVO TITULAR TESTE GOLDPAG'</w:t>
      </w:r>
    </w:p>
    <w:p>
      <w:r>
        <w:t>✏️ Preenchimento forçado: //input[@id='txtPesquisa'] = 'NOVO TITULAR TESTE GOLDPAG'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'NOVO TITULAR TESTE GOLDPAG'</w:t>
      </w:r>
    </w:p>
    <w:p>
      <w:r>
        <w:t>🎯 Clique forçado em: //tr[td[contains(normalize-space(.), 'NOVO TITULAR TESTE GOLDPAG')]]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13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286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30 opções</w:t>
      </w:r>
    </w:p>
    <w:p>
      <w:r>
        <w:t xml:space="preserve">   🎯 Selecionando opção #1: 'TESTE NOME SELENIUM AUTOMATIZADO'</w:t>
      </w:r>
    </w:p>
    <w:p>
      <w:r>
        <w:t xml:space="preserve">   ▶️ Estratégia 1 de seleção...</w:t>
      </w:r>
    </w:p>
    <w:p>
      <w:r>
        <w:t>✅ Opção selecionada com sucesso (estratégia 1): 'TESTE NOME SELENIUM AUTOMATIZADO'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'Ok'...</w:t>
      </w:r>
    </w:p>
    <w:p>
      <w:r>
        <w:t>🎯 Tentando botão Ok #5 de 5...</w:t>
      </w:r>
    </w:p>
    <w:p>
      <w:r>
        <w:t xml:space="preserve">   ▶️ Estratégia 1/4 de clique...</w:t>
      </w:r>
    </w:p>
    <w:p>
      <w:r>
        <w:t>✅ Clique executado (estratégia 1).</w:t>
      </w:r>
    </w:p>
    <w:p>
      <w:r>
        <w:t>ℹ️ Modal de confirmação não detectado.</w:t>
      </w:r>
    </w:p>
    <w:p>
      <w:r>
        <w:t>✅ Clicando em 'Ok' realizada com sucesso.</w:t>
      </w:r>
    </w:p>
    <w:p>
      <w:r>
        <w:t>Screenshot: 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_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Nenhum modal de confirmação ou relatório detectado. Prosseguindo execução</w:t>
      </w:r>
    </w:p>
    <w:p>
      <w:r>
        <w:t>✅ Confirmação de geração concluída ou relatório aberto com sucesso.</w:t>
      </w:r>
    </w:p>
    <w:p>
      <w:r>
        <w:t>⚡ Confirmando o envio de boletos por E-mail (sem espera)...</w:t>
      </w:r>
    </w:p>
    <w:p>
      <w:r>
        <w:t>⚡ Clique instantâneo em: (//a[@class='btModel btGray btyes' and normalize-space()='Sim'])[2]</w:t>
      </w:r>
    </w:p>
    <w:p>
      <w:r>
        <w:t>⚠️ Erro JS: Message: invalid session id: session deleted as the browser has closed the connection</w:t>
        <w:br/>
        <w:t>from disconnected: not connected to DevTools</w:t>
        <w:br/>
        <w:t xml:space="preserve">  (Session info: ch</w:t>
      </w:r>
    </w:p>
    <w:p>
      <w:r>
        <w:t>❌ ERRO FATAL: Message: invalid session id: session deleted as the browser has closed the connection</w:t>
        <w:br/>
        <w:t>from disconnected: not connected to DevTools</w:t>
        <w:br/>
        <w:t xml:space="preserve">  (Session info: chrome=141.0.7390.108); For documentation on this error, please visit: https://www.selenium.dev/documentation/webdriver/troubleshooting/errors#invalidsessionidexception</w:t>
        <w:br/>
        <w:t>Stacktrace:</w:t>
        <w:br/>
        <w:tab/>
        <w:t>GetHandleVerifier [0x0xacfe43+66515]</w:t>
        <w:br/>
        <w:tab/>
        <w:t>GetHandleVerifier [0x0xacfe84+66580]</w:t>
        <w:br/>
        <w:tab/>
        <w:t>(No symbol) [0x0x8bdc48]</w:t>
        <w:br/>
        <w:tab/>
        <w:t>(No symbol) [0x0x8ace80]</w:t>
        <w:br/>
        <w:tab/>
        <w:t>(No symbol) [0x0x8cb81b]</w:t>
        <w:br/>
        <w:tab/>
        <w:t>(No symbol) [0x0x931c25]</w:t>
        <w:br/>
        <w:tab/>
        <w:t>(No symbol) [0x0x94c4d9]</w:t>
        <w:br/>
        <w:tab/>
        <w:t>(No symbol) [0x0x92afc6]</w:t>
        <w:br/>
        <w:tab/>
        <w:t>(No symbol) [0x0x8fc2ca]</w:t>
        <w:br/>
        <w:tab/>
        <w:t>(No symbol) [0x0x8fd154]</w:t>
        <w:br/>
        <w:tab/>
        <w:t>GetHandleVerifier [0x0xd27353+2521315]</w:t>
        <w:br/>
        <w:tab/>
        <w:t>GetHandleVerifier [0x0xd222d3+2500707]</w:t>
        <w:br/>
        <w:tab/>
        <w:t>GetHandleVerifier [0x0xaf7c94+229924]</w:t>
        <w:br/>
        <w:tab/>
        <w:t>GetHandleVerifier [0x0xae81f8+165768]</w:t>
        <w:br/>
        <w:tab/>
        <w:t>GetHandleVerifier [0x0xaeecad+193085]</w:t>
        <w:br/>
        <w:tab/>
        <w:t>GetHandleVerifier [0x0xad8158+100072]</w:t>
        <w:br/>
        <w:tab/>
        <w:t>GetHandleVerifier [0x0xad82f0+100480]</w:t>
        <w:br/>
        <w:tab/>
        <w:t>GetHandleVerifier [0x0xac25aa+11066]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⚠️ Erro ao tirar screenshot erro_fatal: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[0x0xacfe43+66515]</w:t>
        <w:br/>
        <w:tab/>
        <w:t>GetHandleVerifier [0x0xacfe84+66580]</w:t>
        <w:br/>
        <w:tab/>
        <w:t>(No symbol) [0x0x8bda6b]</w:t>
        <w:br/>
        <w:tab/>
        <w:t>(No symbol) [0x0x8fb5ab]</w:t>
        <w:br/>
        <w:tab/>
        <w:t>(No symbol) [0x0x92b086]</w:t>
        <w:br/>
        <w:tab/>
        <w:t>(No symbol) [0x0x92667c]</w:t>
        <w:br/>
        <w:tab/>
        <w:t>(No symbol) [0x0x925bf3]</w:t>
        <w:br/>
        <w:tab/>
        <w:t>(No symbol) [0x0x88e72d]</w:t>
        <w:br/>
        <w:tab/>
        <w:t>(No symbol) [0x0x88ecae]</w:t>
        <w:br/>
        <w:tab/>
        <w:t>(No symbol) [0x0x88f14d]</w:t>
        <w:br/>
        <w:tab/>
        <w:t>GetHandleVerifier [0x0xd27353+2521315]</w:t>
        <w:br/>
        <w:tab/>
        <w:t>GetHandleVerifier [0x0xd222d3+2500707]</w:t>
        <w:br/>
        <w:tab/>
        <w:t>GetHandleVerifier [0x0xaf7c94+229924]</w:t>
        <w:br/>
        <w:tab/>
        <w:t>GetHandleVerifier [0x0xae81f8+165768]</w:t>
        <w:br/>
        <w:tab/>
        <w:t>GetHandleVerifier [0x0xaeecad+193085]</w:t>
        <w:br/>
        <w:tab/>
        <w:t>(No symbol) [0x0x88e3e3]</w:t>
        <w:br/>
        <w:tab/>
        <w:t>(No symbol) [0x0x88db60]</w:t>
        <w:br/>
        <w:tab/>
        <w:t>GetHandleVerifier [0x0xe6c20f+3852191]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======================================================================</w:t>
      </w:r>
    </w:p>
    <w:p>
      <w:r>
        <w:t>❌ TESTE FINALIZADO COM ERROS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