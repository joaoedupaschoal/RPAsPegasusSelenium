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o usuário irá realizar o Fechamento de um Rateio sem preencher nenhum campo para verificar se o sistema efetua o disparo das mensagens de alerta corretamente.</w:t>
      </w:r>
    </w:p>
    <w:p>
      <w:r>
        <w:t>Data do teste: 29/08/2025 16:32:57</w:t>
      </w:r>
    </w:p>
    <w:p>
      <w:r>
        <w:t>2025-08-29 16:32:57 ℹ️ [INFO] 🚀 Iniciando teste de Fechamento de Rateio</w:t>
      </w:r>
    </w:p>
    <w:p>
      <w:r>
        <w:t>2025-08-29 16:33:01 ℹ️ [INFO] 🔄 Acessando sistema...</w:t>
      </w:r>
    </w:p>
    <w:p>
      <w:r>
        <w:t>2025-08-29 16:33:01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16:33:02 ℹ️ [INFO] 🔄 Realizando login...</w:t>
      </w:r>
    </w:p>
    <w:p>
      <w:r>
        <w:t>2025-08-29 16:33:07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16:33:09 ℹ️ [INFO] 🔄 Ajustando zoom e abrindo menu...</w:t>
      </w:r>
    </w:p>
    <w:p>
      <w:r>
        <w:t>2025-08-29 16:33:09 ℹ️ [INFO] 🔍 Zoom ajustado para 90%.</w:t>
      </w:r>
    </w:p>
    <w:p>
      <w:r>
        <w:t>2025-08-29 16:33:09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16:33:10 ℹ️ [INFO] 🔄 Acessando Rateio...</w:t>
      </w:r>
    </w:p>
    <w:p>
      <w:r>
        <w:t>2025-08-29 16:33:10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16:33:11 ℹ️ [INFO] 🔄 Clicando em Fechamento de Rateio...</w:t>
      </w:r>
    </w:p>
    <w:p>
      <w:r>
        <w:t>2025-08-29 16:33:11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16:33:17 ℹ️ [INFO] 🔄 Pesquisando Grupo de Rateio (Teste de disparo)...</w:t>
      </w:r>
    </w:p>
    <w:p>
      <w:r>
        <w:t>2025-08-29 16:33:17 ℹ️ [INFO] ✅ Pesquisando Grupo de Rateio (Teste de disparo) realizada com sucesso.</w:t>
      </w:r>
    </w:p>
    <w:p>
      <w:r>
        <w:t>Screenshot: pesquisando grupo de rateio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 (teste de dispa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16:33:17 ℹ️ [INFO] 🔍 Verificando mensagens de alerta...</w:t>
      </w:r>
    </w:p>
    <w:p>
      <w:r>
        <w:t>2025-08-29 16:33:17 ℹ️ [INFO] 📢 ⚠️ Alerta: Por favor, informe um grupo de rateio.</w:t>
      </w:r>
    </w:p>
    <w:p>
      <w:r>
        <w:t>2025-08-29 16:33:17 ℹ️ [INFO] 🔄 Abrindo Lov de Grupos de Rateio...</w:t>
      </w:r>
    </w:p>
    <w:p>
      <w:r>
        <w:t>2025-08-29 16:33:18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16:33:18 ℹ️ [INFO] 🔄 Preenchendo Grupo de Rateio...</w:t>
      </w:r>
    </w:p>
    <w:p>
      <w:r>
        <w:t>2025-08-29 16:33:19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16:33:19 ℹ️ [INFO] 🔄 Pesquisando Grupo de Rateio...</w:t>
      </w:r>
    </w:p>
    <w:p>
      <w:r>
        <w:t>2025-08-29 16:33:19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16:33:20 ℹ️ [INFO] 🔄 Selecionando Grupo de Rateio...</w:t>
      </w:r>
    </w:p>
    <w:p>
      <w:r>
        <w:t>2025-08-29 16:33:20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16:33:21 ℹ️ [INFO] 🔄 Pesquisando Grupo de Rateio...</w:t>
      </w:r>
    </w:p>
    <w:p>
      <w:r>
        <w:t>2025-08-29 16:33:21 ℹ️ [INFO] ✅ Pesquisando Grupo de Rateio realizada com sucesso.</w:t>
      </w:r>
    </w:p>
    <w:p>
      <w:r>
        <w:t>2025-08-29 16:33:21 ℹ️ [INFO] 🔄 Validando resultados da consulta...</w:t>
      </w:r>
    </w:p>
    <w:p>
      <w:r>
        <w:t>2025-08-29 16:33:21 ℹ️ [INFO] 🔍 Iniciando validação de registros...</w:t>
      </w:r>
    </w:p>
    <w:p>
      <w:r>
        <w:t>2025-08-29 16:33:26 ℹ️ [INFO] ✅ Tabela encontrada: #DataTables_Table_2</w:t>
      </w:r>
    </w:p>
    <w:p>
      <w:r>
        <w:t>2025-08-29 16:33:26 ℹ️ [INFO] ✅ Encontradas 2 linhas válidas com tbody tr:not(.dataTables_empty):not([class*="no-data"])</w:t>
      </w:r>
    </w:p>
    <w:p>
      <w:r>
        <w:t>2025-08-29 16:33:26 ℹ️ [INFO] ✅ 2 registro(s) encontrado(s)</w:t>
      </w:r>
    </w:p>
    <w:p>
      <w:r>
        <w:t>2025-08-29 16:33:26 ℹ️ [INFO]    Registro 1: vai morrer 2 10/03/2017 108142</w:t>
      </w:r>
    </w:p>
    <w:p>
      <w:r>
        <w:t>2025-08-29 16:33:26 ℹ️ [INFO]    Registro 2: titular 108293 15/03/2018 108293</w:t>
      </w:r>
    </w:p>
    <w:p>
      <w:r>
        <w:t>2025-08-29 16:33:26 ℹ️ [INFO] ℹ️ Nenhuma mensagem de alerta encontrada.</w:t>
      </w:r>
    </w:p>
    <w:p>
      <w:r>
        <w:t>2025-08-29 16:33:26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16:33:27 ℹ️ [INFO] ✅ Processando 2 registro(s) encontrado(s)</w:t>
      </w:r>
    </w:p>
    <w:p>
      <w:r>
        <w:t>2025-08-29 16:33:29 ℹ️ [INFO] 🔄 Consultando Lotes e capturando Screenshot...</w:t>
      </w:r>
    </w:p>
    <w:p>
      <w:r>
        <w:t>2025-08-29 16:33:29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16:33:30 ℹ️ [INFO] 🔄 Fechando Consulta de Lotes...</w:t>
      </w:r>
    </w:p>
    <w:p>
      <w:r>
        <w:t>2025-08-29 16:33:30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16:33:32 ℹ️ [INFO] 🔄 Realizando Fechamento sem selecionar Falecido (Teste de disparo)...</w:t>
      </w:r>
    </w:p>
    <w:p>
      <w:r>
        <w:t>2025-08-29 16:33:32 ℹ️ [INFO] ✅ Realizando Fechamento sem selecionar Falecido (Teste de disparo) realizada com sucesso.</w:t>
      </w:r>
    </w:p>
    <w:p>
      <w:r>
        <w:t>Screenshot: realizando fechamento sem selecionar falecido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 sem selecionar falecido (teste de disparo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16:33:33 ℹ️ [INFO] 🔍 Verificando mensagens de alerta...</w:t>
      </w:r>
    </w:p>
    <w:p>
      <w:r>
        <w:t>2025-08-29 16:33:33 ℹ️ [INFO] 📢 ⚠️ Alerta: Para o grupo de rateio informado, a quantidade de falecidos deve ser 1</w:t>
      </w:r>
    </w:p>
    <w:p>
      <w:r>
        <w:t>2025-08-29 16:33:35 ℹ️ [INFO] 🔄 Selecionando Falecido...</w:t>
      </w:r>
    </w:p>
    <w:p>
      <w:r>
        <w:t>2025-08-29 16:33:35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16:33:37 ℹ️ [INFO] 🔄 Realizando Fechamento...</w:t>
      </w:r>
    </w:p>
    <w:p>
      <w:r>
        <w:t>2025-08-29 16:33:37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16:33:39 ℹ️ [INFO] 🔄 Concluindo Fechamento sem preencher Data Vencimento (Teste de disparo)...</w:t>
      </w:r>
    </w:p>
    <w:p>
      <w:r>
        <w:t>2025-08-29 16:34:10 ℹ️ [INFO] ✅ Concluindo Fechamento sem preencher Data Vencimento (Teste de disparo) realizada com sucesso.</w:t>
      </w:r>
    </w:p>
    <w:p>
      <w:r>
        <w:t>Screenshot: concluindo fechamento sem preencher data vencimento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 sem preencher data vencimento (teste de 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16:34:10 ℹ️ [INFO] 🔍 Verificando mensagens de alerta...</w:t>
      </w:r>
    </w:p>
    <w:p>
      <w:r>
        <w:t>2025-08-29 16:34:10 ℹ️ [INFO] 📢 ⚠️ Alerta: Por favor, informe o vencimento, o valor da parcela e o número da carta.</w:t>
      </w:r>
    </w:p>
    <w:p>
      <w:r>
        <w:t>2025-08-29 16:34:12 ℹ️ [INFO] 🔄 Preenchendo Data Vencimento...</w:t>
      </w:r>
    </w:p>
    <w:p>
      <w:r>
        <w:t>2025-08-29 16:34:12 ℹ️ [INFO] 📊 Encontrados 0 campos datepicker</w:t>
      </w:r>
    </w:p>
    <w:p>
      <w:r>
        <w:t>2025-08-29 16:34:12 ⚠️ [WARN] ⚠️ Nenhum campo datepicker encontrado, tentativa 1/5</w:t>
      </w:r>
    </w:p>
    <w:p>
      <w:r>
        <w:t>2025-08-29 16:34:14 ℹ️ [INFO] 📊 Encontrados 0 campos datepicker</w:t>
      </w:r>
    </w:p>
    <w:p>
      <w:r>
        <w:t>2025-08-29 16:34:14 ⚠️ [WARN] ⚠️ Nenhum campo datepicker encontrado, tentativa 2/5</w:t>
      </w:r>
    </w:p>
    <w:p>
      <w:r>
        <w:t>2025-08-29 16:34:16 ℹ️ [INFO] 📊 Encontrados 0 campos datepicker</w:t>
      </w:r>
    </w:p>
    <w:p>
      <w:r>
        <w:t>2025-08-29 16:34:16 ⚠️ [WARN] ⚠️ Nenhum campo datepicker encontrado, tentativa 3/5</w:t>
      </w:r>
    </w:p>
    <w:p>
      <w:r>
        <w:t>2025-08-29 16:34:18 ℹ️ [INFO] 📊 Encontrados 0 campos datepicker</w:t>
      </w:r>
    </w:p>
    <w:p>
      <w:r>
        <w:t>2025-08-29 16:34:18 ⚠️ [WARN] ⚠️ Nenhum campo datepicker encontrado, tentativa 4/5</w:t>
      </w:r>
    </w:p>
    <w:p>
      <w:r>
        <w:t>2025-08-29 16:34:21 ℹ️ [INFO] 📊 Encontrados 0 campos datepicker</w:t>
      </w:r>
    </w:p>
    <w:p>
      <w:r>
        <w:t>2025-08-29 16:34:21 ℹ️ [INFO] ❌ Erro inesperado ao preenchendo data vencimento: Nenhum campo datepicker encontrado na página</w:t>
      </w:r>
    </w:p>
    <w:p>
      <w:r>
        <w:t>Screenshot: erro_preenchendo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data venc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16:34:21 ℹ️ [INFO] 🔄 Concluindo Fechamento...</w:t>
      </w:r>
    </w:p>
    <w:p>
      <w:r>
        <w:t>2025-08-29 16:34:51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16:35:00 ℹ️ [INFO] 🔍 Verificando mensagens de alerta...</w:t>
      </w:r>
    </w:p>
    <w:p>
      <w:r>
        <w:t>2025-08-29 16:35:00 ℹ️ [INFO] ℹ️ Nenhuma mensagem de alerta encontrada.</w:t>
      </w:r>
    </w:p>
    <w:p>
      <w:r>
        <w:t>2025-08-29 16:35:04 ℹ️ [INFO] 🔄 Clicando em 'Ok (Teste de disparo)...</w:t>
      </w:r>
    </w:p>
    <w:p>
      <w:r>
        <w:t>2025-08-29 16:35:35 ℹ️ [INFO] ✅ Clicando em 'Ok (Teste de disparo) realizada com sucesso.</w:t>
      </w:r>
    </w:p>
    <w:p>
      <w:r>
        <w:t>Screenshot: clicando em _ok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16:35:35 ℹ️ [INFO] 🔍 Verificando mensagens de alerta...</w:t>
      </w:r>
    </w:p>
    <w:p>
      <w:r>
        <w:t>2025-08-29 16:35:35 ℹ️ [INFO] ℹ️ Nenhuma mensagem de alerta encontrada.</w:t>
      </w:r>
    </w:p>
    <w:p>
      <w:r>
        <w:t>2025-08-29 16:35:35 ℹ️ [INFO] 🔄 Selecionando Conta Bancária...</w:t>
      </w:r>
    </w:p>
    <w:p>
      <w:r>
        <w:t>2025-08-29 16:35:47 ℹ️ [INFO] ❌ Erro inesperado ao selecionando conta bancária: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[0x0x133790]</w:t>
        <w:br/>
        <w:tab/>
        <w:t>(No symbol) [0x0x151602]</w:t>
        <w:br/>
        <w:tab/>
        <w:t>(No symbol) [0x0x1b7cdc]</w:t>
        <w:br/>
        <w:tab/>
        <w:t>(No symbol) [0x0x1d1ff9]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16:35:48 ℹ️ [INFO] ⚠️ Erro ao tirar screenshot erro_selecionando conta bancária: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16:35:48 ℹ️ [INFO] 🔄 Selecionando Instrução Alternativa...</w:t>
      </w:r>
    </w:p>
    <w:p>
      <w:r>
        <w:t>2025-08-29 16:35:48 ℹ️ [INFO] ❌ Erro inesperado ao 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16:35:48 ℹ️ [INFO] ⚠️ Erro ao tirar screenshot erro_selecionando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16:35:48 ℹ️ [INFO] 🔄 Recusando contas...</w:t>
      </w:r>
    </w:p>
    <w:p>
      <w:r>
        <w:t>2025-08-29 16:35:48 ℹ️ [INFO] ❌ Erro ao clicar robusto: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16:35:48 ℹ️ [INFO] ✅ Recusando contas realizada com sucesso.</w:t>
      </w:r>
    </w:p>
    <w:p>
      <w:r>
        <w:t>2025-08-29 16:35:48 ℹ️ [INFO] ⚠️ Erro ao tirar screenshot recusando contas: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16:35:58 ℹ️ [INFO] ℹ️ Nenhuma mensagem de alerta encontrada.</w:t>
      </w:r>
    </w:p>
    <w:p>
      <w:r>
        <w:t>2025-08-29 16:35:58 ℹ️ [INFO] 🔄 Fechando modal Rateio...</w:t>
      </w:r>
    </w:p>
    <w:p>
      <w:r>
        <w:t>2025-08-29 16:35:58 ℹ️ [INFO] ❌ Erro inesperado ao 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16:35:58 ℹ️ [INFO] ⚠️ Erro ao tirar screenshot erro_fechando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16:35:58 ℹ️ [INFO] 🔍 Verificando mensagens de alerta...</w:t>
      </w:r>
    </w:p>
    <w:p>
      <w:r>
        <w:t>2025-08-29 16:35:58 ℹ️ [INFO] ℹ️ Nenhuma mensagem de alerta encontrada.</w:t>
      </w:r>
    </w:p>
    <w:p>
      <w:r>
        <w:t>2025-08-29 16:35:58 ℹ️ [INFO] ✅ Teste concluído.</w:t>
      </w:r>
    </w:p>
    <w:p>
      <w:r>
        <w:t>2025-08-29 16:35:58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