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14:58:53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dp1760032743294)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dp1760032743295)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