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17:44:21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'NoneType' object has no attribute 'is_displayed'</w:t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