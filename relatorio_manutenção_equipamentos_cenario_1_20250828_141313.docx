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14:11:56</w:t>
      </w:r>
    </w:p>
    <w:p>
      <w:r>
        <w:t>🚀 Iniciando teste de Consulta de Manutenção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Manutenção de Equipamentos...</w:t>
      </w:r>
    </w:p>
    <w:p>
      <w:r>
        <w:t>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Equipamento...</w:t>
      </w:r>
    </w:p>
    <w:p>
      <w:r>
        <w:t>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#DataTables_Table_0</w:t>
      </w:r>
    </w:p>
    <w:p>
      <w:r>
        <w:t>✅ Encontradas 10 linhas válidas com tbody tr:not(.dataTables_empty):not([class*="no-data"])</w:t>
      </w:r>
    </w:p>
    <w:p>
      <w:r>
        <w:t>✅ 10 registro(s) encontrado(s)</w:t>
      </w:r>
    </w:p>
    <w:p>
      <w:r>
        <w:t xml:space="preserve">   Registro 1: equipamento selenium 08 1476 r$ 34,90 disponível</w:t>
      </w:r>
    </w:p>
    <w:p>
      <w:r>
        <w:t xml:space="preserve">   Registro 2: equipamento selenium 12 3854 r$ 42,74 disponível</w:t>
      </w:r>
    </w:p>
    <w:p>
      <w:r>
        <w:t xml:space="preserve">   Registro 3: equipamento selenium 09 5026 r$ 49,76 disponível</w:t>
      </w:r>
    </w:p>
    <w:p>
      <w:r>
        <w:t xml:space="preserve">   ... e mais 7 registro(s)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Processando 10 registro(s) encontrado(s)</w:t>
      </w:r>
    </w:p>
    <w:p>
      <w:r>
        <w:t>🔄 Inutilizando equipamento da lista...</w:t>
      </w:r>
    </w:p>
    <w:p>
      <w:r>
        <w:t>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Motivo...</w:t>
      </w:r>
    </w:p>
    <w:p>
      <w:r>
        <w:t>🎯 Tentativa 1: Preenchendo textarea 0 (ID: (sem id), name: (sem name)) com 86 caracteres</w:t>
      </w:r>
    </w:p>
    <w:p>
      <w:r>
        <w:t xml:space="preserve">   ▶️ Estratégia 1…</w:t>
      </w:r>
    </w:p>
    <w:p>
      <w:r>
        <w:t>✅ Preenchido com sucesso pela estratégia 1: 'TESTE DESCRIÇÃO DA MOTIVO SELENIUM AUTOMATIZADO (Automação d…'</w:t>
      </w:r>
    </w:p>
    <w:p>
      <w:r>
        <w:t>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Inutilização de Equipamentos...</w:t>
      </w:r>
    </w:p>
    <w:p>
      <w:r>
        <w:t>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Equipamento inutilizado com sucesso</w:t>
      </w:r>
    </w:p>
    <w:p>
      <w:r>
        <w:t>🔄 Vendendo equipamento da lista...</w:t>
      </w:r>
    </w:p>
    <w:p>
      <w:r>
        <w:t>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❌ Erro ao clicar robusto: Message: invalid selector: An invalid or illegal selector was specified</w:t>
        <w:br/>
        <w:t xml:space="preserve">  (Session info: chrome=139.0.7258.128); For documentation on this error, please visit: https://www.selenium.dev/documentation/webdriver/troubleshooting/errors#invalid-selector-exception</w:t>
        <w:br/>
        <w:t>Stacktrace:</w:t>
        <w:br/>
        <w:tab/>
        <w:t>GetHandleVerifier [0x0x69a8a3+63283]</w:t>
        <w:br/>
        <w:tab/>
        <w:t>GetHandleVerifier [0x0x69a8e4+63348]</w:t>
        <w:br/>
        <w:tab/>
        <w:t>(No symbol) [0x0x4d3e43]</w:t>
        <w:br/>
        <w:tab/>
        <w:t>(No symbol) [0x0x4da609]</w:t>
        <w:br/>
        <w:tab/>
        <w:t>(No symbol) [0x0x4dc97a]</w:t>
        <w:br/>
        <w:tab/>
        <w:t>(No symbol) [0x0x4dc9f7]</w:t>
        <w:br/>
        <w:tab/>
        <w:t>(No symbol) [0x0x51c174]</w:t>
        <w:br/>
        <w:tab/>
        <w:t>(No symbol) [0x0x51cc7b]</w:t>
        <w:br/>
        <w:tab/>
        <w:t>(No symbol) [0x0x564ef2]</w:t>
        <w:br/>
        <w:tab/>
        <w:t>(No symbol) [0x0x541464]</w:t>
        <w:br/>
        <w:tab/>
        <w:t>(No symbol) [0x0x56271a]</w:t>
        <w:br/>
        <w:tab/>
        <w:t>(No symbol) [0x0x541216]</w:t>
        <w:br/>
        <w:tab/>
        <w:t>(No symbol) [0x0x510855]</w:t>
        <w:br/>
        <w:tab/>
        <w:t>(No symbol) [0x0x5116f4]</w:t>
        <w:br/>
        <w:tab/>
        <w:t>GetHandleVerifier [0x0x90bb43+2623955]</w:t>
        <w:br/>
        <w:tab/>
        <w:t>GetHandleVerifier [0x0x906daa+2604090]</w:t>
        <w:br/>
        <w:tab/>
        <w:t>GetHandleVerifier [0x0x6c069a+218410]</w:t>
        <w:br/>
        <w:tab/>
        <w:t>GetHandleVerifier [0x0x6b0ed8+154984]</w:t>
        <w:br/>
        <w:tab/>
        <w:t>GetHandleVerifier [0x0x6b742d+180925]</w:t>
        <w:br/>
        <w:tab/>
        <w:t>GetHandleVerifier [0x0x6a22b8+94536]</w:t>
        <w:br/>
        <w:tab/>
        <w:t>GetHandleVerifier [0x0x6a2442+94930]</w:t>
        <w:br/>
        <w:tab/>
        <w:t>GetHandleVerifier [0x0x68d5ea+9338]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Apoio Ortopédico realizada com sucesso.</w:t>
      </w:r>
    </w:p>
    <w:p>
      <w:r>
        <w:t>Screenshot: fechando_modal_apoio_ortopédico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Screenshot: erro_preenchendo_o_número_do_contrato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úmero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