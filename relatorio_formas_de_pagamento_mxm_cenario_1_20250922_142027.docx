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Formas de Pagamento MXM – Cenário 1: Preenchimento completo e salvamento.</w:t>
      </w:r>
    </w:p>
    <w:p>
      <w:r>
        <w:t>Data do teste: 22/09/2025 14:19:31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Formas de Pagamento MXM...</w:t>
      </w:r>
    </w:p>
    <w:p>
      <w:r>
        <w:t>✅ Abrindo menu Formas de Pagamento MXM realizada com sucesso.</w:t>
      </w:r>
    </w:p>
    <w:p>
      <w:r>
        <w:t>Screenshot: abrindo_menu_formas_de_pagamento_mxm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formas_de_pagamento_mx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Filial...</w:t>
      </w:r>
    </w:p>
    <w:p>
      <w:r>
        <w:t>✅ Selecionando a Filial realizada com sucesso.</w:t>
      </w:r>
    </w:p>
    <w:p>
      <w:r>
        <w:t>Screenshot: selecionando_a_filial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il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Forma de Pagamento 'Boleto'...</w:t>
      </w:r>
    </w:p>
    <w:p>
      <w:r>
        <w:t>✅ Selecionando a Forma de Pagamento 'Boleto' realizada com sucesso.</w:t>
      </w:r>
    </w:p>
    <w:p>
      <w:r>
        <w:t>Screenshot: selecionando_a_forma_de_pagamento_'boleto'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boleto'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Screenshot: preechendo_o_código_mxm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código_mxm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Screenshot: adicionando_forma_de_pagamento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forma_de_pag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Forma de Pagamento 'Cartão de Crédito'...</w:t>
      </w:r>
    </w:p>
    <w:p>
      <w:r>
        <w:t>✅ Selecionando a Forma de Pagamento 'Cartão de Crédito' realizada com sucesso.</w:t>
      </w:r>
    </w:p>
    <w:p>
      <w:r>
        <w:t>Screenshot: selecionando_a_forma_de_pagamento_'cartão_de_crédito'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cartão_de_crédito'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Selecionando a Bandeira do Cartão de Crédito...</w:t>
      </w:r>
    </w:p>
    <w:p>
      <w:r>
        <w:t>✅ Selecionando a Bandeira do Cartão de Crédito realizada com sucesso.</w:t>
      </w:r>
    </w:p>
    <w:p>
      <w:r>
        <w:t>Screenshot: selecionando_a_bandeira_do_cartão_de_crédito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bandeira_do_cartão_de_crédi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'Cartão de Débito'...</w:t>
      </w:r>
    </w:p>
    <w:p>
      <w:r>
        <w:t>✅ Selecionando a Forma de Pagamento 'Cartão de Débito' realizada com sucesso.</w:t>
      </w:r>
    </w:p>
    <w:p>
      <w:r>
        <w:t>Screenshot: selecionando_a_forma_de_pagamento_'cartão_de_débito'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cartão_de_débito'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Selecionando a Bandeira do Cartão de Débito...</w:t>
      </w:r>
    </w:p>
    <w:p>
      <w:r>
        <w:t>✅ Selecionando a Bandeira do Cartão de Débito realizada com sucesso.</w:t>
      </w:r>
    </w:p>
    <w:p>
      <w:r>
        <w:t>Screenshot: selecionando_a_bandeira_do_cartão_de_débito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bandeira_do_cartão_de_débi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'Cheque a Prazo'...</w:t>
      </w:r>
    </w:p>
    <w:p>
      <w:r>
        <w:t>✅ Selecionando a Forma de Pagamento 'Cheque a Prazo' realizada com sucesso.</w:t>
      </w:r>
    </w:p>
    <w:p>
      <w:r>
        <w:t>Screenshot: selecionando_a_forma_de_pagamento_'cheque_a_prazo'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cheque_a_prazo'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'Cheque a Vista'...</w:t>
      </w:r>
    </w:p>
    <w:p>
      <w:r>
        <w:t>✅ Selecionando a Forma de Pagamento 'Cheque a Vista' realizada com sucesso.</w:t>
      </w:r>
    </w:p>
    <w:p>
      <w:r>
        <w:t>Screenshot: selecionando_a_forma_de_pagamento_'cheque_a_vista'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cheque_a_vista'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'Depósito'...</w:t>
      </w:r>
    </w:p>
    <w:p>
      <w:r>
        <w:t>✅ Selecionando a Forma de Pagamento 'Depósito' realizada com sucesso.</w:t>
      </w:r>
    </w:p>
    <w:p>
      <w:r>
        <w:t>Screenshot: selecionando_a_forma_de_pagamento_'depósito'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depósito'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Selecionando a opção para não possuir titulo de OS...</w:t>
      </w:r>
    </w:p>
    <w:p>
      <w:r>
        <w:t>✅ Selecionando a opção para não possuir titulo de OS realizada com sucesso.</w:t>
      </w:r>
    </w:p>
    <w:p>
      <w:r>
        <w:t>Screenshot: selecionando_a_opção_para_não_possuir_titulo_de_os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opção_para_não_possuir_titulo_de_o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'Dinheiro'...</w:t>
      </w:r>
    </w:p>
    <w:p>
      <w:r>
        <w:t>✅ Selecionando a Forma de Pagamento 'Dinheiro' realizada com sucesso.</w:t>
      </w:r>
    </w:p>
    <w:p>
      <w:r>
        <w:t>Screenshot: selecionando_a_forma_de_pagamento_'dinheiro'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dinheiro'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Selecionando a opção para não possuir titulo de OS...</w:t>
      </w:r>
    </w:p>
    <w:p>
      <w:r>
        <w:t>✅ Selecionando a opção para não possuir titulo de OS realizada com sucesso.</w:t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'Retorno Bancário'...</w:t>
      </w:r>
    </w:p>
    <w:p>
      <w:r>
        <w:t>✅ Selecionando a Forma de Pagamento 'Retorno Bancário' realizada com sucesso.</w:t>
      </w:r>
    </w:p>
    <w:p>
      <w:r>
        <w:t>Screenshot: selecionando_a_forma_de_pagamento_'retorno_bancário'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retorno_bancário'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'Vindi'...</w:t>
      </w:r>
    </w:p>
    <w:p>
      <w:r>
        <w:t>✅ Selecionando a Forma de Pagamento 'Vindi' realizada com sucesso.</w:t>
      </w:r>
    </w:p>
    <w:p>
      <w:r>
        <w:t>Screenshot: selecionando_a_forma_de_pagamento_'vindi'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vindi'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'Faturado'...</w:t>
      </w:r>
    </w:p>
    <w:p>
      <w:r>
        <w:t>✅ Selecionando a Forma de Pagamento 'Faturado' realizada com sucesso.</w:t>
      </w:r>
    </w:p>
    <w:p>
      <w:r>
        <w:t>Screenshot: selecionando_a_forma_de_pagamento_'faturado'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faturado'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'PIX'...</w:t>
      </w:r>
    </w:p>
    <w:p>
      <w:r>
        <w:t>✅ Selecionando a Forma de Pagamento 'PIX' realizada com sucesso.</w:t>
      </w:r>
    </w:p>
    <w:p>
      <w:r>
        <w:t>Screenshot: selecionando_a_forma_de_pagamento_'pix'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pix'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Selecionando a opção para não possuir titulo de OS...</w:t>
      </w:r>
    </w:p>
    <w:p>
      <w:r>
        <w:t>✅ Selecionando a opção para não possuir titulo de OS realizada com sucesso.</w:t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Selecionando a Forma de Pagamento 'Transferência'...</w:t>
      </w:r>
    </w:p>
    <w:p>
      <w:r>
        <w:t>✅ Selecionando a Forma de Pagamento 'Transferência' realizada com sucesso.</w:t>
      </w:r>
    </w:p>
    <w:p>
      <w:r>
        <w:t>Screenshot: selecionando_a_forma_de_pagamento_'transferência'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forma_de_pagamento_'transferência'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Código MXM...</w:t>
      </w:r>
    </w:p>
    <w:p>
      <w:r>
        <w:t>✅ Preechendo o Código MXM realizada com sucesso.</w:t>
      </w:r>
    </w:p>
    <w:p>
      <w:r>
        <w:t>🔄 Selecionando a opção para não possuir titulo de OS...</w:t>
      </w:r>
    </w:p>
    <w:p>
      <w:r>
        <w:t>✅ Selecionando a opção para não possuir titulo de OS realizada com sucesso.</w:t>
      </w:r>
    </w:p>
    <w:p>
      <w:r>
        <w:t>🔄 Adicionando Forma de Pagamento...</w:t>
      </w:r>
    </w:p>
    <w:p>
      <w:r>
        <w:t>✅ Adicionando Forma de Pagamento realizada com sucesso.</w:t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A filial selecionada já possui formas de pagamento salvas. Selecione outra.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