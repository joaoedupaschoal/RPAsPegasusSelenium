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 AUTOMATIZADO</w:t>
      </w:r>
    </w:p>
    <w:p>
      <w:r>
        <w:t>Consulta de Locação de Equipamentos - Apoio Ortopédico – Cenário 1</w:t>
      </w:r>
    </w:p>
    <w:p>
      <w:r>
        <w:t>Data do teste: 27/08/2025 17:10:03</w:t>
      </w:r>
    </w:p>
    <w:p>
      <w:r>
        <w:t>[17:10:03] [INFO] Iniciando teste de Consulta de Locação de Equipamentos</w:t>
      </w:r>
    </w:p>
    <w:p>
      <w:r>
        <w:t>[17:10:06] [INFO] ✅ Driver Chrome inicializado com sucesso</w:t>
      </w:r>
    </w:p>
    <w:p>
      <w:r>
        <w:t>[17:10:06] [INFO] 🚀 Iniciando teste de Consulta de Locação de Equipamentos</w:t>
      </w:r>
    </w:p>
    <w:p>
      <w:r>
        <w:t>[17:10:06] [INFO] 🔄 Acessando sistema...</w:t>
      </w:r>
    </w:p>
    <w:p>
      <w:r>
        <w:t>[17:10:07] [INFO] ✅ Acessando sistema realizada com sucesso.</w:t>
      </w:r>
    </w:p>
    <w:p>
      <w:r>
        <w:t>[17:10:08] [INFO] Screenshot capturada: acessando_sistema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[17:10:08] [INFO] 🔄 Realizando login...</w:t>
      </w:r>
    </w:p>
    <w:p>
      <w:r>
        <w:t>[17:10:13] [INFO] ✅ Realizando login realizada com sucesso.</w:t>
      </w:r>
    </w:p>
    <w:p>
      <w:r>
        <w:t>[17:10:15] [INFO] Screenshot capturada: realizando_login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[17:10:15] [INFO] 🔄 Configurando interface...</w:t>
      </w:r>
    </w:p>
    <w:p>
      <w:r>
        <w:t>[17:10:15] [INFO] 🔍 Zoom ajustado para 90%.</w:t>
      </w:r>
    </w:p>
    <w:p>
      <w:r>
        <w:t>[17:10:18] [INFO] ✅ Configurando interface realizada com sucesso.</w:t>
      </w:r>
    </w:p>
    <w:p>
      <w:r>
        <w:t>[17:10:19] [INFO] Screenshot capturada: configurando_interface</w:t>
      </w:r>
    </w:p>
    <w:p>
      <w:r>
        <w:t>Screenshot: configurando_interface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gurando_interfac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[17:10:19] [INFO] 🔄 Acessando Apoio Ortopédico...</w:t>
      </w:r>
    </w:p>
    <w:p>
      <w:r>
        <w:t>[17:10:20] [INFO] ✅ Clique realizado com estratégia 1</w:t>
      </w:r>
    </w:p>
    <w:p>
      <w:r>
        <w:t>[17:10:20] [INFO] ✅ Acessando Apoio Ortopédico realizada com sucesso.</w:t>
      </w:r>
    </w:p>
    <w:p>
      <w:r>
        <w:t>[17:10:21] [INFO] Screenshot capturada: acessando_apoio_ortopédico</w:t>
      </w:r>
    </w:p>
    <w:p>
      <w:r>
        <w:t>Screenshot: acessando_apoio_ortopédico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poio_ortopéd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[17:10:21] [INFO] 🔄 Acessando Consulta Locação de Equipamentos...</w:t>
      </w:r>
    </w:p>
    <w:p>
      <w:r>
        <w:t>[17:10:22] [INFO] ✅ Clique realizado com estratégia 1</w:t>
      </w:r>
    </w:p>
    <w:p>
      <w:r>
        <w:t>[17:10:22] [INFO] ✅ Acessando Consulta Locação de Equipamentos realizada com sucesso.</w:t>
      </w:r>
    </w:p>
    <w:p>
      <w:r>
        <w:t>[17:10:23] [INFO] Screenshot capturada: acessando_consulta_locação_de_equipamentos</w:t>
      </w:r>
    </w:p>
    <w:p>
      <w:r>
        <w:t>Screenshot: acessando_consulta_locação_de_equipamentos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consulta_locação_de_equipament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[17:10:26] [INFO] 🔄 Preenchendo Número da Locação...</w:t>
      </w:r>
    </w:p>
    <w:p>
      <w:r>
        <w:t>[17:10:27] [INFO] ✅ Campo preenchido com estratégia 1: '306'</w:t>
      </w:r>
    </w:p>
    <w:p>
      <w:r>
        <w:t>[17:10:27] [INFO] ✅ Preenchendo Número da Locação realizada com sucesso.</w:t>
      </w:r>
    </w:p>
    <w:p>
      <w:r>
        <w:t>[17:10:29] [INFO] Screenshot capturada: preenchendo_número_da_locação</w:t>
      </w:r>
    </w:p>
    <w:p>
      <w:r>
        <w:t>Screenshot: preenchendo_número_da_locação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a_loca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[17:10:29] [INFO] 🔄 Abrindo LOV de Equipamentos...</w:t>
      </w:r>
    </w:p>
    <w:p>
      <w:r>
        <w:t>[17:10:29] [INFO] ✅ Clique realizado com estratégia 1</w:t>
      </w:r>
    </w:p>
    <w:p>
      <w:r>
        <w:t>[17:10:29] [INFO] ✅ Abrindo LOV de Equipamentos realizada com sucesso.</w:t>
      </w:r>
    </w:p>
    <w:p>
      <w:r>
        <w:t>[17:10:30] [INFO] Screenshot capturada: abrindo_lov_de_equipamentos</w:t>
      </w:r>
    </w:p>
    <w:p>
      <w:r>
        <w:t>Screenshot: abrindo_lov_de_equipamentos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de_equipamento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[17:10:30] [INFO] 🔄 Pesquisando equipamento...</w:t>
      </w:r>
    </w:p>
    <w:p>
      <w:r>
        <w:t>[17:10:36] [ERROR] ❌ Timeout aguardando elemento: //input[@type='text' and contains(@class, 'nomePesquisa')] (timeout: 5s)</w:t>
      </w:r>
    </w:p>
    <w:p>
      <w:r>
        <w:t xml:space="preserve">[17:10:36] [WARN] ⚠️ Estratégia 1 falhou: Message: </w:t>
        <w:br/>
      </w:r>
    </w:p>
    <w:p>
      <w:r>
        <w:t>[17:10:36] [WARN] ⚠️ Estratégia 2 falhou: Message: element not interactable: [object HTMLInputElement] has no size and location</w:t>
        <w:br/>
        <w:t xml:space="preserve">  (Session info: chrome=139.0.7258.128); For documentation on this error, please visit: https://www.selenium.dev/documentation/webdriver/troubleshooting/errors#elementnotinteractableexception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[0x0x61a609]</w:t>
        <w:br/>
        <w:tab/>
        <w:t>(No symbol) [0x0x61c97a]</w:t>
        <w:br/>
        <w:tab/>
        <w:t>(No symbol) [0x0x61c9f7]</w:t>
        <w:br/>
        <w:tab/>
        <w:t>(No symbol) [0x0x662334]</w:t>
        <w:br/>
        <w:tab/>
        <w:t>(No symbol) [0x0x6618a7]</w:t>
        <w:br/>
        <w:tab/>
        <w:t>(No symbol) [0x0x6ab0b8]</w:t>
        <w:br/>
        <w:tab/>
        <w:t>(No symbol) [0x0x68141c]</w:t>
        <w:br/>
        <w:tab/>
        <w:t>(No symbol) [0x0x6a271a]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[17:10:36] [INFO] ✅ Clique realizado com estratégia 3</w:t>
      </w:r>
    </w:p>
    <w:p>
      <w:r>
        <w:t>[17:11:08] [ERROR] ❌ Timeout aguardando elemento: //tr[td[2][contains(normalize-space(.),'EQUIPAMENTO SELENIUM 01')]] (timeout: 30s)</w:t>
      </w:r>
    </w:p>
    <w:p>
      <w:r>
        <w:t xml:space="preserve">[17:11:08] [ERROR] ❌ Erro no clique robusto: Message: 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[0x0x65c8de]</w:t>
        <w:br/>
        <w:tab/>
        <w:t>(No symbol) [0x0x65cc7b]</w:t>
        <w:br/>
        <w:tab/>
        <w:t>(No symbol) [0x0x6a4ef2]</w:t>
        <w:br/>
        <w:tab/>
        <w:t>(No symbol) [0x0x681464]</w:t>
        <w:br/>
        <w:tab/>
        <w:t>(No symbol) [0x0x6a271a]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[17:11:08] [INFO] ✅ Pesquisando equipamento realizada com sucesso.</w:t>
      </w:r>
    </w:p>
    <w:p>
      <w:r>
        <w:t>[17:11:09] [INFO] Screenshot capturada: pesquisando_equipamento</w:t>
      </w:r>
    </w:p>
    <w:p>
      <w:r>
        <w:t>Screenshot: pesquisando_equipamento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equip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[17:11:09] [INFO] 🔄 Preenchendo Número do Contrato...</w:t>
      </w:r>
    </w:p>
    <w:p>
      <w:r>
        <w:t>[17:11:11] [WARN] ⚠️ Estratégia 1 falhou: Message: element click intercepted: Element &lt;input type="text" maxlength="" class="numeroContrato" style="width: 100px;"&gt; is not clickable at point (900, 146). Other element would receive the click: &lt;div class="blockScreen" style="height: 641px; z-index: 10001; opacity: 0.5;"&gt;&lt;/div&gt;</w:t>
        <w:br/>
        <w:t xml:space="preserve">  (Session info: chrome=139.0.7258.128);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[0x0x662c20]</w:t>
        <w:br/>
        <w:tab/>
        <w:t>(No symbol) [0x0x660fda]</w:t>
        <w:br/>
        <w:tab/>
        <w:t>(No symbol) [0x0x65eb37]</w:t>
        <w:br/>
        <w:tab/>
        <w:t>(No symbol) [0x0x65ddf4]</w:t>
        <w:br/>
        <w:tab/>
        <w:t>(No symbol) [0x0x6525b5]</w:t>
        <w:br/>
        <w:tab/>
        <w:t>(No symbol) [0x0x68141c]</w:t>
        <w:br/>
        <w:tab/>
        <w:t>(No symbol) [0x0x652044]</w:t>
        <w:br/>
        <w:tab/>
        <w:t>(No symbol) [0x0x681694]</w:t>
        <w:br/>
        <w:tab/>
        <w:t>(No symbol) [0x0x6a271a]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[17:11:13] [INFO] ✅ Campo preenchido com estratégia 3: '113060'</w:t>
      </w:r>
    </w:p>
    <w:p>
      <w:r>
        <w:t>[17:11:13] [INFO] ✅ Preenchendo Número do Contrato realizada com sucesso.</w:t>
      </w:r>
    </w:p>
    <w:p>
      <w:r>
        <w:t>[17:11:14] [INFO] Screenshot capturada: preenchendo_número_do_contrato</w:t>
      </w:r>
    </w:p>
    <w:p>
      <w:r>
        <w:t>Screenshot: preenchendo_número_do_contrato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contra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[17:11:14] [INFO] 🔄 Preenchendo Número do Patrimônio...</w:t>
      </w:r>
    </w:p>
    <w:p>
      <w:r>
        <w:t>[17:11:15] [WARN] ⚠️ Estratégia 1 falhou: Message: element click intercepted: Element &lt;input type="text" class="fc numeroPatrimonio" name="numeroPatrimonio" maxlength="20" style="width: 100px; text-align: left;"&gt; is not clickable at point (357, 198). Other element would receive the click: &lt;div class="blockScreen" style="height: 641px; z-index: 10001; opacity: 0.5;"&gt;&lt;/div&gt;</w:t>
        <w:br/>
        <w:t xml:space="preserve">  (Session info: chrome=139.0.7258.128);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[0x0x662c20]</w:t>
        <w:br/>
        <w:tab/>
        <w:t>(No symbol) [0x0x660fda]</w:t>
        <w:br/>
        <w:tab/>
        <w:t>(No symbol) [0x0x65eb37]</w:t>
        <w:br/>
        <w:tab/>
        <w:t>(No symbol) [0x0x65ddf4]</w:t>
        <w:br/>
        <w:tab/>
        <w:t>(No symbol) [0x0x6525b5]</w:t>
        <w:br/>
        <w:tab/>
        <w:t>(No symbol) [0x0x68141c]</w:t>
        <w:br/>
        <w:tab/>
        <w:t>(No symbol) [0x0x652044]</w:t>
        <w:br/>
        <w:tab/>
        <w:t>(No symbol) [0x0x681694]</w:t>
        <w:br/>
        <w:tab/>
        <w:t>(No symbol) [0x0x6a271a]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[17:11:17] [INFO] ✅ Campo preenchido com estratégia 3: '876*&amp;'</w:t>
      </w:r>
    </w:p>
    <w:p>
      <w:r>
        <w:t>[17:11:17] [INFO] ✅ Preenchendo Número do Patrimônio realizada com sucesso.</w:t>
      </w:r>
    </w:p>
    <w:p>
      <w:r>
        <w:t>[17:11:18] [INFO] Screenshot capturada: preenchendo_número_do_patrimônio</w:t>
      </w:r>
    </w:p>
    <w:p>
      <w:r>
        <w:t>Screenshot: preenchendo_número_do_patrimônio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patrimôni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[17:11:18] [INFO] 🔄 Abrindo LOV do Responsável...</w:t>
      </w:r>
    </w:p>
    <w:p>
      <w:r>
        <w:t>[17:11:20] [WARN] ⚠️ Estratégia 1 falhou: Message: element click intercepted: Element &lt;a class="sprites sp-openLov"&gt;&lt;/a&gt; is not clickable at point (818, 145). Other element would receive the click: &lt;div class="blockScreen" style="height: 641px; z-index: 10001; opacity: 0.5;"&gt;&lt;/div&gt;</w:t>
        <w:br/>
        <w:t xml:space="preserve">  (Session info: chrome=139.0.7258.128);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[0x0x662c20]</w:t>
        <w:br/>
        <w:tab/>
        <w:t>(No symbol) [0x0x660fda]</w:t>
        <w:br/>
        <w:tab/>
        <w:t>(No symbol) [0x0x65eb37]</w:t>
        <w:br/>
        <w:tab/>
        <w:t>(No symbol) [0x0x65ddf4]</w:t>
        <w:br/>
        <w:tab/>
        <w:t>(No symbol) [0x0x6525b5]</w:t>
        <w:br/>
        <w:tab/>
        <w:t>(No symbol) [0x0x68141c]</w:t>
        <w:br/>
        <w:tab/>
        <w:t>(No symbol) [0x0x652044]</w:t>
        <w:br/>
        <w:tab/>
        <w:t>(No symbol) [0x0x681694]</w:t>
        <w:br/>
        <w:tab/>
        <w:t>(No symbol) [0x0x6a271a]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[17:11:20] [INFO] ✅ Clique realizado com estratégia 2</w:t>
      </w:r>
    </w:p>
    <w:p>
      <w:r>
        <w:t>[17:11:20] [INFO] ✅ Abrindo LOV do Responsável realizada com sucesso.</w:t>
      </w:r>
    </w:p>
    <w:p>
      <w:r>
        <w:t>[17:11:21] [INFO] Screenshot capturada: abrindo_lov_do_responsável</w:t>
      </w:r>
    </w:p>
    <w:p>
      <w:r>
        <w:t>Screenshot: abrindo_lov_do_responsável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do_responsáve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[17:11:21] [INFO] 🔄 Pesquisando responsável...</w:t>
      </w:r>
    </w:p>
    <w:p>
      <w:r>
        <w:t>[17:11:52] [ERROR] ❌ Timeout aguardando elemento: //input[@id='txtPesquisa'] (timeout: 30s)</w:t>
      </w:r>
    </w:p>
    <w:p>
      <w:r>
        <w:t xml:space="preserve">[17:11:52] [ERROR] ❌ Erro no preenchimento: Message: 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[0x0x65c8de]</w:t>
        <w:br/>
        <w:tab/>
        <w:t>(No symbol) [0x0x65cc7b]</w:t>
        <w:br/>
        <w:tab/>
        <w:t>(No symbol) [0x0x6a4ef2]</w:t>
        <w:br/>
        <w:tab/>
        <w:t>(No symbol) [0x0x681464]</w:t>
        <w:br/>
        <w:tab/>
        <w:t>(No symbol) [0x0x6a271a]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[17:11:57] [ERROR] ❌ Timeout aguardando elemento: //a[contains(concat(' ', normalize-space(@class), ' '), ' lpFind ')  and contains(normalize-space(.), 'Pesquisar')] (timeout: 5s)</w:t>
      </w:r>
    </w:p>
    <w:p>
      <w:r>
        <w:t xml:space="preserve">[17:11:57] [WARN] ⚠️ Estratégia 1 falhou: Message: </w:t>
        <w:br/>
      </w:r>
    </w:p>
    <w:p>
      <w:r>
        <w:t>[17:11:57] [WARN] ⚠️ Estratégia 2 falhou: Message: element not interactable:  has no size and location</w:t>
        <w:br/>
        <w:t xml:space="preserve">  (Session info: chrome=139.0.7258.128); For documentation on this error, please visit: https://www.selenium.dev/documentation/webdriver/troubleshooting/errors#elementnotinteractableexception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[0x0x61a609]</w:t>
        <w:br/>
        <w:tab/>
        <w:t>(No symbol) [0x0x61c97a]</w:t>
        <w:br/>
        <w:tab/>
        <w:t>(No symbol) [0x0x61c9f7]</w:t>
        <w:br/>
        <w:tab/>
        <w:t>(No symbol) [0x0x662334]</w:t>
        <w:br/>
        <w:tab/>
        <w:t>(No symbol) [0x0x6618a7]</w:t>
        <w:br/>
        <w:tab/>
        <w:t>(No symbol) [0x0x6ab0b8]</w:t>
        <w:br/>
        <w:tab/>
        <w:t>(No symbol) [0x0x68141c]</w:t>
        <w:br/>
        <w:tab/>
        <w:t>(No symbol) [0x0x6a271a]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[17:11:57] [INFO] ✅ Clique realizado com estratégia 3</w:t>
      </w:r>
    </w:p>
    <w:p>
      <w:r>
        <w:t>[17:12:29] [ERROR] ❌ Timeout aguardando elemento: //tr[td[2][contains(normalize-space(.),'TESTE TITULAR 233')]] (timeout: 30s)</w:t>
      </w:r>
    </w:p>
    <w:p>
      <w:r>
        <w:t xml:space="preserve">[17:12:29] [ERROR] ❌ Erro no clique robusto: Message: 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[0x0x65c8de]</w:t>
        <w:br/>
        <w:tab/>
        <w:t>(No symbol) [0x0x65cc7b]</w:t>
        <w:br/>
        <w:tab/>
        <w:t>(No symbol) [0x0x6a4ef2]</w:t>
        <w:br/>
        <w:tab/>
        <w:t>(No symbol) [0x0x681464]</w:t>
        <w:br/>
        <w:tab/>
        <w:t>(No symbol) [0x0x6a271a]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[17:12:29] [INFO] ✅ Pesquisando responsável realizada com sucesso.</w:t>
      </w:r>
    </w:p>
    <w:p>
      <w:r>
        <w:t>[17:12:30] [INFO] Screenshot capturada: pesquisando_responsável</w:t>
      </w:r>
    </w:p>
    <w:p>
      <w:r>
        <w:t>Screenshot: pesquisando_responsável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do_responsáve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[17:12:30] [INFO] 🔄 Preenchendo Data Locação Inicial...</w:t>
      </w:r>
    </w:p>
    <w:p>
      <w:r>
        <w:t>[17:12:30] [INFO] 🎯 Tentativa 1: Preenchendo datepicker 0 com '21/08/2025'</w:t>
      </w:r>
    </w:p>
    <w:p>
      <w:r>
        <w:t>[17:12:31] [INFO] 📊 Encontrados 2 campos datepicker</w:t>
      </w:r>
    </w:p>
    <w:p>
      <w:r>
        <w:t>[17:12:31] [INFO]    Aplicando estratégia 1 para datepicker...</w:t>
      </w:r>
    </w:p>
    <w:p>
      <w:r>
        <w:t>[17:12:32] [INFO] ✅ Datepicker preenchido com estratégia 1: '21/08/2025'</w:t>
      </w:r>
    </w:p>
    <w:p>
      <w:r>
        <w:t>[17:12:32] [INFO] ✅ Preenchendo Data Locação Inicial realizada com sucesso.</w:t>
      </w:r>
    </w:p>
    <w:p>
      <w:r>
        <w:t>[17:12:33] [INFO] Screenshot capturada: preenchendo_data_locação_inicial</w:t>
      </w:r>
    </w:p>
    <w:p>
      <w:r>
        <w:t>Screenshot: preenchendo_data_locação_inicial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locação_inicia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[17:12:33] [INFO] 🔄 Preenchendo Data Locação Final...</w:t>
      </w:r>
    </w:p>
    <w:p>
      <w:r>
        <w:t>[17:12:33] [INFO] 🎯 Tentativa 1: Preenchendo datepicker 1 com '21/08/2025'</w:t>
      </w:r>
    </w:p>
    <w:p>
      <w:r>
        <w:t>[17:12:33] [INFO] 📊 Encontrados 2 campos datepicker</w:t>
      </w:r>
    </w:p>
    <w:p>
      <w:r>
        <w:t>[17:12:33] [INFO]    Aplicando estratégia 1 para datepicker...</w:t>
      </w:r>
    </w:p>
    <w:p>
      <w:r>
        <w:t>[17:12:34] [INFO] ✅ Datepicker preenchido com estratégia 1: '21/08/2025'</w:t>
      </w:r>
    </w:p>
    <w:p>
      <w:r>
        <w:t>[17:12:34] [INFO] ✅ Preenchendo Data Locação Final realizada com sucesso.</w:t>
      </w:r>
    </w:p>
    <w:p>
      <w:r>
        <w:t>[17:12:36] [INFO] Screenshot capturada: preenchendo_data_locação_final</w:t>
      </w:r>
    </w:p>
    <w:p>
      <w:r>
        <w:t>Screenshot: preenchendo_data_locação_final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locação_final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[17:12:36] [INFO] 🔄 Realizando consulta...</w:t>
      </w:r>
    </w:p>
    <w:p>
      <w:r>
        <w:t>[17:12:37] [WARN] ⚠️ Estratégia 1 falhou: Message: element click intercepted: Element &lt;a class="btModel btGray btfind"&gt;...&lt;/a&gt; is not clickable at point (944, 530). Other element would receive the click: &lt;div class="blockScreen" style="height: 641px; z-index: 10001; opacity: 0.5;"&gt;&lt;/div&gt;</w:t>
        <w:br/>
        <w:t xml:space="preserve">  (Session info: chrome=139.0.7258.128);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[0x0x662c20]</w:t>
        <w:br/>
        <w:tab/>
        <w:t>(No symbol) [0x0x660fda]</w:t>
        <w:br/>
        <w:tab/>
        <w:t>(No symbol) [0x0x65eb37]</w:t>
        <w:br/>
        <w:tab/>
        <w:t>(No symbol) [0x0x65ddf4]</w:t>
        <w:br/>
        <w:tab/>
        <w:t>(No symbol) [0x0x6525b5]</w:t>
        <w:br/>
        <w:tab/>
        <w:t>(No symbol) [0x0x68141c]</w:t>
        <w:br/>
        <w:tab/>
        <w:t>(No symbol) [0x0x652044]</w:t>
        <w:br/>
        <w:tab/>
        <w:t>(No symbol) [0x0x681694]</w:t>
        <w:br/>
        <w:tab/>
        <w:t>(No symbol) [0x0x6a271a]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[17:12:38] [INFO] ✅ Clique realizado com estratégia 2</w:t>
      </w:r>
    </w:p>
    <w:p>
      <w:r>
        <w:t>[17:12:48] [INFO] ✅ Realizando consulta realizada com sucesso.</w:t>
      </w:r>
    </w:p>
    <w:p>
      <w:r>
        <w:t>[17:12:49] [INFO] Screenshot capturada: realizando_consulta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[17:12:49] [INFO] 🔄 Validando resultados da consulta...</w:t>
      </w:r>
    </w:p>
    <w:p>
      <w:r>
        <w:t>[17:12:49] [INFO] 🔍 Validando registros encontrados...</w:t>
      </w:r>
    </w:p>
    <w:p>
      <w:r>
        <w:t>[17:12:59] [WARN] ⚠️ Não foi possível determinar se há registros</w:t>
      </w:r>
    </w:p>
    <w:p>
      <w:r>
        <w:t>[17:12:59] [INFO] ✅ Validando resultados da consulta realizada com sucesso.</w:t>
      </w:r>
    </w:p>
    <w:p>
      <w:r>
        <w:t>[17:13:00] [INFO] Screenshot capturada: validando_resultados_da_consulta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[17:13:00] [INFO] Processando 1 registro(s) encontrado(s)</w:t>
      </w:r>
    </w:p>
    <w:p>
      <w:r>
        <w:t>[17:13:00] [INFO] 🔄 Visualizando Detalhes da Locação...</w:t>
      </w:r>
    </w:p>
    <w:p>
      <w:r>
        <w:t>[17:13:30] [ERROR] ❌ Timeout aguardando elemento: //span[@title='Detalhes da Locação'] (timeout: 30s)</w:t>
      </w:r>
    </w:p>
    <w:p>
      <w:r>
        <w:t xml:space="preserve">[17:13:30] [ERROR] ❌ Erro no clique robusto: Message: 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[0x0x65c8de]</w:t>
        <w:br/>
        <w:tab/>
        <w:t>(No symbol) [0x0x65cc7b]</w:t>
        <w:br/>
        <w:tab/>
        <w:t>(No symbol) [0x0x6a4ef2]</w:t>
        <w:br/>
        <w:tab/>
        <w:t>(No symbol) [0x0x681464]</w:t>
        <w:br/>
        <w:tab/>
        <w:t>(No symbol) [0x0x6a271a]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[17:13:30] [INFO] ✅ Visualizando Detalhes da Locação realizada com sucesso.</w:t>
      </w:r>
    </w:p>
    <w:p>
      <w:r>
        <w:t>[17:13:31] [INFO] Screenshot capturada: visualizando_detalhes_da_locação</w:t>
      </w:r>
    </w:p>
    <w:p>
      <w:r>
        <w:t>Screenshot: visualizando_detalhes_da_locação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[17:13:31] [INFO] 🔄 Visualizando Títulos...</w:t>
      </w:r>
    </w:p>
    <w:p>
      <w:r>
        <w:t>[17:14:02] [ERROR] ❌ Timeout aguardando elemento: //button[contains(normalize-space(.),'Ver Títulos')] (timeout: 30s)</w:t>
      </w:r>
    </w:p>
    <w:p>
      <w:r>
        <w:t xml:space="preserve">[17:14:02] [ERROR] ❌ Erro no clique robusto: Message: 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[0x0x65c8de]</w:t>
        <w:br/>
        <w:tab/>
        <w:t>(No symbol) [0x0x65cc7b]</w:t>
        <w:br/>
        <w:tab/>
        <w:t>(No symbol) [0x0x6a4ef2]</w:t>
        <w:br/>
        <w:tab/>
        <w:t>(No symbol) [0x0x681464]</w:t>
        <w:br/>
        <w:tab/>
        <w:t>(No symbol) [0x0x6a271a]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[17:14:22] [INFO] ✅ Visualizando Títulos realizada com sucesso.</w:t>
      </w:r>
    </w:p>
    <w:p>
      <w:r>
        <w:t>[17:14:23] [INFO] Screenshot capturada: visualizando_títulos</w:t>
      </w:r>
    </w:p>
    <w:p>
      <w:r>
        <w:t>Screenshot: visualizando_títulos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título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[17:14:23] [INFO] 🔄 Capturando screenshot dos títulos...</w:t>
      </w:r>
    </w:p>
    <w:p>
      <w:r>
        <w:t>[17:14:23] [INFO] Screenshot capturada: tela_titulos</w:t>
      </w:r>
    </w:p>
    <w:p>
      <w:r>
        <w:t>Screenshot: tela_titulos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título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[17:14:23] [INFO] ✅ Capturando screenshot dos títulos realizada com sucesso.</w:t>
      </w:r>
    </w:p>
    <w:p>
      <w:r>
        <w:t>[17:14:24] [INFO] Screenshot capturada: capturando_screenshot_dos_títulos</w:t>
      </w:r>
    </w:p>
    <w:p>
      <w:r>
        <w:t>Screenshot: capturando_screenshot_dos_títulos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título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[17:14:24] [INFO] 🔄 Fechando aba de títulos...</w:t>
      </w:r>
    </w:p>
    <w:p>
      <w:r>
        <w:t>[17:14:42] [INFO] ✅ Clique realizado com estratégia 1</w:t>
      </w:r>
    </w:p>
    <w:p>
      <w:r>
        <w:t>[17:14:42] [INFO] ✅ Fechando aba de títulos realizada com sucesso.</w:t>
      </w:r>
    </w:p>
    <w:p>
      <w:r>
        <w:t>[17:14:43] [INFO] Screenshot capturada: fechando_aba_de_títulos</w:t>
      </w:r>
    </w:p>
    <w:p>
      <w:r>
        <w:t>Screenshot: fechando_aba_de_títulos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ba_de_títulos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[17:14:43] [INFO] 🔄 Reabrindo detalhes da locação...</w:t>
      </w:r>
    </w:p>
    <w:p>
      <w:r>
        <w:t>[17:14:44] [INFO] ✅ Clique realizado com estratégia 1</w:t>
      </w:r>
    </w:p>
    <w:p>
      <w:r>
        <w:t>[17:14:47] [INFO] ✅ Reabrindo detalhes da locação realizada com sucesso.</w:t>
      </w:r>
    </w:p>
    <w:p>
      <w:r>
        <w:t>[17:14:48] [INFO] Screenshot capturada: reabrindo_detalhes_da_locação</w:t>
      </w:r>
    </w:p>
    <w:p>
      <w:r>
        <w:t>Screenshot: reabrindo_detalhes_da_locação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brindo_detalhes_da_locaçã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[17:14:48] [INFO] Verificando mensagens de alerta...</w:t>
      </w:r>
    </w:p>
    <w:p>
      <w:r>
        <w:t>[17:14:48] [INFO] ℹ️ Nenhuma mensagem de alerta encontrada.</w:t>
      </w:r>
    </w:p>
    <w:p>
      <w:r>
        <w:t>[17:14:48] [INFO] 🔄 Abrindo digitalização de documentos...</w:t>
      </w:r>
    </w:p>
    <w:p>
      <w:r>
        <w:t>[17:14:50] [WARN] ⚠️ Estratégia 1 falhou: Message: element click intercepted: Element &lt;span class="sprites sp-scanner" title="Digitalizar documentos"&gt;&lt;/span&gt; is not clickable at point (684, 310). Other element would receive the click: &lt;div class="blockScreen" style="height: 641px; z-index: 10001; opacity: 0.5;"&gt;&lt;/div&gt;</w:t>
        <w:br/>
        <w:t xml:space="preserve">  (Session info: chrome=139.0.7258.128);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[0x0x662c20]</w:t>
        <w:br/>
        <w:tab/>
        <w:t>(No symbol) [0x0x660fda]</w:t>
        <w:br/>
        <w:tab/>
        <w:t>(No symbol) [0x0x65eb37]</w:t>
        <w:br/>
        <w:tab/>
        <w:t>(No symbol) [0x0x65ddf4]</w:t>
        <w:br/>
        <w:tab/>
        <w:t>(No symbol) [0x0x6525b5]</w:t>
        <w:br/>
        <w:tab/>
        <w:t>(No symbol) [0x0x68141c]</w:t>
        <w:br/>
        <w:tab/>
        <w:t>(No symbol) [0x0x652044]</w:t>
        <w:br/>
        <w:tab/>
        <w:t>(No symbol) [0x0x681694]</w:t>
        <w:br/>
        <w:tab/>
        <w:t>(No symbol) [0x0x6a271a]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[17:14:50] [INFO] ✅ Clique realizado com estratégia 2</w:t>
      </w:r>
    </w:p>
    <w:p>
      <w:r>
        <w:t>[17:14:50] [INFO] ✅ Abrindo digitalização de documentos realizada com sucesso.</w:t>
      </w:r>
    </w:p>
    <w:p>
      <w:r>
        <w:t>[17:14:51] [INFO] Screenshot capturada: abrindo_digitalização_de_documentos</w:t>
      </w:r>
    </w:p>
    <w:p>
      <w:r>
        <w:t>Screenshot: abrindo_digitalização_de_documentos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digitalização_de_documento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[17:14:51] [INFO] 🔄 Adicionando novo documento...</w:t>
      </w:r>
    </w:p>
    <w:p>
      <w:r>
        <w:t>[17:15:12] [ERROR] ❌ Erro no clique robusto: Message: target frame detached</w:t>
        <w:br/>
        <w:t xml:space="preserve">  (failed to check if window was closed: disconnected: Unable to receive message from renderer)</w:t>
        <w:br/>
        <w:t xml:space="preserve">  (Session info: chrome=139.0.7258.128)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[0x0x6047d0]</w:t>
        <w:br/>
        <w:tab/>
        <w:t>(No symbol) [0x0x603941]</w:t>
        <w:br/>
        <w:tab/>
        <w:t>(No symbol) [0x0x621602]</w:t>
        <w:br/>
        <w:tab/>
        <w:t>(No symbol) [0x0x687cdc]</w:t>
        <w:br/>
        <w:tab/>
        <w:t>(No symbol) [0x0x6a1ff9]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[17:15:12] [INFO] ✅ Adicionando novo documento realizada com sucesso.</w:t>
      </w:r>
    </w:p>
    <w:p>
      <w:r>
        <w:t>[17:15:13] [WARN] Erro ao capturar screenshot adicionando_novo_documento: Message: invalid session id: session deleted as the browser has closed the connection</w:t>
        <w:br/>
        <w:t>from disconnected: not connected to DevTools</w:t>
        <w:br/>
        <w:t xml:space="preserve">  (Session info: chrome=139.0.7258.128);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[0x0x603790]</w:t>
        <w:br/>
        <w:tab/>
        <w:t>(No symbol) [0x0x621602]</w:t>
        <w:br/>
        <w:tab/>
        <w:t>(No symbol) [0x0x687cdc]</w:t>
        <w:br/>
        <w:tab/>
        <w:t>(No symbol) [0x0x6a1ff9]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[17:15:13] [INFO] 🔄 Fazendo upload do arquivo...</w:t>
      </w:r>
    </w:p>
    <w:p>
      <w:r>
        <w:t>[17:15:13] [INFO] 📄 Realizando upload do arquivo.</w:t>
      </w:r>
    </w:p>
    <w:p>
      <w:r>
        <w:t>[17:15:13] [ERROR] ❌ Erro no upload: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[17:15:13] [INFO] ✅ Fazendo upload do arquivo realizada com sucesso.</w:t>
      </w:r>
    </w:p>
    <w:p>
      <w:r>
        <w:t>[17:15:14] [WARN] Erro ao capturar screenshot fazendo_upload_do_arquivo: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[17:15:14] [INFO] 🔄 Salvando arquivo digitalizado...</w:t>
      </w:r>
    </w:p>
    <w:p>
      <w:r>
        <w:t>[17:15:14] [ERROR] ❌ Erro no clique robusto: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[17:15:14] [INFO] ✅ Salvando arquivo digitalizado realizada com sucesso.</w:t>
      </w:r>
    </w:p>
    <w:p>
      <w:r>
        <w:t>[17:15:15] [WARN] Erro ao capturar screenshot salvando_arquivo_digitalizado: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[17:15:15] [INFO] Verificando mensagens de alerta após digitalização...</w:t>
      </w:r>
    </w:p>
    <w:p>
      <w:r>
        <w:t>[17:15:15] [INFO] ℹ️ Nenhuma mensagem de alerta encontrada.</w:t>
      </w:r>
    </w:p>
    <w:p>
      <w:r>
        <w:t>[17:15:15] [INFO] 🔄 Fechando modal de digitalização...</w:t>
      </w:r>
    </w:p>
    <w:p>
      <w:r>
        <w:t>[17:15:15] [ERROR] ❌ Erro no clique robusto: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[17:15:15] [INFO] ✅ Fechando modal de digitalização realizada com sucesso.</w:t>
      </w:r>
    </w:p>
    <w:p>
      <w:r>
        <w:t>[17:15:16] [WARN] Erro ao capturar screenshot fechando_modal_de_digitalização: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[17:15:16] [INFO] 🔄 Fechando tela de consulta...</w:t>
      </w:r>
    </w:p>
    <w:p>
      <w:r>
        <w:t>[17:15:16] [ERROR] ❌ Erro no clique robusto: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[17:15:16] [INFO] ✅ Fechando tela de consulta realizada com sucesso.</w:t>
      </w:r>
    </w:p>
    <w:p>
      <w:r>
        <w:t>[17:15:17] [WARN] Erro ao capturar screenshot fechando_tela_de_consulta: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[17:15:17] [INFO] Teste concluído com sucesso!</w:t>
      </w:r>
    </w:p>
    <w:p>
      <w:r>
        <w:t>[17:15:17] [INFO]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