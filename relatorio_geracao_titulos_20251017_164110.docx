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16:36:55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['157AC066905D4C52D2C71DFC763E00F4']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✅ Clique executado (estratégia 1)</w:t>
      </w:r>
    </w:p>
    <w:p>
      <w:r>
        <w:t>⏳ Aguardando 3s para detectar nova aba...</w:t>
      </w:r>
    </w:p>
    <w:p>
      <w:r>
        <w:t>🟡 Cenário NÃO GEROU boleto: tratar alerta, cancelar por índice, fechar modais.</w:t>
      </w:r>
    </w:p>
    <w:p>
      <w:r>
        <w:t>📢 ⚠️ Mensagem de Alerta: Nenhum boleto para imprimir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