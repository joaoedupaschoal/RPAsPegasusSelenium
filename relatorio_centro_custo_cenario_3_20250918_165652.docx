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Centro de Custo – Cenário 3: Preenchimento dos campos Obrigatórios.</w:t>
      </w:r>
    </w:p>
    <w:p>
      <w:r>
        <w:t>🗕️ Data do teste: 18/09/2025 16:56:24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Centro de Custo...</w:t>
      </w:r>
    </w:p>
    <w:p>
      <w:r>
        <w:t>✅ Abrindo menu Centro de Custo realizado com sucesso.</w:t>
      </w:r>
    </w:p>
    <w:p>
      <w:r>
        <w:t>🖼️ Screenshot: abrindo_menu_centro_de_custo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ntro_de_cus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opção Cadastrar...</w:t>
      </w:r>
    </w:p>
    <w:p>
      <w:r>
        <w:t>✅ Acessando opção Cadastrar realizado com sucesso.</w:t>
      </w:r>
    </w:p>
    <w:p>
      <w:r>
        <w:t>🖼️ Screenshot: acessando_opção_cadastrar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pção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Centro de Custo...</w:t>
      </w:r>
    </w:p>
    <w:p>
      <w:r>
        <w:t>✅ Preenchendo Código do Centro de Custo realizado com sucesso.</w:t>
      </w:r>
    </w:p>
    <w:p>
      <w:r>
        <w:t>🖼️ Screenshot: preenchendo_código_do_centro_de_custo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centro_de_cus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Nome do Centro de Custo...</w:t>
      </w:r>
    </w:p>
    <w:p>
      <w:r>
        <w:t>✅ Clicando no campo Nome do Centro de Custo realizado com sucesso.</w:t>
      </w:r>
    </w:p>
    <w:p>
      <w:r>
        <w:t>🖼️ Screenshot: clicando_no_campo_nome_do_centro_de_custo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nome_do_centro_de_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Centro de Custo...</w:t>
      </w:r>
    </w:p>
    <w:p>
      <w:r>
        <w:t>✅ Preenchendo Nome do Centro de Custo realizado com sucesso.</w:t>
      </w:r>
    </w:p>
    <w:p>
      <w:r>
        <w:t>🖼️ Screenshot: preenchendo_nome_do_centro_de_custo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centro_de_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realizado com sucesso.</w:t>
      </w:r>
    </w:p>
    <w:p>
      <w:r>
        <w:t>🖼️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executado com sucesso.</w:t>
      </w:r>
    </w:p>
    <w:p>
      <w:r>
        <w:t>📸 Tela final após o cadastro</w:t>
      </w:r>
    </w:p>
    <w:p>
      <w:r>
        <w:t>🖼️ Screenshot: finalizacao_teste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cao_tes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