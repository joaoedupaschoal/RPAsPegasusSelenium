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15:50:54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dp1756147865055)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dp1756147865056)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