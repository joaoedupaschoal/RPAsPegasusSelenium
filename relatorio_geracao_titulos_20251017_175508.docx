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17:50:23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0</w:t>
      </w:r>
    </w:p>
    <w:p>
      <w:r>
        <w:t>⚠️ Nenhum título encontrado — prosseguindo sem abrir detalhes.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Screenshot: confirmar ou detectar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Confirmando o envio de boletos por E-mail... (Tentativa 2)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Confirmando o envio de boletos por E-mail... (Tentativa 3)</w:t>
      </w:r>
    </w:p>
    <w:p>
      <w:r>
        <w:t>🎯 Clique forçado em: (//a[@class='btModel btGray btok' and normalize-space()='Ok'])[9]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(//a[@class='btModel btGray btok' and normalize-space()='Ok'])[9]</w:t>
      </w:r>
    </w:p>
    <w:p>
      <w:r>
        <w:t>Screenshot: erro_confirmando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>❌ Erro ao validar resultado: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⚠️ Tentativa 1 falhou, tentando novamente...</w:t>
      </w:r>
    </w:p>
    <w:p>
      <w:r>
        <w:t>🔄 Selecionando Opção: 'Ambas'... (Tentativa 2)</w:t>
      </w:r>
    </w:p>
    <w:p>
      <w:r>
        <w:t>⚠️ Tentativa 2 falhou, tentando novamente...</w:t>
      </w:r>
    </w:p>
    <w:p>
      <w:r>
        <w:t>🔄 Selecionando Opção: 'Ambas'... (Tentativa 3)</w:t>
      </w:r>
    </w:p>
    <w:p>
      <w:r>
        <w:t>❌ Erro após 3 tentativas: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opção_ _ambas_: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Selecionando para permitir reimpressão...</w:t>
      </w:r>
    </w:p>
    <w:p>
      <w:r>
        <w:t>⚠️ Tentativa 1 falhou, tentando novamente...</w:t>
      </w:r>
    </w:p>
    <w:p>
      <w:r>
        <w:t>🔄 Selecionando para permitir reimpressão... (Tentativa 2)</w:t>
      </w:r>
    </w:p>
    <w:p>
      <w:r>
        <w:t>⚠️ Tentativa 2 falhou, tentando novamente...</w:t>
      </w:r>
    </w:p>
    <w:p>
      <w:r>
        <w:t>🔄 Selecionando para permitir reimpressão... (Tentativa 3)</w:t>
      </w:r>
    </w:p>
    <w:p>
      <w:r>
        <w:t>❌ Erro após 3 tentativas: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Erro ao tirar screenshot erro_selecionando para permitir reimpressão: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1.2...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1.3...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1.4...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1.5...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2.1...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2.2...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2.3...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2.4...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2.5...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3.1...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3.2...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3.3...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3.4...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3.5...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4.1...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4.2...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4.3...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4.4...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4.5...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5.1...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5.2...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5.3...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5.4...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5.5...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>⚠️ Tentativa 1 falhou, tentando novamente...</w:t>
      </w:r>
    </w:p>
    <w:p>
      <w:r>
        <w:t>🔄 Clicando em Pesquisar... (Tentativa 2)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1.2...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1.3...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1.4...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1.5...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2.1...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2.2...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2.3...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2.4...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2.5...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3.1...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3.2...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3.3...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3.4...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3.5...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4.1...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4.2...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4.3...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4.4...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4.5...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5.1...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5.2...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5.3...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5.4...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5.5...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>⚠️ Tentativa 2 falhou, tentando novamente...</w:t>
      </w:r>
    </w:p>
    <w:p>
      <w:r>
        <w:t>🔄 Clicando em Pesquisar... (Tentativa 3)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1.2...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1.3...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1.4...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1.5...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2.1...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2.2...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2.3...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2.4...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2.5...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3.1...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3.2...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3.3...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3.4...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3.5...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4.1...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4.2...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4.3...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4.4...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4.5...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 xml:space="preserve">   Tentativa 5.1...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1 falhou: Message: no such window: target window already closed</w:t>
        <w:br/>
        <w:t>from unknown error: web vi</w:t>
      </w:r>
    </w:p>
    <w:p>
      <w:r>
        <w:t xml:space="preserve">   Tentativa 5.2...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2 falhou: Message: no such window: target window already closed</w:t>
        <w:br/>
        <w:t>from unknown error: web vi</w:t>
      </w:r>
    </w:p>
    <w:p>
      <w:r>
        <w:t xml:space="preserve">   Tentativa 5.3...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3 falhou: Message: no such window: target window already closed</w:t>
        <w:br/>
        <w:t>from unknown error: web vi</w:t>
      </w:r>
    </w:p>
    <w:p>
      <w:r>
        <w:t xml:space="preserve">   Tentativa 5.4...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4 falhou: Message: no such window: target window already closed</w:t>
        <w:br/>
        <w:t>from unknown error: web vi</w:t>
      </w:r>
    </w:p>
    <w:p>
      <w:r>
        <w:t xml:space="preserve">   Tentativa 5.5...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 xml:space="preserve">   Estratégia 5 falhou: Message: no such window: target window already closed</w:t>
        <w:br/>
        <w:t>from unknown error: web vi</w:t>
      </w:r>
    </w:p>
    <w:p>
      <w:r>
        <w:t>❌ Erro após 3 tentativas: Falha ao clicar após 5 tentativas: //a[@class='btModel btGreen btPesquisar boxsize' and normalize-space()='Pesquisar']</w:t>
      </w:r>
    </w:p>
    <w:p>
      <w:r>
        <w:t>⚠️ Erro ao tirar screenshot erro_clicando em pesquisar: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</w:t>
      </w:r>
    </w:p>
    <w:p>
      <w:r>
        <w:t>❌ Erro ao validar resultado: Message: no such window: target window already closed</w:t>
        <w:br/>
        <w:t>from unknown error: web view not found</w:t>
        <w:br/>
        <w:t xml:space="preserve">  (Session info: chrome=141.0.7390.108)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[0x0xe2c18d]</w:t>
        <w:br/>
        <w:tab/>
        <w:t>(No symbol) [0x0xec1a4e]</w:t>
        <w:br/>
        <w:tab/>
        <w:t>(No symbol) [0x0xedc4d9]</w:t>
        <w:br/>
        <w:tab/>
        <w:t>(No symbol) [0x0xebafc6]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⚠️ Erro ao verificar/fechar abas de boletos: Message: invalid session id: session deleted as the browser has closed the connection</w:t>
        <w:br/>
        <w:t>from disconnected: not connected to DevTools</w:t>
        <w:br/>
        <w:t xml:space="preserve">  (Session info: chrome=141.0.7390.108);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[0x0xe4dc48]</w:t>
        <w:br/>
        <w:tab/>
        <w:t>(No symbol) [0x0xe3b9a4]</w:t>
        <w:br/>
        <w:tab/>
        <w:t>(No symbol) [0x0xe3c937]</w:t>
        <w:br/>
        <w:tab/>
        <w:t>(No symbol) [0x0xe4e6a3]</w:t>
        <w:br/>
        <w:tab/>
        <w:t>(No symbol) [0x0xe2bcf5]</w:t>
        <w:br/>
        <w:tab/>
        <w:t>(No symbol) [0x0xeca708]</w:t>
        <w:br/>
        <w:tab/>
        <w:t>(No symbol) [0x0xebb193]</w:t>
        <w:br/>
        <w:tab/>
        <w:t>(No symbol) [0x0xe8c2ca]</w:t>
        <w:br/>
        <w:tab/>
        <w:t>(No symbol) [0x0xe8d154]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GetHandleVerifier [0x0x1068198+100072]</w:t>
        <w:br/>
        <w:tab/>
        <w:t>GetHandleVerifier [0x0x1068330+100480]</w:t>
        <w:br/>
        <w:tab/>
        <w:t>GetHandleVerifier [0x0x10525ea+11066]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[0x0x105fe83+66515]</w:t>
        <w:br/>
        <w:tab/>
        <w:t>GetHandleVerifier [0x0x105fec4+66580]</w:t>
        <w:br/>
        <w:tab/>
        <w:t>(No symbol) [0x0xe4da6b]</w:t>
        <w:br/>
        <w:tab/>
        <w:t>(No symbol) [0x0xe8b5ab]</w:t>
        <w:br/>
        <w:tab/>
        <w:t>(No symbol) [0x0xebb086]</w:t>
        <w:br/>
        <w:tab/>
        <w:t>(No symbol) [0x0xeb667c]</w:t>
        <w:br/>
        <w:tab/>
        <w:t>(No symbol) [0x0xeb5bf3]</w:t>
        <w:br/>
        <w:tab/>
        <w:t>(No symbol) [0x0xe1e72d]</w:t>
        <w:br/>
        <w:tab/>
        <w:t>(No symbol) [0x0xe1ecae]</w:t>
        <w:br/>
        <w:tab/>
        <w:t>(No symbol) [0x0xe1f14d]</w:t>
        <w:br/>
        <w:tab/>
        <w:t>GetHandleVerifier [0x0x12b73b3+2521347]</w:t>
        <w:br/>
        <w:tab/>
        <w:t>GetHandleVerifier [0x0x12b2333+2500739]</w:t>
        <w:br/>
        <w:tab/>
        <w:t>GetHandleVerifier [0x0x1087cd4+229924]</w:t>
        <w:br/>
        <w:tab/>
        <w:t>GetHandleVerifier [0x0x1078238+165768]</w:t>
        <w:br/>
        <w:tab/>
        <w:t>GetHandleVerifier [0x0x107eced+193085]</w:t>
        <w:br/>
        <w:tab/>
        <w:t>(No symbol) [0x0xe1e3e3]</w:t>
        <w:br/>
        <w:tab/>
        <w:t>(No symbol) [0x0xe1db60]</w:t>
        <w:br/>
        <w:tab/>
        <w:t>GetHandleVerifier [0x0x13fc26f+3852223]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