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Comissão Teste.</w:t>
      </w:r>
    </w:p>
    <w:p>
      <w:r>
        <w:t>🗕️ Data do teste: 14/11/2025 10:09:46</w:t>
      </w:r>
    </w:p>
    <w:p>
      <w:r>
        <w:t>Neste teste, o robô preencherá os campos obrigatórios e salvará o cadastro de uma nova Comissão.</w:t>
      </w:r>
    </w:p>
    <w:p>
      <w:r>
        <w:t>🔄 Acessando o sistema...</w:t>
      </w:r>
    </w:p>
    <w:p>
      <w:r>
        <w:t>✅ Acessando o sistema realizado com sucesso.</w:t>
      </w:r>
    </w:p>
    <w:p>
      <w:r>
        <w:t>🖼️ Screenshot: screenshots\acessando_o_sistema_100951.png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o_sistema_1009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📸 Sistema acessado.</w:t>
      </w:r>
    </w:p>
    <w:p>
      <w:r>
        <w:t>🖼️ Screenshot: screenshots\url_acessada_100951.png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rl_acessada_1009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realizado com sucesso.</w:t>
      </w:r>
    </w:p>
    <w:p>
      <w:r>
        <w:t>🖼️ Screenshot: screenshots\realizando_login_100954.png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_10095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📸 Login realizado.</w:t>
      </w:r>
    </w:p>
    <w:p>
      <w:r>
        <w:t>🖼️ Screenshot: screenshots\login_concluido_101000.png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concluido_1010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zoom...</w:t>
      </w:r>
    </w:p>
    <w:p>
      <w:r>
        <w:t>✅ Ajustando zoom realizado com sucesso.</w:t>
      </w:r>
    </w:p>
    <w:p>
      <w:r>
        <w:t>🖼️ Screenshot: screenshots\ajustando_zoom_101001.png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_1010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Comissão...</w:t>
      </w:r>
    </w:p>
    <w:p>
      <w:r>
        <w:t>✅ Abrindo menu Comissão realizado com sucesso.</w:t>
      </w:r>
    </w:p>
    <w:p>
      <w:r>
        <w:t>🖼️ Screenshot: screenshots\abrindo_menu_comissão_101005.png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missão_101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📸 Menu 'Comissão' aberto.</w:t>
      </w:r>
    </w:p>
    <w:p>
      <w:r>
        <w:t>🖼️ Screenshot: screenshots\menu_aberto_101005.png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missão_101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formulário de cadastro...</w:t>
      </w:r>
    </w:p>
    <w:p>
      <w:r>
        <w:t>✅ Acessando formulário de cadastro realizado com sucesso.</w:t>
      </w:r>
    </w:p>
    <w:p>
      <w:r>
        <w:t>🖼️ Screenshot: screenshots\acessando_formulário_de_cadastro_101007.png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formulário_de_cadastro_101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📸 Formulário de cadastro aberto.</w:t>
      </w:r>
    </w:p>
    <w:p>
      <w:r>
        <w:t>🖼️ Screenshot: screenshots\formulario_aberto_101008.png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rio_aberto_101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Comissão Porcentagem Vendedor...</w:t>
      </w:r>
    </w:p>
    <w:p>
      <w:r>
        <w:t>🔄 Preenchendo campo 'Comissão Porcentagem Vendedor'.</w:t>
      </w:r>
    </w:p>
    <w:p>
      <w:r>
        <w:t>✅ Campo 'Comissão Porcentagem Vendedor' preenchido.</w:t>
      </w:r>
    </w:p>
    <w:p>
      <w:r>
        <w:t>✅ Preenchendo Comissão Porcentagem Vendedor realizado com sucesso.</w:t>
      </w:r>
    </w:p>
    <w:p>
      <w:r>
        <w:t>🖼️ Screenshot: screenshots\preenchendo_comissão_porcentagem_vendedor_101008.png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omissão_porcentagem_vendedor_1010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Comissão Meta Vendedor...</w:t>
      </w:r>
    </w:p>
    <w:p>
      <w:r>
        <w:t>🔄 Preenchendo campo 'Comissão Meta Vendedor'.</w:t>
      </w:r>
    </w:p>
    <w:p>
      <w:r>
        <w:t>✅ Campo 'Comissão Meta Vendedor' preenchido.</w:t>
      </w:r>
    </w:p>
    <w:p>
      <w:r>
        <w:t>✅ Preenchendo Comissão Meta Vendedor realizado com sucesso.</w:t>
      </w:r>
    </w:p>
    <w:p>
      <w:r>
        <w:t>🖼️ Screenshot: screenshots\preenchendo_comissão_meta_vendedor_101009.png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omissão_meta_vendedor_1010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 Vendedor...</w:t>
      </w:r>
    </w:p>
    <w:p>
      <w:r>
        <w:t>🔄 Preenchendo campo 'Data Inicial Vendedor'.</w:t>
      </w:r>
    </w:p>
    <w:p>
      <w:r>
        <w:t>✅ Campo 'Data Inicial Vendedor' preenchido.</w:t>
      </w:r>
    </w:p>
    <w:p>
      <w:r>
        <w:t>✅ Preenchendo Data Inicial Vendedor realizado com sucesso.</w:t>
      </w:r>
    </w:p>
    <w:p>
      <w:r>
        <w:t>🖼️ Screenshot: screenshots\preenchendo_data_inicial_vendedor_101009.png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inicial_vendedor_1010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 Vendedor...</w:t>
      </w:r>
    </w:p>
    <w:p>
      <w:r>
        <w:t>🔄 Preenchendo campo 'Data Final Vendedor'.</w:t>
      </w:r>
    </w:p>
    <w:p>
      <w:r>
        <w:t>✅ Campo 'Data Final Vendedor' preenchido.</w:t>
      </w:r>
    </w:p>
    <w:p>
      <w:r>
        <w:t>✅ Preenchendo Data Final Vendedor realizado com sucesso.</w:t>
      </w:r>
    </w:p>
    <w:p>
      <w:r>
        <w:t>🖼️ Screenshot: screenshots\preenchendo_data_final_vendedor_101010.png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final_vendedor_1010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Campanha Vendedor...</w:t>
      </w:r>
    </w:p>
    <w:p>
      <w:r>
        <w:t>🔄 Preenchendo campo 'Campanha Vendedor'.</w:t>
      </w:r>
    </w:p>
    <w:p>
      <w:r>
        <w:t>✅ Campo 'Campanha Vendedor' preenchido.</w:t>
      </w:r>
    </w:p>
    <w:p>
      <w:r>
        <w:t>✅ Preenchendo Campanha Vendedor realizado com sucesso.</w:t>
      </w:r>
    </w:p>
    <w:p>
      <w:r>
        <w:t>🖼️ Screenshot: screenshots\preenchendo_campanha_vendedor_101011.png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ampanha_vendedor_1010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📸 Campos de Vendedores preenchidos.</w:t>
      </w:r>
    </w:p>
    <w:p>
      <w:r>
        <w:t>🖼️ Screenshot: screenshots\vendedores_preenchido_101011.png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ampanha_vendedor_1010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aba Supervisores...</w:t>
      </w:r>
    </w:p>
    <w:p>
      <w:r>
        <w:t>🔄 Acessando aba 'Comissões - Supervisores'.</w:t>
      </w:r>
    </w:p>
    <w:p>
      <w:r>
        <w:t>✅ Aba 'Comissões - Supervisores' acessada.</w:t>
      </w:r>
    </w:p>
    <w:p>
      <w:r>
        <w:t>✅ Acessando aba Supervisores realizado com sucesso.</w:t>
      </w:r>
    </w:p>
    <w:p>
      <w:r>
        <w:t>🖼️ Screenshot: screenshots\acessando_aba_supervisores_101011.png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ba_supervisores_1010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Comissão Porcentagem Supervisor...</w:t>
      </w:r>
    </w:p>
    <w:p>
      <w:r>
        <w:t>🔄 Preenchendo campo 'Comissão Porcentagem Supervisor'.</w:t>
      </w:r>
    </w:p>
    <w:p>
      <w:r>
        <w:t>✅ Campo 'Comissão Porcentagem Supervisor' preenchido.</w:t>
      </w:r>
    </w:p>
    <w:p>
      <w:r>
        <w:t>✅ Preenchendo Comissão Porcentagem Supervisor realizado com sucesso.</w:t>
      </w:r>
    </w:p>
    <w:p>
      <w:r>
        <w:t>🖼️ Screenshot: screenshots\preenchendo_comissão_porcentagem_supervisor_101012.png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omissão_porcentagem_supervisor_1010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Comissão Meta Supervisor...</w:t>
      </w:r>
    </w:p>
    <w:p>
      <w:r>
        <w:t>🔄 Preenchendo campo 'Comissão Meta Supervisor'.</w:t>
      </w:r>
    </w:p>
    <w:p>
      <w:r>
        <w:t>✅ Campo 'Comissão Meta Supervisor' preenchido.</w:t>
      </w:r>
    </w:p>
    <w:p>
      <w:r>
        <w:t>✅ Preenchendo Comissão Meta Supervisor realizado com sucesso.</w:t>
      </w:r>
    </w:p>
    <w:p>
      <w:r>
        <w:t>🖼️ Screenshot: screenshots\preenchendo_comissão_meta_supervisor_101012.png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omissão_meta_supervisor_1010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 Supervisor...</w:t>
      </w:r>
    </w:p>
    <w:p>
      <w:r>
        <w:t>🔄 Preenchendo campo 'Data Inicial Supervisor'.</w:t>
      </w:r>
    </w:p>
    <w:p>
      <w:r>
        <w:t>✅ Campo 'Data Inicial Supervisor' preenchido.</w:t>
      </w:r>
    </w:p>
    <w:p>
      <w:r>
        <w:t>✅ Preenchendo Data Inicial Supervisor realizado com sucesso.</w:t>
      </w:r>
    </w:p>
    <w:p>
      <w:r>
        <w:t>🖼️ Screenshot: screenshots\preenchendo_data_inicial_supervisor_101013.png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inicial_supervisor_1010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 Supervisor...</w:t>
      </w:r>
    </w:p>
    <w:p>
      <w:r>
        <w:t>🔄 Preenchendo campo 'Data Final Supervisor'.</w:t>
      </w:r>
    </w:p>
    <w:p>
      <w:r>
        <w:t>✅ Campo 'Data Final Supervisor' preenchido.</w:t>
      </w:r>
    </w:p>
    <w:p>
      <w:r>
        <w:t>✅ Preenchendo Data Final Supervisor realizado com sucesso.</w:t>
      </w:r>
    </w:p>
    <w:p>
      <w:r>
        <w:t>🖼️ Screenshot: screenshots\preenchendo_data_final_supervisor_101014.png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final_supervisor_10101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Campanha Supervisor...</w:t>
      </w:r>
    </w:p>
    <w:p>
      <w:r>
        <w:t>🔄 Preenchendo campo 'Campanha Supervisor'.</w:t>
      </w:r>
    </w:p>
    <w:p>
      <w:r>
        <w:t>✅ Campo 'Campanha Supervisor' preenchido.</w:t>
      </w:r>
    </w:p>
    <w:p>
      <w:r>
        <w:t>✅ Preenchendo Campanha Supervisor realizado com sucesso.</w:t>
      </w:r>
    </w:p>
    <w:p>
      <w:r>
        <w:t>🖼️ Screenshot: screenshots\preenchendo_campanha_supervisor_101015.png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ampanha_supervisor_10101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📸 Campos de Supervisores preenchidos.</w:t>
      </w:r>
    </w:p>
    <w:p>
      <w:r>
        <w:t>🖼️ Screenshot: screenshots\supervisores_preenchido_101015.png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ampanha_supervisor_10101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no botão Salvar...</w:t>
      </w:r>
    </w:p>
    <w:p>
      <w:r>
        <w:t>✅ Clicando no botão Salvar realizado com sucesso.</w:t>
      </w:r>
    </w:p>
    <w:p>
      <w:r>
        <w:t>🖼️ Screenshot: screenshots\clicando_no_botão_salvar_101017.png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no_botão_salvar_1010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📸 Clique no botão Salvar realizado.</w:t>
      </w:r>
    </w:p>
    <w:p>
      <w:r>
        <w:t>🖼️ Screenshot: screenshots\apos_salvar_101018.png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os_salvar_10101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Registro salvo com sucesso.</w:t>
      </w:r>
    </w:p>
    <w:p>
      <w:r>
        <w:t>🔄 Fechando formulário...</w:t>
      </w:r>
    </w:p>
    <w:p>
      <w:r>
        <w:t>✅ Fechando formulário realizado com sucesso.</w:t>
      </w:r>
    </w:p>
    <w:p>
      <w:r>
        <w:t>🖼️ Screenshot: screenshots\fechando_formulário_101019.png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formulário_1010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📸 Formulário fechado.</w:t>
      </w:r>
    </w:p>
    <w:p>
      <w:r>
        <w:t>🖼️ Screenshot: screenshots\formulario_fechado_101020.png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formulário_1010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de cadastro de Comissão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