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Multa – Cenário 1: Preenchimento completo e salvamento.</w:t>
      </w:r>
    </w:p>
    <w:p>
      <w:r>
        <w:t>Data do teste: 16/07/2025 12:03:51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página carregar e ajustando zoom...</w:t>
      </w:r>
    </w:p>
    <w:p>
      <w:r>
        <w:t>🔍 Zoom ajustado para 90%.</w:t>
      </w:r>
    </w:p>
    <w:p>
      <w:r>
        <w:t>✅ Esperando página carregar e ajustando zoom realizada com sucesso.</w:t>
      </w:r>
    </w:p>
    <w:p>
      <w:r>
        <w:t>Screenshot: esperando_página_carregar_e_ajustando_zoom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págin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Multa...</w:t>
      </w:r>
    </w:p>
    <w:p>
      <w:r>
        <w:t>✅ Abrindo menu Multa realizada com sucesso.</w:t>
      </w:r>
    </w:p>
    <w:p>
      <w:r>
        <w:t>Screenshot: abrindo_menu_multa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ult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Multa...</w:t>
      </w:r>
    </w:p>
    <w:p>
      <w:r>
        <w:t>✅ Preenchendo Data da Multa realizada com sucesso.</w:t>
      </w:r>
    </w:p>
    <w:p>
      <w:r>
        <w:t>Screenshot: preenchendo_data_da_multa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m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Hora da Multa...</w:t>
      </w:r>
    </w:p>
    <w:p>
      <w:r>
        <w:t>✅ Preenchendo Hora da Multa realizada com sucesso.</w:t>
      </w:r>
    </w:p>
    <w:p>
      <w:r>
        <w:t>Screenshot: preenchendo_hora_da_multa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a_da_mult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Auto de Infração...</w:t>
      </w:r>
    </w:p>
    <w:p>
      <w:r>
        <w:t>✅ Preenchendo Auto de Infração realizada com sucesso.</w:t>
      </w:r>
    </w:p>
    <w:p>
      <w:r>
        <w:t>Screenshot: preenchendo_auto_de_infração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uto_de_infra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Notificação...</w:t>
      </w:r>
    </w:p>
    <w:p>
      <w:r>
        <w:t>✅ Preenchendo Data da Notificação realizada com sucesso.</w:t>
      </w:r>
    </w:p>
    <w:p>
      <w:r>
        <w:t>Screenshot: preenchendo_data_da_notificação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notifica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Vencimento...</w:t>
      </w:r>
    </w:p>
    <w:p>
      <w:r>
        <w:t>✅ Preenchendo Data da Vencimento realizada com sucesso.</w:t>
      </w:r>
    </w:p>
    <w:p>
      <w:r>
        <w:t>Screenshot: preenchendo_data_da_vencimento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ci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Pagamento...</w:t>
      </w:r>
    </w:p>
    <w:p>
      <w:r>
        <w:t>✅ Preenchendo Data da Pagamento realizada com sucesso.</w:t>
      </w:r>
    </w:p>
    <w:p>
      <w:r>
        <w:t>Screenshot: preenchendo_data_da_pagamento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pag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Valor...</w:t>
      </w:r>
    </w:p>
    <w:p>
      <w:r>
        <w:t>✅ Preenchendo Valor realizada com sucesso.</w:t>
      </w:r>
    </w:p>
    <w:p>
      <w:r>
        <w:t>Screenshot: preenchendo_valor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Gravidade...</w:t>
      </w:r>
    </w:p>
    <w:p>
      <w:r>
        <w:t>✅ Selecionando Gravidade realizada com sucesso.</w:t>
      </w:r>
    </w:p>
    <w:p>
      <w:r>
        <w:t>Screenshot: selecionando_gravidade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avidad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Infrações...</w:t>
      </w:r>
    </w:p>
    <w:p>
      <w:r>
        <w:t>✅ Acessando aba Infrações realizada com sucesso.</w:t>
      </w:r>
    </w:p>
    <w:p>
      <w:r>
        <w:t>Screenshot: acessando_aba_infrações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infraçõe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Infração...</w:t>
      </w:r>
    </w:p>
    <w:p>
      <w:r>
        <w:t>✅ Selecionando Infração realizada com sucesso.</w:t>
      </w:r>
    </w:p>
    <w:p>
      <w:r>
        <w:t>Screenshot: selecionando_infração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nfraçã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Pontos...</w:t>
      </w:r>
    </w:p>
    <w:p>
      <w:r>
        <w:t>✅ Preenchendo Pontos realizada com sucesso.</w:t>
      </w:r>
    </w:p>
    <w:p>
      <w:r>
        <w:t>Screenshot: preenchendo_pontos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onto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Infração...</w:t>
      </w:r>
    </w:p>
    <w:p>
      <w:r>
        <w:t>✅ Adicionando Infração realizada com sucesso.</w:t>
      </w:r>
    </w:p>
    <w:p>
      <w:r>
        <w:t>Screenshot: adicionando_infração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infraçã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Recusando lançamento da multa no contas à pagar...</w:t>
      </w:r>
    </w:p>
    <w:p>
      <w:r>
        <w:t xml:space="preserve">❌ Erro ao recusando lançamento da multa no contas à pagar: Message: </w:t>
        <w:br/>
        <w:t>Stacktrace:</w:t>
        <w:br/>
        <w:tab/>
        <w:t>GetHandleVerifier [0x0x6a1a33+62339]</w:t>
        <w:br/>
        <w:tab/>
        <w:t>GetHandleVerifier [0x0x6a1a74+62404]</w:t>
        <w:br/>
        <w:tab/>
        <w:t>(No symbol) [0x0x4e2123]</w:t>
        <w:br/>
        <w:tab/>
        <w:t>(No symbol) [0x0x52a86e]</w:t>
        <w:br/>
        <w:tab/>
        <w:t>(No symbol) [0x0x52ac0b]</w:t>
        <w:br/>
        <w:tab/>
        <w:t>(No symbol) [0x0x572f72]</w:t>
        <w:br/>
        <w:tab/>
        <w:t>(No symbol) [0x0x54f404]</w:t>
        <w:br/>
        <w:tab/>
        <w:t>(No symbol) [0x0x5707a3]</w:t>
        <w:br/>
        <w:tab/>
        <w:t>(No symbol) [0x0x54f1b6]</w:t>
        <w:br/>
        <w:tab/>
        <w:t>(No symbol) [0x0x51e7a2]</w:t>
        <w:br/>
        <w:tab/>
        <w:t>(No symbol) [0x0x51f644]</w:t>
        <w:br/>
        <w:tab/>
        <w:t>GetHandleVerifier [0x0x9165c3+2637587]</w:t>
        <w:br/>
        <w:tab/>
        <w:t>GetHandleVerifier [0x0x9119ca+2618138]</w:t>
        <w:br/>
        <w:tab/>
        <w:t>GetHandleVerifier [0x0x6c84aa+220666]</w:t>
        <w:br/>
        <w:tab/>
        <w:t>GetHandleVerifier [0x0x6b88d8+156200]</w:t>
        <w:br/>
        <w:tab/>
        <w:t>GetHandleVerifier [0x0x6bf06d+182717]</w:t>
        <w:br/>
        <w:tab/>
        <w:t>GetHandleVerifier [0x0x6a9978+94920]</w:t>
        <w:br/>
        <w:tab/>
        <w:t>GetHandleVerifier [0x0x6a9b02+95314]</w:t>
        <w:br/>
        <w:tab/>
        <w:t>GetHandleVerifier [0x0x694c4a+9626]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erro_recusando_lançamento_da_multa_no_contas_à_pagar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recusando_lançamento_da_multa_no_contas_à_pagar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