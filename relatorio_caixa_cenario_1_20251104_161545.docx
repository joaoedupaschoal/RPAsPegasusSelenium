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Controle de Caixa - Caixa – Cenário 1: Rotina parcial de Fluxo de Caixa</w:t>
      </w:r>
    </w:p>
    <w:p>
      <w:r>
        <w:t>Data do teste: 04/11/2025 15:56:08</w:t>
      </w:r>
    </w:p>
    <w:p>
      <w:r>
        <w:t>🚀 Iniciando teste de Fluxo de Caixa</w:t>
      </w:r>
    </w:p>
    <w:p>
      <w:r>
        <w:t>======================================================================</w:t>
      </w:r>
    </w:p>
    <w:p>
      <w:r>
        <w:t>✅ Driver inicializado com sucesso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(F3)...</w:t>
      </w:r>
    </w:p>
    <w:p>
      <w:r>
        <w:t>✅ Abrindo menu (F3) realizada com sucesso.</w:t>
      </w:r>
    </w:p>
    <w:p>
      <w:r>
        <w:t>Screenshot: abrindo menu (f3)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 menu (f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Caixa...</w:t>
      </w:r>
    </w:p>
    <w:p>
      <w:r>
        <w:t>🎯 Clique forçado em: /html/body/div[15]/ul/li[8]/img</w:t>
      </w:r>
    </w:p>
    <w:p>
      <w:r>
        <w:t>✅ Clique bem-sucedido (estratégia 1)</w:t>
      </w:r>
    </w:p>
    <w:p>
      <w:r>
        <w:t>✅ Acessando Caixa realizada com sucesso.</w:t>
      </w:r>
    </w:p>
    <w:p>
      <w:r>
        <w:t>Screenshot: acessando caixa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caix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'Entrar no Caixa'...</w:t>
      </w:r>
    </w:p>
    <w:p>
      <w:r>
        <w:t>🎯 Clique forçado em: #gsCaixa &gt; div.wdTelas &gt; div.telaInicial.clearfix.overflow.overflowY &gt; ul &gt; li:nth-child(1) &gt; a &gt; span</w:t>
      </w:r>
    </w:p>
    <w:p>
      <w:r>
        <w:t>✅ Clique bem-sucedido (estratégia 1)</w:t>
      </w:r>
    </w:p>
    <w:p>
      <w:r>
        <w:t>✅ Clicando em 'Entrar no Caixa' realizada com sucesso.</w:t>
      </w:r>
    </w:p>
    <w:p>
      <w:r>
        <w:t>Screenshot: clicando em _entrar no caixa_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entrar no caixa_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Verificando e abrindo o caixa...</w:t>
      </w:r>
    </w:p>
    <w:p>
      <w:r>
        <w:t>🔍 Verificando estado do caixa...</w:t>
      </w:r>
    </w:p>
    <w:p>
      <w:r>
        <w:t>✅ Caixa já está aberto — prosseguindo com o fluxo normalmente.</w:t>
      </w:r>
    </w:p>
    <w:p>
      <w:r>
        <w:t>✅ Verificando e abrindo o caixa realizada com sucesso.</w:t>
      </w:r>
    </w:p>
    <w:p>
      <w:r>
        <w:t>Screenshot: verificando e abrindo o caixa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entrar no caixa_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'Adicionar Produtos'...</w:t>
      </w:r>
    </w:p>
    <w:p>
      <w:r>
        <w:t>🎯 Clique forçado em: (//a[@class='btAddProd' and contains(normalize-space(.), 'Adicionar produtos')])[1]</w:t>
      </w:r>
    </w:p>
    <w:p>
      <w:r>
        <w:t>✅ Clique bem-sucedido (estratégia 1)</w:t>
      </w:r>
    </w:p>
    <w:p>
      <w:r>
        <w:t>✅ Clicando em 'Adicionar Produtos' realizada com sucesso.</w:t>
      </w:r>
    </w:p>
    <w:p>
      <w:r>
        <w:t>Screenshot: clicando em _adicionar produtos_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adicionar produtos_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Nome do Produto...</w:t>
      </w:r>
    </w:p>
    <w:p>
      <w:r>
        <w:t>✏️ Preenchimento forçado: //input[@class='nomeProd'] = 'PRUDUTO'</w:t>
      </w:r>
    </w:p>
    <w:p>
      <w:r>
        <w:t>✅ Campo preenchido (estratégia 1)</w:t>
      </w:r>
    </w:p>
    <w:p>
      <w:r>
        <w:t>✅ Preenchendo Nome do Produto realizada com sucesso.</w:t>
      </w:r>
    </w:p>
    <w:p>
      <w:r>
        <w:t>Screenshot: preenchendo nome do produto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ome do produt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todos os botões 'Pesquisar'...</w:t>
      </w:r>
    </w:p>
    <w:p>
      <w:r>
        <w:t>🔍 Foram encontrados 6 botão(ões) 'Pesquisar' na tela.</w:t>
      </w:r>
    </w:p>
    <w:p>
      <w:r>
        <w:t>🎯 Clicando no botão 'Pesquisar' (índice 1/6)...</w:t>
      </w:r>
    </w:p>
    <w:p>
      <w:r>
        <w:t>🎯 Clique forçado em: (//a[contains(@class,'btPesquisar btAzulDegrade') and contains(normalize-space(.),'Pesquisar')])[1]</w:t>
      </w:r>
    </w:p>
    <w:p>
      <w:r>
        <w:t>✅ Clique bem-sucedido (estratégia 1)</w:t>
      </w:r>
    </w:p>
    <w:p>
      <w:r>
        <w:t>✅ Clique no botão 'Pesquisar' (índice 1) realizado com sucesso.</w:t>
      </w:r>
    </w:p>
    <w:p>
      <w:r>
        <w:t>🎯 Clicando no botão 'Pesquisar' (índice 2/6)...</w:t>
      </w:r>
    </w:p>
    <w:p>
      <w:r>
        <w:t>🎯 Clique forçado em: (//a[contains(@class,'btPesquisar btAzulDegrade') and contains(normalize-space(.),'Pesquisar')])[2]</w:t>
      </w:r>
    </w:p>
    <w:p>
      <w:r>
        <w:t>✅ Clique bem-sucedido (estratégia 1)</w:t>
      </w:r>
    </w:p>
    <w:p>
      <w:r>
        <w:t>✅ Clique no botão 'Pesquisar' (índice 2) realizado com sucesso.</w:t>
      </w:r>
    </w:p>
    <w:p>
      <w:r>
        <w:t>🎯 Clicando no botão 'Pesquisar' (índice 3/6)...</w:t>
      </w:r>
    </w:p>
    <w:p>
      <w:r>
        <w:t>🎯 Clique forçado em: (//a[contains(@class,'btPesquisar btAzulDegrade') and contains(normalize-space(.),'Pesquisar')])[3]</w:t>
      </w:r>
    </w:p>
    <w:p>
      <w:r>
        <w:t>✅ Clique bem-sucedido (estratégia 1)</w:t>
      </w:r>
    </w:p>
    <w:p>
      <w:r>
        <w:t>✅ Clique no botão 'Pesquisar' (índice 3) realizado com sucesso.</w:t>
      </w:r>
    </w:p>
    <w:p>
      <w:r>
        <w:t>🎯 Clicando no botão 'Pesquisar' (índice 4/6)...</w:t>
      </w:r>
    </w:p>
    <w:p>
      <w:r>
        <w:t>🎯 Clique forçado em: (//a[contains(@class,'btPesquisar btAzulDegrade') and contains(normalize-space(.),'Pesquisar')])[4]</w:t>
      </w:r>
    </w:p>
    <w:p>
      <w:r>
        <w:t>✅ Clique bem-sucedido (estratégia 1)</w:t>
      </w:r>
    </w:p>
    <w:p>
      <w:r>
        <w:t>✅ Clique no botão 'Pesquisar' (índice 4) realizado com sucesso.</w:t>
      </w:r>
    </w:p>
    <w:p>
      <w:r>
        <w:t>🎯 Clicando no botão 'Pesquisar' (índice 5/6)...</w:t>
      </w:r>
    </w:p>
    <w:p>
      <w:r>
        <w:t>🎯 Clique forçado em: (//a[contains(@class,'btPesquisar btAzulDegrade') and contains(normalize-space(.),'Pesquisar')])[5]</w:t>
      </w:r>
    </w:p>
    <w:p>
      <w:r>
        <w:t>✅ Clique bem-sucedido (estratégia 1)</w:t>
      </w:r>
    </w:p>
    <w:p>
      <w:r>
        <w:t>✅ Clique no botão 'Pesquisar' (índice 5) realizado com sucesso.</w:t>
      </w:r>
    </w:p>
    <w:p>
      <w:r>
        <w:t>🎯 Clicando no botão 'Pesquisar' (índice 6/6)...</w:t>
      </w:r>
    </w:p>
    <w:p>
      <w:r>
        <w:t>🎯 Clique forçado em: (//a[contains(@class,'btPesquisar btAzulDegrade') and contains(normalize-space(.),'Pesquisar')])[6]</w:t>
      </w:r>
    </w:p>
    <w:p>
      <w:r>
        <w:t>✅ Clique bem-sucedido (estratégia 1)</w:t>
      </w:r>
    </w:p>
    <w:p>
      <w:r>
        <w:t>✅ Clique no botão 'Pesquisar' (índice 6) realizado com sucesso.</w:t>
      </w:r>
    </w:p>
    <w:p>
      <w:r>
        <w:t>🧾 Resumo: 6/6 botões 'Pesquisar' clicados com sucesso.</w:t>
      </w:r>
    </w:p>
    <w:p>
      <w:r>
        <w:t>✅ Clicando em todos os botões 'Pesquisar' realizada com sucesso.</w:t>
      </w:r>
    </w:p>
    <w:p>
      <w:r>
        <w:t>Screenshot: clicando em todos os botões _pesquisar_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todos os botões _pesquisar_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 primeiro produto...</w:t>
      </w:r>
    </w:p>
    <w:p>
      <w:r>
        <w:t>🧩 Procurando o botão '&lt;a class="sprites sp-add"&gt;' exato...</w:t>
      </w:r>
    </w:p>
    <w:p>
      <w:r>
        <w:t>🎯 Botão exato encontrado! Tentando clicar...</w:t>
      </w:r>
    </w:p>
    <w:p>
      <w:r>
        <w:t>✅ Clique padrão realizado com sucesso.</w:t>
      </w:r>
    </w:p>
    <w:p>
      <w:r>
        <w:t>✅ Adicionando primeiro produto realizada com sucesso.</w:t>
      </w:r>
    </w:p>
    <w:p>
      <w:r>
        <w:t>Screenshot: adicionando primeiro produto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 primeiro produ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🧩 Retornando à aba Principal</w:t>
      </w:r>
    </w:p>
    <w:p>
      <w:r>
        <w:t>🎯 Clique forçado em: //h2[contains(normalize-space(.), 'PRODUTOS')]</w:t>
      </w:r>
    </w:p>
    <w:p>
      <w:r>
        <w:t>✅ Clique bem-sucedido (estratégia 1)</w:t>
      </w:r>
    </w:p>
    <w:p>
      <w:r>
        <w:t>✅ Clique no título 'PRODUTOS' realizado com sucesso.</w:t>
      </w:r>
    </w:p>
    <w:p>
      <w:r>
        <w:t>🔍 Iniciando busca pelo botão 'Voltar' (classe: sp-voltarGrande)...</w:t>
      </w:r>
    </w:p>
    <w:p>
      <w:r>
        <w:t>⚙️ Executando JavaScript para clicar no botão 'Voltar'...</w:t>
      </w:r>
    </w:p>
    <w:p>
      <w:r>
        <w:t>📊 Total de botões encontrados: 6</w:t>
      </w:r>
    </w:p>
    <w:p>
      <w:r>
        <w:t>👁️ Botões visíveis: 1</w:t>
      </w:r>
    </w:p>
    <w:p>
      <w:r>
        <w:t>✅ Botões clicados: 1</w:t>
      </w:r>
    </w:p>
    <w:p>
      <w:r>
        <w:t>🎉 Sucesso! Botão 'Voltar' clicado.</w:t>
      </w:r>
    </w:p>
    <w:p>
      <w:r>
        <w:t>⏳ Aguardando AJAX (timeout: 5s)...</w:t>
      </w:r>
    </w:p>
    <w:p>
      <w:r>
        <w:t>✅ AJAX concluído.</w:t>
      </w:r>
    </w:p>
    <w:p>
      <w:r>
        <w:t>🔄 Prosseguindo com o Pagamento...</w:t>
      </w:r>
    </w:p>
    <w:p>
      <w:r>
        <w:t>🎯 Clique forçado em: //a[@class='btVenda' and normalize-space()='Prosseguir com pagamento (F5)']</w:t>
      </w:r>
    </w:p>
    <w:p>
      <w:r>
        <w:t>✅ Clique bem-sucedido (estratégia 1)</w:t>
      </w:r>
    </w:p>
    <w:p>
      <w:r>
        <w:t>✅ Prosseguindo com o Pagamento realizada com sucesso.</w:t>
      </w:r>
    </w:p>
    <w:p>
      <w:r>
        <w:t>Screenshot: prosseguindo com o pagamento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sseguindo com o pagament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CNPJ do Cliente...</w:t>
      </w:r>
    </w:p>
    <w:p>
      <w:r>
        <w:t>✏️ Preenchimento forçado: //input[@maxlength='14'] = '86.310.975/0001-31'</w:t>
      </w:r>
    </w:p>
    <w:p>
      <w:r>
        <w:t>✅ Campo preenchido (estratégia 1)</w:t>
      </w:r>
    </w:p>
    <w:p>
      <w:r>
        <w:t>✅ Preenchendo CNPJ do Cliente realizada com sucesso.</w:t>
      </w:r>
    </w:p>
    <w:p>
      <w:r>
        <w:t>Screenshot: preenchendo cnpj do cliente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sseguindo com o pagament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Nº NFe...</w:t>
      </w:r>
    </w:p>
    <w:p>
      <w:r>
        <w:t>✏️ Preenchimento forçado: //input[@maxlength='20'] = '55.001.12345'</w:t>
      </w:r>
    </w:p>
    <w:p>
      <w:r>
        <w:t>✅ Campo preenchido (estratégia 1)</w:t>
      </w:r>
    </w:p>
    <w:p>
      <w:r>
        <w:t>✅ Preenchendo Nº NFe realizada com sucesso.</w:t>
      </w:r>
    </w:p>
    <w:p>
      <w:r>
        <w:t>Screenshot: preenchendo nº nfe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º nf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Forma de Pagamento: Dinheiro...</w:t>
      </w:r>
    </w:p>
    <w:p>
      <w:r>
        <w:t>✏️ Preenchimento forçado: //input[@class='valor vDinheiro'] = '4,00'</w:t>
      </w:r>
    </w:p>
    <w:p>
      <w:r>
        <w:t>✅ Campo preenchido (estratégia 1)</w:t>
      </w:r>
    </w:p>
    <w:p>
      <w:r>
        <w:t>✅ Preenchendo Forma de Pagamento: Dinheiro realizada com sucesso.</w:t>
      </w:r>
    </w:p>
    <w:p>
      <w:r>
        <w:t>Screenshot: preenchendo forma de pagamento_ dinheiro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forma de pagamento_ dinheir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Forma de Pagamento: Cartão de Debito...</w:t>
      </w:r>
    </w:p>
    <w:p>
      <w:r>
        <w:t>✏️ Preenchimento forçado: //input[@class='valor vDebito'] = '4,00'</w:t>
      </w:r>
    </w:p>
    <w:p>
      <w:r>
        <w:t>✅ Campo preenchido (estratégia 1)</w:t>
      </w:r>
    </w:p>
    <w:p>
      <w:r>
        <w:t>✅ Preenchendo Forma de Pagamento: Cartão de Debito realizada com sucesso.</w:t>
      </w:r>
    </w:p>
    <w:p>
      <w:r>
        <w:t>Screenshot: preenchendo forma de pagamento_ cartão de debito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forma de pagamento_ cartão de debit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Forma de Pagamento: Cartão de Credito...</w:t>
      </w:r>
    </w:p>
    <w:p>
      <w:r>
        <w:t>✏️ Preenchimento forçado: //input[@class='valor vCredito'] = '4,00'</w:t>
      </w:r>
    </w:p>
    <w:p>
      <w:r>
        <w:t>✅ Campo preenchido (estratégia 1)</w:t>
      </w:r>
    </w:p>
    <w:p>
      <w:r>
        <w:t>✅ Preenchendo Forma de Pagamento: Cartão de Credito realizada com sucesso.</w:t>
      </w:r>
    </w:p>
    <w:p>
      <w:r>
        <w:t>Screenshot: preenchendo forma de pagamento_ cartão de credito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forma de pagamento_ cartão de credit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Forma de Pagamento: Depósito...</w:t>
      </w:r>
    </w:p>
    <w:p>
      <w:r>
        <w:t>✏️ Preenchimento forçado: //input[@class='valor vDeposito'] = '4,00'</w:t>
      </w:r>
    </w:p>
    <w:p>
      <w:r>
        <w:t>✅ Campo preenchido (estratégia 1)</w:t>
      </w:r>
    </w:p>
    <w:p>
      <w:r>
        <w:t>✅ Preenchendo Forma de Pagamento: Depósito realizada com sucesso.</w:t>
      </w:r>
    </w:p>
    <w:p>
      <w:r>
        <w:t>Screenshot: preenchendo forma de pagamento_ depósito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forma de pagamento_ depósit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Forma de Pagamento: Boleto...</w:t>
      </w:r>
    </w:p>
    <w:p>
      <w:r>
        <w:t>✏️ Preenchimento forçado: //input[@class='valor vBoleto'] = '4,00'</w:t>
      </w:r>
    </w:p>
    <w:p>
      <w:r>
        <w:t>✅ Campo preenchido (estratégia 1)</w:t>
      </w:r>
    </w:p>
    <w:p>
      <w:r>
        <w:t>✅ Preenchendo Forma de Pagamento: Boleto realizada com sucesso.</w:t>
      </w:r>
    </w:p>
    <w:p>
      <w:r>
        <w:t>Screenshot: preenchendo forma de pagamento_ boleto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forma de pagamento_ bolet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Forma de Pagamento: Cheque...</w:t>
      </w:r>
    </w:p>
    <w:p>
      <w:r>
        <w:t>✏️ Preenchimento forçado: //input[@class='valor vCheque'] = '4,00'</w:t>
      </w:r>
    </w:p>
    <w:p>
      <w:r>
        <w:t>✅ Campo preenchido (estratégia 1)</w:t>
      </w:r>
    </w:p>
    <w:p>
      <w:r>
        <w:t>✅ Preenchendo Forma de Pagamento: Cheque realizada com sucesso.</w:t>
      </w:r>
    </w:p>
    <w:p>
      <w:r>
        <w:t>Screenshot: preenchendo forma de pagamento_ cheque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forma de pagamento_ chequ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Forma de Pagamento: PIX...</w:t>
      </w:r>
    </w:p>
    <w:p>
      <w:r>
        <w:t>✏️ Preenchimento forçado: //input[@class='valor vPIX'] = '3,00'</w:t>
      </w:r>
    </w:p>
    <w:p>
      <w:r>
        <w:t>✅ Campo preenchido (estratégia 1)</w:t>
      </w:r>
    </w:p>
    <w:p>
      <w:r>
        <w:t>✅ Preenchendo Forma de Pagamento: PIX realizada com sucesso.</w:t>
      </w:r>
    </w:p>
    <w:p>
      <w:r>
        <w:t>Screenshot: preenchendo forma de pagamento_ pix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forma de pagamento_ pix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Forma de Pagamento: Transferência...</w:t>
      </w:r>
    </w:p>
    <w:p>
      <w:r>
        <w:t>✏️ Preenchimento forçado: //input[@class='valor vTransferencia'] = '2,99'</w:t>
      </w:r>
    </w:p>
    <w:p>
      <w:r>
        <w:t>✅ Campo preenchido (estratégia 1)</w:t>
      </w:r>
    </w:p>
    <w:p>
      <w:r>
        <w:t>✅ Preenchendo Forma de Pagamento: Transferência realizada com sucesso.</w:t>
      </w:r>
    </w:p>
    <w:p>
      <w:r>
        <w:t>Screenshot: preenchendo forma de pagamento_ transferência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forma de pagamento_ transferência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'Finalizar'...</w:t>
      </w:r>
    </w:p>
    <w:p>
      <w:r>
        <w:t>🎯 Clique forçado em: //a[@class='btModel btGray btyes' and normalize-space()='Finalizar']</w:t>
      </w:r>
    </w:p>
    <w:p>
      <w:r>
        <w:t>✅ Clique bem-sucedido (estratégia 1)</w:t>
      </w:r>
    </w:p>
    <w:p>
      <w:r>
        <w:t>✅ Clicando em 'Finalizar' realizada com sucesso.</w:t>
      </w:r>
    </w:p>
    <w:p>
      <w:r>
        <w:t>Screenshot: clicando em _finalizar_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finalizar_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mensagens de alerta após o clique em 'Finalizar'...</w:t>
      </w:r>
    </w:p>
    <w:p>
      <w:r>
        <w:t>ℹ️ Nenhuma mensagem de alerta encontrada.</w:t>
      </w:r>
    </w:p>
    <w:p>
      <w:r>
        <w:t>✅ Nenhum alerta foi encontrado após clicar em 'Finalizar'.</w:t>
      </w:r>
    </w:p>
    <w:p>
      <w:r>
        <w:t>🔄 Selecionando Banco...</w:t>
      </w:r>
    </w:p>
    <w:p>
      <w:r>
        <w:t>🏦 Selecionando banco 'Bradesco' (value=2372)...</w:t>
      </w:r>
    </w:p>
    <w:p>
      <w:r>
        <w:t>✅ Banco '237 - Banco Bradesco S.A.' selecionado com sucesso!</w:t>
      </w:r>
    </w:p>
    <w:p>
      <w:r>
        <w:t>✅ Selecionando Banco realizada com sucesso.</w:t>
      </w:r>
    </w:p>
    <w:p>
      <w:r>
        <w:t>Screenshot: selecionando banco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banc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✏️ Preenchimento forçado: //input[@class='dvAgencia nl onb'] = '1'</w:t>
      </w:r>
    </w:p>
    <w:p>
      <w:r>
        <w:t>✅ Campo preenchido (estratégia 1)</w:t>
      </w:r>
    </w:p>
    <w:p>
      <w:r>
        <w:t>🔄 Preenchendo Agência...</w:t>
      </w:r>
    </w:p>
    <w:p>
      <w:r>
        <w:t>✏️ Preenchimento forçado: //input[@class='chqf agencia nl onb'] = '4332'</w:t>
      </w:r>
    </w:p>
    <w:p>
      <w:r>
        <w:t>✅ Campo preenchido (estratégia 1)</w:t>
      </w:r>
    </w:p>
    <w:p>
      <w:r>
        <w:t>✅ Preenchendo Agência realizada com sucesso.</w:t>
      </w:r>
    </w:p>
    <w:p>
      <w:r>
        <w:t>Screenshot: preenchendo agência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agência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✏️ Preenchimento forçado: //input[@class='chqf dvConta nl onb' and @size='4'] = '1'</w:t>
      </w:r>
    </w:p>
    <w:p>
      <w:r>
        <w:t>✅ Campo preenchido (estratégia 1)</w:t>
      </w:r>
    </w:p>
    <w:p>
      <w:r>
        <w:t>🔄 Preenchendo Conta...</w:t>
      </w:r>
    </w:p>
    <w:p>
      <w:r>
        <w:t>✏️ Preenchimento forçado: //input[@class='chqf conta nl onb' and @size='15'] = '830399381234257'</w:t>
      </w:r>
    </w:p>
    <w:p>
      <w:r>
        <w:t>✅ Campo preenchido (estratégia 1)</w:t>
      </w:r>
    </w:p>
    <w:p>
      <w:r>
        <w:t>✅ Preenchendo Conta realizada com sucesso.</w:t>
      </w:r>
    </w:p>
    <w:p>
      <w:r>
        <w:t>Screenshot: preenchendo conta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onta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Emitente...</w:t>
      </w:r>
    </w:p>
    <w:p>
      <w:r>
        <w:t>✏️ Preenchimento forçado: //input[@class='nomeEmitente chqf' and @maxlength='70'] = 'TESTE EMITENTE SELENIUM AUTOMATIZADO'</w:t>
      </w:r>
    </w:p>
    <w:p>
      <w:r>
        <w:t>✅ Campo preenchido (estratégia 1)</w:t>
      </w:r>
    </w:p>
    <w:p>
      <w:r>
        <w:t>✅ Preenchendo Emitente realizada com sucesso.</w:t>
      </w:r>
    </w:p>
    <w:p>
      <w:r>
        <w:t>Screenshot: preenchendo emitente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emitent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CNPJ do Emitente...</w:t>
      </w:r>
    </w:p>
    <w:p>
      <w:r>
        <w:t>✏️ Preenchimento forçado: //input[@class='chqf cpfCnpj'] = '06.587.192/0001-60'</w:t>
      </w:r>
    </w:p>
    <w:p>
      <w:r>
        <w:t>✅ Campo preenchido (estratégia 1)</w:t>
      </w:r>
    </w:p>
    <w:p>
      <w:r>
        <w:t>✅ Preenchendo CNPJ do Emitente realizada com sucesso.</w:t>
      </w:r>
    </w:p>
    <w:p>
      <w:r>
        <w:t>Screenshot: preenchendo cnpj do emitente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npj do emitent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Boa...</w:t>
      </w:r>
    </w:p>
    <w:p>
      <w:r>
        <w:t>✏️ Preenchimento forçado: //input[@class='hasDatepicker chqf dataBoa dateField'] = '30/10/2025'</w:t>
      </w:r>
    </w:p>
    <w:p>
      <w:r>
        <w:t>✅ Campo preenchido (estratégia 1)</w:t>
      </w:r>
    </w:p>
    <w:p>
      <w:r>
        <w:t>✅ Preenchendo Data Boa realizada com sucesso.</w:t>
      </w:r>
    </w:p>
    <w:p>
      <w:r>
        <w:t>Screenshot: preenchendo data boa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boa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Número do Cheque...</w:t>
      </w:r>
    </w:p>
    <w:p>
      <w:r>
        <w:t>✏️ Preenchimento forçado: //input[@class='chqf numeroCheque'] = '2383'</w:t>
      </w:r>
    </w:p>
    <w:p>
      <w:r>
        <w:t>✅ Campo preenchido (estratégia 1)</w:t>
      </w:r>
    </w:p>
    <w:p>
      <w:r>
        <w:t>✅ Preenchendo Número do Cheque realizada com sucesso.</w:t>
      </w:r>
    </w:p>
    <w:p>
      <w:r>
        <w:t>Screenshot: preenchendo número do cheque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úmero do chequ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Código de Barras...</w:t>
      </w:r>
    </w:p>
    <w:p>
      <w:r>
        <w:t>✏️ Preenchimento forçado: //input[@class='codigoBarras limpar'] = '829402783924782428470284576467'</w:t>
      </w:r>
    </w:p>
    <w:p>
      <w:r>
        <w:t>✅ Campo preenchido (estratégia 1)</w:t>
      </w:r>
    </w:p>
    <w:p>
      <w:r>
        <w:t>✅ Preenchendo Código de Barras realizada com sucesso.</w:t>
      </w:r>
    </w:p>
    <w:p>
      <w:r>
        <w:t>Screenshot: preenchendo código de barras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ódigo de barra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Compensação...</w:t>
      </w:r>
    </w:p>
    <w:p>
      <w:r>
        <w:t>✏️ Preenchimento forçado: //input[@class='comp limpar'] = '123'</w:t>
      </w:r>
    </w:p>
    <w:p>
      <w:r>
        <w:t>✅ Campo preenchido (estratégia 1)</w:t>
      </w:r>
    </w:p>
    <w:p>
      <w:r>
        <w:t>✅ Preenchendo Compensação realizada com sucesso.</w:t>
      </w:r>
    </w:p>
    <w:p>
      <w:r>
        <w:t>Screenshot: preenchendo compensação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ódigo de barra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C1...</w:t>
      </w:r>
    </w:p>
    <w:p>
      <w:r>
        <w:t>✏️ Preenchimento forçado: //input[@class='c1 limpar'] = '1'</w:t>
      </w:r>
    </w:p>
    <w:p>
      <w:r>
        <w:t>✅ Campo preenchido (estratégia 1)</w:t>
      </w:r>
    </w:p>
    <w:p>
      <w:r>
        <w:t>✅ Preenchendo C1 realizada com sucesso.</w:t>
      </w:r>
    </w:p>
    <w:p>
      <w:r>
        <w:t>Screenshot: preenchendo c1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C2...</w:t>
      </w:r>
    </w:p>
    <w:p>
      <w:r>
        <w:t>✏️ Preenchimento forçado: //input[@class='c2 limpar'] = '2'</w:t>
      </w:r>
    </w:p>
    <w:p>
      <w:r>
        <w:t>✅ Campo preenchido (estratégia 1)</w:t>
      </w:r>
    </w:p>
    <w:p>
      <w:r>
        <w:t>✅ Preenchendo C2 realizada com sucesso.</w:t>
      </w:r>
    </w:p>
    <w:p>
      <w:r>
        <w:t>Screenshot: preenchendo c2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C3...</w:t>
      </w:r>
    </w:p>
    <w:p>
      <w:r>
        <w:t>✏️ Preenchimento forçado: //input[@class='c3 limpar'] = '3'</w:t>
      </w:r>
    </w:p>
    <w:p>
      <w:r>
        <w:t>✅ Campo preenchido (estratégia 1)</w:t>
      </w:r>
    </w:p>
    <w:p>
      <w:r>
        <w:t>✅ Preenchendo C3 realizada com sucesso.</w:t>
      </w:r>
    </w:p>
    <w:p>
      <w:r>
        <w:t>Screenshot: preenchendo c3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3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Adicionando...</w:t>
      </w:r>
    </w:p>
    <w:p>
      <w:r>
        <w:t>🎯 Clique forçado em: //a[@class='btModel btGray btAddCheque' and contains(normalize-space(.),'Adicionar')]</w:t>
      </w:r>
    </w:p>
    <w:p>
      <w:r>
        <w:t>✅ Clique bem-sucedido (estratégia 1)</w:t>
      </w:r>
    </w:p>
    <w:p>
      <w:r>
        <w:t>✅ Adicionando realizada com sucesso.</w:t>
      </w:r>
    </w:p>
    <w:p>
      <w:r>
        <w:t>Screenshot: adicionando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Nenhuma mensagem de alerta encontrada.</w:t>
      </w:r>
    </w:p>
    <w:p>
      <w:r>
        <w:t>🎴 Iniciando preenchimento de dados do cartão (índice data=1, valor=2)...</w:t>
      </w:r>
    </w:p>
    <w:p>
      <w:r>
        <w:t>🔄 Abrindo a aba 'Pagamento com Cartão'...</w:t>
      </w:r>
    </w:p>
    <w:p>
      <w:r>
        <w:t>✅ Aba 'Pagamento com Cartão' aberta.</w:t>
      </w:r>
    </w:p>
    <w:p>
      <w:r>
        <w:t>🔄 Preenchendo campos básicos do cartão...</w:t>
      </w:r>
    </w:p>
    <w:p>
      <w:r>
        <w:t>🔄 Abrindo a aba 'Pagamento com Cartão'...</w:t>
      </w:r>
    </w:p>
    <w:p>
      <w:r>
        <w:t>✅ Aba 'Pagamento com Cartão' já estava aberta.</w:t>
      </w:r>
    </w:p>
    <w:p>
      <w:r>
        <w:t>✏️ Preenchimento forçado: input.chqf[type='text'][maxlength='255'][style*='width: 255px'] = 'TESTE NOME CARTÃO SELENIUM'</w:t>
      </w:r>
    </w:p>
    <w:p>
      <w:r>
        <w:t>✅ Campo preenchido (estratégia 1)</w:t>
      </w:r>
    </w:p>
    <w:p>
      <w:r>
        <w:t>✓ Nome: preenchido com 'TESTE NOME CARTÃO SELENIUM'</w:t>
      </w:r>
    </w:p>
    <w:p>
      <w:r>
        <w:t>✏️ Preenchimento forçado: input.chqf[type='text'][maxlength='16'][style*='width: 200px'] = '4111111111111111'</w:t>
      </w:r>
    </w:p>
    <w:p>
      <w:r>
        <w:t>✅ Campo preenchido (estratégia 1)</w:t>
      </w:r>
    </w:p>
    <w:p>
      <w:r>
        <w:t>✓ Número do Cartão: preenchido com '4111111111111111'</w:t>
      </w:r>
    </w:p>
    <w:p>
      <w:r>
        <w:t>✏️ Preenchimento forçado: input.chqf[type='text'][maxlength='10'][style*='width: 80px'] = '123'</w:t>
      </w:r>
    </w:p>
    <w:p>
      <w:r>
        <w:t>✅ Campo preenchido (estratégia 1)</w:t>
      </w:r>
    </w:p>
    <w:p>
      <w:r>
        <w:t>✓ Autorização: preenchido com '123'</w:t>
      </w:r>
    </w:p>
    <w:p>
      <w:r>
        <w:t>⊘ Valor: sem valor fornecido</w:t>
      </w:r>
    </w:p>
    <w:p>
      <w:r>
        <w:t>✏️ Preenchimento forçado: input.chqf[type='text'][maxlength='3'] = '1'</w:t>
      </w:r>
    </w:p>
    <w:p>
      <w:r>
        <w:t>✅ Campo preenchido (estratégia 1)</w:t>
      </w:r>
    </w:p>
    <w:p>
      <w:r>
        <w:t>✓ Quantidade de Parcelas: preenchido com '1'</w:t>
      </w:r>
    </w:p>
    <w:p>
      <w:r>
        <w:t>✅ Todos os campos do cartão foram preenchidos com sucesso.</w:t>
      </w:r>
    </w:p>
    <w:p>
      <w:r>
        <w:t>✅ Preenchendo campos básicos do cartão realizada com sucesso.</w:t>
      </w:r>
    </w:p>
    <w:p>
      <w:r>
        <w:t>Screenshot: preenchendo campos básicos do cartão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ampos básicos do cartão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de Venda (índice 1)...</w:t>
      </w:r>
    </w:p>
    <w:p>
      <w:r>
        <w:t>📅 Preenchendo Data de Venda (índice 1): '30/10/2025'</w:t>
      </w:r>
    </w:p>
    <w:p>
      <w:r>
        <w:t xml:space="preserve">   ℹ️ Total de datepickers encontrados: 1</w:t>
      </w:r>
    </w:p>
    <w:p>
      <w:r>
        <w:t xml:space="preserve">   🎯 Elemento localizado (ID: dp1762282577319)</w:t>
      </w:r>
    </w:p>
    <w:p>
      <w:r>
        <w:t xml:space="preserve">   ▶️ Tentando estratégia 1...</w:t>
      </w:r>
    </w:p>
    <w:p>
      <w:r>
        <w:t xml:space="preserve">   ✅ Data de Venda preenchido com estratégia 1: '30/10/2025'</w:t>
      </w:r>
    </w:p>
    <w:p>
      <w:r>
        <w:t>✅ Preenchendo Data de Venda (índice 1) realizada com sucesso.</w:t>
      </w:r>
    </w:p>
    <w:p>
      <w:r>
        <w:t>Screenshot: preenchendo data de venda (índice 1)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de venda (índice 1)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Valor (índice 2)...</w:t>
      </w:r>
    </w:p>
    <w:p>
      <w:r>
        <w:t>💰 Preenchendo Valor do Pagamento (índice 2): '4,00'</w:t>
      </w:r>
    </w:p>
    <w:p>
      <w:r>
        <w:t xml:space="preserve">   ℹ️ Total de campos encontrados: 2</w:t>
      </w:r>
    </w:p>
    <w:p>
      <w:r>
        <w:t xml:space="preserve">   🎯 Valor formatado: 'R$ 4,00'</w:t>
      </w:r>
    </w:p>
    <w:p>
      <w:r>
        <w:t>✏️ Preenchimento forçado: (//input[@type='text' and contains(@class,'chqf') and contains(@placeholder,'R$')])[2] = 'R$ 4,00'</w:t>
      </w:r>
    </w:p>
    <w:p>
      <w:r>
        <w:t>✅ Campo preenchido (estratégia 1)</w:t>
      </w:r>
    </w:p>
    <w:p>
      <w:r>
        <w:t xml:space="preserve">   ✅ Valor do Pagamento preenchido: 'R$ 4,00'</w:t>
      </w:r>
    </w:p>
    <w:p>
      <w:r>
        <w:t>✅ Preenchendo Valor (índice 2) realizada com sucesso.</w:t>
      </w:r>
    </w:p>
    <w:p>
      <w:r>
        <w:t>Screenshot: preenchendo valor (índice 2)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valor (índice 2)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Bandeira 'BANDEIRA ELO CREDITO'...</w:t>
      </w:r>
    </w:p>
    <w:p>
      <w:r>
        <w:t>ℹ️ 🔍 LOV: 'BANDEIRA ELO CREDITO' → 'BANDEIRA ELO CREDITO'</w:t>
      </w:r>
    </w:p>
    <w:p>
      <w:r>
        <w:t>🔍 Localizando botão LOV: (//a[@class='sprites sp-openLov'])[11]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Tentativa 1/10: Clique Padrão</w:t>
      </w:r>
    </w:p>
    <w:p>
      <w:r>
        <w:t>✅ ✓ Clique Padrão funcionou!</w:t>
      </w:r>
    </w:p>
    <w:p>
      <w:r>
        <w:t>✅ Botão 'Pesquisar' clicado</w:t>
      </w:r>
    </w:p>
    <w:p>
      <w:r>
        <w:t>🔍 Tentativa 1/10: Clique Padrão</w:t>
      </w:r>
    </w:p>
    <w:p>
      <w:r>
        <w:t>✅ ✓ Clique Padrão funcionou!</w:t>
      </w:r>
    </w:p>
    <w:p>
      <w:r>
        <w:t>✅ Resultado selecionado: BANDEIRA ELO CREDITO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⚠️ Elemento ficou stale, tentando recarregar...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LOV concluído com sucesso!</w:t>
      </w:r>
    </w:p>
    <w:p>
      <w:r>
        <w:t>✅ Selecionando Bandeira 'BANDEIRA ELO CREDITO' realizada com sucesso.</w:t>
      </w:r>
    </w:p>
    <w:p>
      <w:r>
        <w:t>Screenshot: selecionando bandeira _bandeira elo credito_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bandeira _bandeira elo credito_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 cartão...</w:t>
      </w:r>
    </w:p>
    <w:p>
      <w:r>
        <w:t>🎯 Clique forçado em: //a[@class='btModel btGray btAddCartao' and contains(normalize-space(.),'Adicionar')]</w:t>
      </w:r>
    </w:p>
    <w:p>
      <w:r>
        <w:t>✅ Clique bem-sucedido (estratégia 1)</w:t>
      </w:r>
    </w:p>
    <w:p>
      <w:r>
        <w:t>✅ Adicionando cartão realizada com sucesso.</w:t>
      </w:r>
    </w:p>
    <w:p>
      <w:r>
        <w:t>Screenshot: adicionando cartão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 cartão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Nenhuma mensagem de alerta encontrada.</w:t>
      </w:r>
    </w:p>
    <w:p>
      <w:r>
        <w:t>✅ Dados do cartão preenchidos com sucesso!</w:t>
      </w:r>
    </w:p>
    <w:p>
      <w:r>
        <w:t>ℹ️ Nenhuma mensagem de alerta encontrada.</w:t>
      </w:r>
    </w:p>
    <w:p>
      <w:r>
        <w:t>🎴 Iniciando preenchimento de dados do cartão (índice data=1, valor=2)...</w:t>
      </w:r>
    </w:p>
    <w:p>
      <w:r>
        <w:t>🔄 Abrindo a aba 'Pagamento com Cartão'...</w:t>
      </w:r>
    </w:p>
    <w:p>
      <w:r>
        <w:t>✅ Aba 'Pagamento com Cartão' já estava aberta.</w:t>
      </w:r>
    </w:p>
    <w:p>
      <w:r>
        <w:t>🔄 Preenchendo campos básicos do cartão...</w:t>
      </w:r>
    </w:p>
    <w:p>
      <w:r>
        <w:t>🔄 Abrindo a aba 'Pagamento com Cartão'...</w:t>
      </w:r>
    </w:p>
    <w:p>
      <w:r>
        <w:t>✅ Aba 'Pagamento com Cartão' já estava aberta.</w:t>
      </w:r>
    </w:p>
    <w:p>
      <w:r>
        <w:t>✏️ Preenchimento forçado: input.chqf[type='text'][maxlength='255'][style*='width: 255px'] = 'TESTE NOME CARTÃO SELENIUM'</w:t>
      </w:r>
    </w:p>
    <w:p>
      <w:r>
        <w:t>✅ Campo preenchido (estratégia 1)</w:t>
      </w:r>
    </w:p>
    <w:p>
      <w:r>
        <w:t>✓ Nome: preenchido com 'TESTE NOME CARTÃO SELENIUM'</w:t>
      </w:r>
    </w:p>
    <w:p>
      <w:r>
        <w:t>✏️ Preenchimento forçado: input.chqf[type='text'][maxlength='16'][style*='width: 200px'] = '4111111111111111'</w:t>
      </w:r>
    </w:p>
    <w:p>
      <w:r>
        <w:t>✅ Campo preenchido (estratégia 1)</w:t>
      </w:r>
    </w:p>
    <w:p>
      <w:r>
        <w:t>✓ Número do Cartão: preenchido com '4111111111111111'</w:t>
      </w:r>
    </w:p>
    <w:p>
      <w:r>
        <w:t>✏️ Preenchimento forçado: input.chqf[type='text'][maxlength='10'][style*='width: 80px'] = '123'</w:t>
      </w:r>
    </w:p>
    <w:p>
      <w:r>
        <w:t>✅ Campo preenchido (estratégia 1)</w:t>
      </w:r>
    </w:p>
    <w:p>
      <w:r>
        <w:t>✓ Autorização: preenchido com '123'</w:t>
      </w:r>
    </w:p>
    <w:p>
      <w:r>
        <w:t>⊘ Valor: sem valor fornecido</w:t>
      </w:r>
    </w:p>
    <w:p>
      <w:r>
        <w:t>✏️ Preenchimento forçado: input.chqf[type='text'][maxlength='3'] = '1'</w:t>
      </w:r>
    </w:p>
    <w:p>
      <w:r>
        <w:t>✅ Campo preenchido (estratégia 1)</w:t>
      </w:r>
    </w:p>
    <w:p>
      <w:r>
        <w:t>✓ Quantidade de Parcelas: preenchido com '1'</w:t>
      </w:r>
    </w:p>
    <w:p>
      <w:r>
        <w:t>✅ Todos os campos do cartão foram preenchidos com sucesso.</w:t>
      </w:r>
    </w:p>
    <w:p>
      <w:r>
        <w:t>✅ Preenchendo campos básicos do cartão realizada com sucesso.</w:t>
      </w:r>
    </w:p>
    <w:p>
      <w:r>
        <w:t>🔄 Preenchendo Data de Venda (índice 1)...</w:t>
      </w:r>
    </w:p>
    <w:p>
      <w:r>
        <w:t>📅 Preenchendo Data de Venda (índice 1): '30/10/2025'</w:t>
      </w:r>
    </w:p>
    <w:p>
      <w:r>
        <w:t xml:space="preserve">   ℹ️ Total de datepickers encontrados: 1</w:t>
      </w:r>
    </w:p>
    <w:p>
      <w:r>
        <w:t xml:space="preserve">   🎯 Elemento localizado (ID: dp1762282577319)</w:t>
      </w:r>
    </w:p>
    <w:p>
      <w:r>
        <w:t xml:space="preserve">   ▶️ Tentando estratégia 1...</w:t>
      </w:r>
    </w:p>
    <w:p>
      <w:r>
        <w:t xml:space="preserve">   ✅ Data de Venda preenchido com estratégia 1: '30/10/2025'</w:t>
      </w:r>
    </w:p>
    <w:p>
      <w:r>
        <w:t>✅ Preenchendo Data de Venda (índice 1) realizada com sucesso.</w:t>
      </w:r>
    </w:p>
    <w:p>
      <w:r>
        <w:t>🔄 Preenchendo Valor (índice 2)...</w:t>
      </w:r>
    </w:p>
    <w:p>
      <w:r>
        <w:t>💰 Preenchendo Valor do Pagamento (índice 2): '4,00'</w:t>
      </w:r>
    </w:p>
    <w:p>
      <w:r>
        <w:t xml:space="preserve">   ℹ️ Total de campos encontrados: 2</w:t>
      </w:r>
    </w:p>
    <w:p>
      <w:r>
        <w:t xml:space="preserve">   🎯 Valor formatado: 'R$ 4,00'</w:t>
      </w:r>
    </w:p>
    <w:p>
      <w:r>
        <w:t>✏️ Preenchimento forçado: (//input[@type='text' and contains(@class,'chqf') and contains(@placeholder,'R$')])[2] = 'R$ 4,00'</w:t>
      </w:r>
    </w:p>
    <w:p>
      <w:r>
        <w:t>✅ Campo preenchido (estratégia 1)</w:t>
      </w:r>
    </w:p>
    <w:p>
      <w:r>
        <w:t xml:space="preserve">   ✅ Valor do Pagamento preenchido: 'R$ 4,00'</w:t>
      </w:r>
    </w:p>
    <w:p>
      <w:r>
        <w:t>✅ Preenchendo Valor (índice 2) realizada com sucesso.</w:t>
      </w:r>
    </w:p>
    <w:p>
      <w:r>
        <w:t>🔄 Selecionando Bandeira 'SIPAG - DÉBITO'...</w:t>
      </w:r>
    </w:p>
    <w:p>
      <w:r>
        <w:t>ℹ️ 🔍 LOV: 'SIPAG - DÉBITO' → 'SIPAG - DÉBITO'</w:t>
      </w:r>
    </w:p>
    <w:p>
      <w:r>
        <w:t>🔍 Localizando botão LOV: (//a[@class='sprites sp-openLov'])[11]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Tentativa 1/10: Clique Padrão</w:t>
      </w:r>
    </w:p>
    <w:p>
      <w:r>
        <w:t>✅ ✓ Clique Padrão funcionou!</w:t>
      </w:r>
    </w:p>
    <w:p>
      <w:r>
        <w:t>✅ Botão 'Pesquisar' clicado</w:t>
      </w:r>
    </w:p>
    <w:p>
      <w:r>
        <w:t>🔍 Tentativa 1/10: Clique Padrão</w:t>
      </w:r>
    </w:p>
    <w:p>
      <w:r>
        <w:t>✅ ✓ Clique Padrão funcionou!</w:t>
      </w:r>
    </w:p>
    <w:p>
      <w:r>
        <w:t>✅ Resultado selecionado: SIPAG - DÉBITO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⚠️ Elemento ficou stale, tentando recarregar...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LOV concluído com sucesso!</w:t>
      </w:r>
    </w:p>
    <w:p>
      <w:r>
        <w:t>✅ Selecionando Bandeira 'SIPAG - DÉBITO' realizada com sucesso.</w:t>
      </w:r>
    </w:p>
    <w:p>
      <w:r>
        <w:t>Screenshot: selecionando bandeira _sipag - débito_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bandeira _sipag - débito_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 cartão...</w:t>
      </w:r>
    </w:p>
    <w:p>
      <w:r>
        <w:t>🎯 Clique forçado em: //a[@class='btModel btGray btAddCartao' and contains(normalize-space(.),'Adicionar')]</w:t>
      </w:r>
    </w:p>
    <w:p>
      <w:r>
        <w:t>✅ Clique bem-sucedido (estratégia 1)</w:t>
      </w:r>
    </w:p>
    <w:p>
      <w:r>
        <w:t>✅ Adicionando cartão realizada com sucesso.</w:t>
      </w:r>
    </w:p>
    <w:p>
      <w:r>
        <w:t>ℹ️ Nenhuma mensagem de alerta encontrada.</w:t>
      </w:r>
    </w:p>
    <w:p>
      <w:r>
        <w:t>✅ Dados do cartão preenchidos com sucesso!</w:t>
      </w:r>
    </w:p>
    <w:p>
      <w:r>
        <w:t>ℹ️ Nenhuma mensagem de alerta encontrada.</w:t>
      </w:r>
    </w:p>
    <w:p>
      <w:r>
        <w:t>🔄 Concluindo...</w:t>
      </w:r>
    </w:p>
    <w:p>
      <w:r>
        <w:t>🎯 Clique forçado em: //a[@class='btModel btGreen btConcluir' and contains(normalize-space(.),'Concluir')]</w:t>
      </w:r>
    </w:p>
    <w:p>
      <w:r>
        <w:t>✅ Clique bem-sucedido (estratégia 1)</w:t>
      </w:r>
    </w:p>
    <w:p>
      <w:r>
        <w:t>✅ Concluindo realizada com sucesso.</w:t>
      </w:r>
    </w:p>
    <w:p>
      <w:r>
        <w:t>Screenshot: concluindo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luindo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📢 ✅ Mensagem de Sucesso: Venda registrada com sucesso!</w:t>
      </w:r>
    </w:p>
    <w:p>
      <w:r>
        <w:t>🔄 Recusando Geração de Nota Fiscal...</w:t>
      </w:r>
    </w:p>
    <w:p>
      <w:r>
        <w:t>🎯 Clique forçado em: //a[@id='BtNo' and @class='btModel btGray btno' and normalize-space()='Não']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1.2...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1.3...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1.4...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1.5...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2.1...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2.2...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2.3...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2.4...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2.5...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3.1...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3.2...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3.3...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3.4...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3.5...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4.1...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4.2...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4.3...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4.4...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4.5...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5.1...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5.2...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5.3...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5.4...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5.5...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>⚠️ Tentativa 1 falhou, tentando novamente...</w:t>
      </w:r>
    </w:p>
    <w:p>
      <w:r>
        <w:t>🔄 Recusando Geração de Nota Fiscal... (Tentativa 2)</w:t>
      </w:r>
    </w:p>
    <w:p>
      <w:r>
        <w:t>🎯 Clique forçado em: //a[@id='BtNo' and @class='btModel btGray btno' and normalize-space()='Não']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1.2...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1.3...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1.4...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1.5...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2.1...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2.2...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2.3...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2.4...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2.5...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3.1...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3.2...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3.3...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3.4...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3.5...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4.1...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4.2...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4.3...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4.4...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4.5...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5.1...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5.2...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5.3...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5.4...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5.5...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>⚠️ Tentativa 2 falhou, tentando novamente...</w:t>
      </w:r>
    </w:p>
    <w:p>
      <w:r>
        <w:t>🔄 Recusando Geração de Nota Fiscal... (Tentativa 3)</w:t>
      </w:r>
    </w:p>
    <w:p>
      <w:r>
        <w:t>🎯 Clique forçado em: //a[@id='BtNo' and @class='btModel btGray btno' and normalize-space()='Não']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1.2...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1.3...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1.4...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1.5...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2.1...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2.2...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2.3...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2.4...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2.5...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3.1...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3.2...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3.3...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3.4...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3.5...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4.1...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4.2...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4.3...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4.4...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4.5...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5.1...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5.2...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5.3...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5.4...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5.5...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>❌ Erro após 3 tentativas: Falha ao clicar após 5 tentativas: //a[@id='BtNo' and @class='btModel btGray btno' and normalize-space()='Não']</w:t>
      </w:r>
    </w:p>
    <w:p>
      <w:r>
        <w:t>Screenshot: erro_recusando geração de nota fiscal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recusando geração de nota fiscal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'Nova Venda'...</w:t>
      </w:r>
    </w:p>
    <w:p>
      <w:r>
        <w:t>🎯 Clique forçado em: (//a[@class='btCancelarCaixa' and contains(normalize-space(.), ' Nova Venda')])[1]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1.2...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1.3...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1.4...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1.5...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2.1...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2.2...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2.3...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2.4...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2.5...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3.1...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3.2...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3.3...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3.4...</w:t>
      </w:r>
    </w:p>
    <w:p>
      <w:r>
        <w:t>Erro JavaScript: Message: javascript error: Elemento não encontrado</w:t>
        <w:br/>
        <w:t xml:space="preserve">  (Session info: chrome=142.0.7444.59)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WebDriver: Message: invalid session id: session deleted as the browser has closed the connection</w:t>
        <w:br/>
        <w:t>from disconnected: not connected to DevTools</w:t>
        <w:br/>
        <w:t xml:space="preserve">  (Session info: ch</w:t>
      </w:r>
    </w:p>
    <w:p>
      <w:r>
        <w:t>Tentativa 3/3</w:t>
      </w:r>
    </w:p>
    <w:p>
      <w:r>
        <w:t>Erro WebDriver: Message: invalid session id; For documentation on this error, please visit: https://www.selenium.dev/documentation/webdriver/troubleshooting/errors#in</w:t>
      </w:r>
    </w:p>
    <w:p>
      <w:r>
        <w:t>Usando valor fallback: False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⚠️ Tentativa 1 falhou, tentando novamente...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