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16:04:01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 xml:space="preserve">⚠️ Tentativa 1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2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3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 xml:space="preserve">⚠️ Tentativa 1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2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3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⏳ Aguardando mais tempo para carregamento dos resultados...</w:t>
      </w:r>
    </w:p>
    <w:p>
      <w:r>
        <w:t>⚠️ Não foi possível localizar tabela de resultados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⚠️ Erro ao tirar screenshot validando_resultados_da_consulta: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Limpando os campos...</w:t>
      </w:r>
    </w:p>
    <w:p>
      <w:r>
        <w:t>❌ Erro inesperado ao limpando os 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erro_limpando_os_campos: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modal...</w:t>
      </w:r>
    </w:p>
    <w:p>
      <w:r>
        <w:t>❌ Erro inesperado ao fechando modal: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erro_fechando_modal: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