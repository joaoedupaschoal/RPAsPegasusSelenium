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de Pedido de Compra - Gestor de Compras – Cenário 1: Preenchimento completo e Autorização</w:t>
      </w:r>
    </w:p>
    <w:p>
      <w:r>
        <w:t>Data do teste: 09/10/2025 15:02:23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Autorizar de Pedido de Compra...</w:t>
      </w:r>
    </w:p>
    <w:p>
      <w:r>
        <w:t>✅ Clicando em Autorizar de Pedido de Compra realizada com sucesso.</w:t>
      </w:r>
    </w:p>
    <w:p>
      <w:r>
        <w:t>Screenshot: clicando em autorizar de pedido de compra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r de pedido de compr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Inicial...</w:t>
      </w:r>
    </w:p>
    <w:p>
      <w:r>
        <w:t>📊 Encontrados 2 campos datepicker</w:t>
      </w:r>
    </w:p>
    <w:p>
      <w:r>
        <w:t>🎯 Tentativa 1: Preenchendo datepicker 0 (ID: dp1760032952505) com '20/04/2025'</w:t>
      </w:r>
    </w:p>
    <w:p>
      <w:r>
        <w:t xml:space="preserve">   Aplicando estratégia 1 para datepicker...</w:t>
      </w:r>
    </w:p>
    <w:p>
      <w:r>
        <w:t>✅ Datepicker preenchido com estratégia 1: '20/04/2025'</w:t>
      </w:r>
    </w:p>
    <w:p>
      <w:r>
        <w:t>✅ Preenchendo Data Pedido Inicial realizada com sucesso.</w:t>
      </w:r>
    </w:p>
    <w:p>
      <w:r>
        <w:t>Screenshot: preenchendo data pedido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Pedido Final...</w:t>
      </w:r>
    </w:p>
    <w:p>
      <w:r>
        <w:t>📊 Encontrados 2 campos datepicker</w:t>
      </w:r>
    </w:p>
    <w:p>
      <w:r>
        <w:t>🎯 Tentativa 1: Preenchendo datepicker 1 (ID: dp1760032952506) com '09/10/2025'</w:t>
      </w:r>
    </w:p>
    <w:p>
      <w:r>
        <w:t>✅ Campo 1 já está preenchido corretamente!</w:t>
      </w:r>
    </w:p>
    <w:p>
      <w:r>
        <w:t>✅ Preenchendo Data Pedido Final realizada com sucesso.</w:t>
      </w:r>
    </w:p>
    <w:p>
      <w:r>
        <w:t>Screenshot: preenchendo data pedido 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pedido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Pedidos de Compra...</w:t>
      </w:r>
    </w:p>
    <w:p>
      <w:r>
        <w:t>⚠️ Nenhum registro encontrado na lista de Pedidos de Compra.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