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16:23:29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 xml:space="preserve">❌ Erro ao alterando titular: Message: 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0xefa03d</w:t>
        <w:br/>
        <w:tab/>
        <w:t>0xefa41b</w:t>
        <w:br/>
        <w:tab/>
        <w:t>0xf417f2</w:t>
        <w:br/>
        <w:tab/>
        <w:t>0xf1c954</w:t>
        <w:br/>
        <w:tab/>
        <w:t>0xf3ee17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erro_alterando_titular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>❌ Erro ao adicionando dependente: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0xe9d910</w:t>
        <w:br/>
        <w:tab/>
        <w:t>0xebc714</w:t>
        <w:br/>
        <w:tab/>
        <w:t>0xf23475</w:t>
        <w:br/>
        <w:tab/>
        <w:t>0xf3e749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