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22/09/2025 17:05:38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❌ Erro ao preenchendo identificador: Message: unknown error: ChromeDriver only supports characters in the BMP</w:t>
        <w:br/>
        <w:t xml:space="preserve">  (Session info: chrome=140.0.7339.129)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[0x0x2d1472]</w:t>
        <w:br/>
        <w:tab/>
        <w:t>(No symbol) [0x0x2920db]</w:t>
        <w:br/>
        <w:tab/>
        <w:t>(No symbol) [0x0x290804]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realizada com sucesso.</w:t>
      </w:r>
    </w:p>
    <w:p>
      <w:r>
        <w:t>Screenshot: 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✅ Selecionando Conta Débito 1 realizada com sucesso.</w:t>
      </w:r>
    </w:p>
    <w:p>
      <w:r>
        <w:t>Screenshot: 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✅ Selecionando Histórico Padrão 1 realizada com sucesso.</w:t>
      </w:r>
    </w:p>
    <w:p>
      <w:r>
        <w:t>Screenshot: 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✅ Selecionando Centro de Custo 1 realizada com sucesso.</w:t>
      </w:r>
    </w:p>
    <w:p>
      <w:r>
        <w:t>Screenshot: 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realizada com sucesso.</w:t>
      </w:r>
    </w:p>
    <w:p>
      <w:r>
        <w:t>Screenshot: 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❌ Erro ao selecionando conta débito 2: Message: invalid session id: session deleted as the browser has closed the connection</w:t>
        <w:br/>
        <w:t>from disconnected: not connected to DevTools</w:t>
        <w:br/>
        <w:t xml:space="preserve">  (Session info: chrome=140.0.7339.129); For documentation on this error, please visit: https://www.selenium.dev/documentation/webdriver/troubleshooting/errors#invalidsessionidexception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[0x0x23cfd0]</w:t>
        <w:br/>
        <w:tab/>
        <w:t>(No symbol) [0x0x25b6db]</w:t>
        <w:br/>
        <w:tab/>
        <w:t>(No symbol) [0x0x2c09b5]</w:t>
        <w:br/>
        <w:tab/>
        <w:t>(No symbol) [0x0x2db109]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[0x0x24d980]</w:t>
        <w:br/>
        <w:tab/>
        <w:t>(No symbol) [0x0x28a813]</w:t>
        <w:br/>
        <w:tab/>
        <w:t>(No symbol) [0x0x2b9e46]</w:t>
        <w:br/>
        <w:tab/>
        <w:t>(No symbol) [0x0x2b5709]</w:t>
        <w:br/>
        <w:tab/>
        <w:t>(No symbol) [0x0x2b4c83]</w:t>
        <w:br/>
        <w:tab/>
        <w:t>(No symbol) [0x0x21e93d]</w:t>
        <w:br/>
        <w:tab/>
        <w:t>(No symbol) [0x0x21eebe]</w:t>
        <w:br/>
        <w:tab/>
        <w:t>(No symbol) [0x0x21f35d]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(No symbol) [0x0x21e5f2]</w:t>
        <w:br/>
        <w:tab/>
        <w:t>(No symbol) [0x0x21de09]</w:t>
        <w:br/>
        <w:tab/>
        <w:t>GetHandleVerifier [0x0x7e450c+3685116]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