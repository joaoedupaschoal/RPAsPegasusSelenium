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Viagens – Cenário 1: Preenchimento completo e salvamento.</w:t>
      </w:r>
    </w:p>
    <w:p>
      <w:r>
        <w:t>Data do teste: 11/07/2025 11:36:30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Viagens...</w:t>
      </w:r>
    </w:p>
    <w:p>
      <w:r>
        <w:t>✅ Abrindo menu Viagens realizada com sucesso.</w:t>
      </w:r>
    </w:p>
    <w:p>
      <w:r>
        <w:t>Screenshot: abrindo_menu_viagens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viagen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Retorno...</w:t>
      </w:r>
    </w:p>
    <w:p>
      <w:r>
        <w:t>✅ Preenchendo Data Retorno realizada com sucesso.</w:t>
      </w:r>
    </w:p>
    <w:p>
      <w:r>
        <w:t>Screenshot: preenchendo_data_retorno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retorn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Horário Retorno...</w:t>
      </w:r>
    </w:p>
    <w:p>
      <w:r>
        <w:t>✅ Preenchendo Horário Retorno realizada com sucesso.</w:t>
      </w:r>
    </w:p>
    <w:p>
      <w:r>
        <w:t>Screenshot: preenchendo_horário_retorno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horário_retorn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Km inicial...</w:t>
      </w:r>
    </w:p>
    <w:p>
      <w:r>
        <w:t>✅ Preenchendo Km inicial realizada com sucesso.</w:t>
      </w:r>
    </w:p>
    <w:p>
      <w:r>
        <w:t>Screenshot: preenchendo_km_inicial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km_inicial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Km final...</w:t>
      </w:r>
    </w:p>
    <w:p>
      <w:r>
        <w:t>✅ Preenchendo Km final realizada com sucesso.</w:t>
      </w:r>
    </w:p>
    <w:p>
      <w:r>
        <w:t>Screenshot: preenchendo_km_final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km_final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Descrição...</w:t>
      </w:r>
    </w:p>
    <w:p>
      <w:r>
        <w:t>✅ Preenchendo Descrição realizada com sucesso.</w:t>
      </w:r>
    </w:p>
    <w:p>
      <w:r>
        <w:t>Screenshot: preenchendo_descrição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Rotas...</w:t>
      </w:r>
    </w:p>
    <w:p>
      <w:r>
        <w:t>✅ Acessando aba Rotas realizada com sucesso.</w:t>
      </w:r>
    </w:p>
    <w:p>
      <w:r>
        <w:t>Screenshot: acessando_aba_rotas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rota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Complemento...</w:t>
      </w:r>
    </w:p>
    <w:p>
      <w:r>
        <w:t>✅ Preenchendo Complemento realizada com sucesso.</w:t>
      </w:r>
    </w:p>
    <w:p>
      <w:r>
        <w:t>Screenshot: preenchendo_complemento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plemen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Área...</w:t>
      </w:r>
    </w:p>
    <w:p>
      <w:r>
        <w:t>✅ Selecionando Área realizada com sucesso.</w:t>
      </w:r>
    </w:p>
    <w:p>
      <w:r>
        <w:t>Screenshot: selecionando_área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áre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Complemento...</w:t>
      </w:r>
    </w:p>
    <w:p>
      <w:r>
        <w:t>✅ Preenchendo Complemento realizada com sucesso.</w:t>
      </w:r>
    </w:p>
    <w:p>
      <w:r>
        <w:t>🔄 Rolando até o lov de Área...</w:t>
      </w:r>
    </w:p>
    <w:p>
      <w:r>
        <w:t>✅ Rolando até o lov de Área realizada com sucesso.</w:t>
      </w:r>
    </w:p>
    <w:p>
      <w:r>
        <w:t>Screenshot: rolando_até_o_lov_de_área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lando_até_o_lov_de_áre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Área...</w:t>
      </w:r>
    </w:p>
    <w:p>
      <w:r>
        <w:t>✅ Selecionando Área realizada com sucesso.</w:t>
      </w:r>
    </w:p>
    <w:p>
      <w:r>
        <w:t>🔄 Adicionando Rota...</w:t>
      </w:r>
    </w:p>
    <w:p>
      <w:r>
        <w:t>✅ Adicionando Rota realizada com sucesso.</w:t>
      </w:r>
    </w:p>
    <w:p>
      <w:r>
        <w:t>Screenshot: adicionando_rota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rota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"Motorista" é obrigatório.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