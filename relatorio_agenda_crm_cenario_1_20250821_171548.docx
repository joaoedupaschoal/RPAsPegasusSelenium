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17:14:22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⚠️ Tentativa 1 falhou para Abrindo Lov de Equipamentos, tentando novamente...</w:t>
      </w:r>
    </w:p>
    <w:p>
      <w:r>
        <w:t>🔄 Abrindo Lov de Equipamentos... (Tentativa 2)</w:t>
      </w:r>
    </w:p>
    <w:p>
      <w:r>
        <w:t>❌ Erro inesperado ao abrindo lov de equipamentos: Message: target frame detached</w:t>
        <w:br/>
        <w:t xml:space="preserve">  (failed to check if window was closed: disconnected: Unable to receive message from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[0x0x8b38e0]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⚠️ Erro ao tirar screenshot preenchendo equipamento: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[0x0x8ffbd8]</w:t>
        <w:br/>
        <w:tab/>
        <w:t>(No symbol) [0x0x931396]</w:t>
        <w:br/>
        <w:tab/>
        <w:t>(No symbol) [0x0x92cf70]</w:t>
        <w:br/>
        <w:tab/>
        <w:t>(No symbol) [0x0x92c4f6]</w:t>
        <w:br/>
        <w:tab/>
        <w:t>(No symbol) [0x0x8959b5]</w:t>
        <w:br/>
        <w:tab/>
        <w:t>(No symbol) [0x0x895f0e]</w:t>
        <w:br/>
        <w:tab/>
        <w:t>(No symbol) [0x0x89639d]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(No symbol) [0x0x895680]</w:t>
        <w:br/>
        <w:tab/>
        <w:t>(No symbol) [0x0x894e8e]</w:t>
        <w:br/>
        <w:tab/>
        <w:t>GetHandleVerifier [0x0xe2a2ec+3580508]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