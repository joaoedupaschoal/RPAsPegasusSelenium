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1: Preenchimento completo e salvamento</w:t>
      </w:r>
    </w:p>
    <w:p>
      <w:r>
        <w:t>Data do teste: 07/10/2025 16:46:47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{"method":"xpath","selector":"//li[@class='itemSimple clearfix active' and @codfilial='200005' and .//h2[normalize-space()='200848'] and .//h2[normalize-space()='JOÃO EDUARDO'] and .//div[@class='status solicitado' and normalize-space()='Solicitado']]"}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da Autorização de PIMS...</w:t>
      </w:r>
    </w:p>
    <w:p>
      <w:r>
        <w:t>⚠️ Nenhum item encontrado no container de Autorização de PIMS (filtro='ul &gt; li.S.active[title='Em aberto.']').</w:t>
      </w:r>
    </w:p>
    <w:p>
      <w:r>
        <w:t>✅ Selecionando itens da Autorização de PIMS realizada com sucesso.</w:t>
      </w:r>
    </w:p>
    <w:p>
      <w:r>
        <w:t>Screenshot: selecionando itens da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Autorizar...</w:t>
      </w:r>
    </w:p>
    <w:p>
      <w:r>
        <w:t>✅ Clicando no botão Autorizar realizada com sucesso.</w:t>
      </w:r>
    </w:p>
    <w:p>
      <w:r>
        <w:t>Screenshot: clicando no botão autorizar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autoriz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Nenhum item do PIMS foi selecionado para esta operação.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