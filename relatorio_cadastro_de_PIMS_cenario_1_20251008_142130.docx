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08/10/2025 14:20:36</w:t>
      </w:r>
    </w:p>
    <w:p>
      <w:r>
        <w:t>🚀 Iniciando teste de Cadastro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'Serviços'...</w:t>
      </w:r>
    </w:p>
    <w:p>
      <w:r>
        <w:t>✅ Avançando para a aba: 'Serviços' realizada com sucesso.</w:t>
      </w:r>
    </w:p>
    <w:p>
      <w:r>
        <w:t>Screenshot: avançando para a aba_ _serviços_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serviços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Serviços...</w:t>
      </w:r>
    </w:p>
    <w:p>
      <w:r>
        <w:t>✅ Abrindo Lov de Serviços realizada com sucesso.</w:t>
      </w:r>
    </w:p>
    <w:p>
      <w:r>
        <w:t>Screenshot: abrindo lov de serviços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serviç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🔄 Pesquisando Serviço...</w:t>
      </w:r>
    </w:p>
    <w:p>
      <w:r>
        <w:t>✅ Pesquisando Serviço realizada com sucesso.</w:t>
      </w:r>
    </w:p>
    <w:p>
      <w:r>
        <w:t>Screenshot: pesquisando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serviç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Serviço...</w:t>
      </w:r>
    </w:p>
    <w:p>
      <w:r>
        <w:t>✅ Selecionando Serviço realizada com sucesso.</w:t>
      </w:r>
    </w:p>
    <w:p>
      <w:r>
        <w:t>Screenshot: selecionando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erviç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PIMS cadastrado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