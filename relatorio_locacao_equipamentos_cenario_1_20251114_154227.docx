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Locação de Equipamentos - Apoio Ortopédico – Cenário 1: Preenchimento completo e salvamento</w:t>
      </w:r>
    </w:p>
    <w:p>
      <w:r>
        <w:t>Data do teste: 14/11/2025 15:40:08</w:t>
      </w:r>
    </w:p>
    <w:p>
      <w:r>
        <w:t>🚀 Iniciando teste de Cadastro de Locação de Equipamentos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Apoio Ortopédico...</w:t>
      </w:r>
    </w:p>
    <w:p>
      <w:r>
        <w:t>✅ Acessando Apoio Ortopédico realizada com sucesso.</w:t>
      </w:r>
    </w:p>
    <w:p>
      <w:r>
        <w:t>Screenshot: acessando apoio ortopédico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apoio ortopéd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Locação de Equipamentos...</w:t>
      </w:r>
    </w:p>
    <w:p>
      <w:r>
        <w:t>✅ Clicando em Locação de Equipamentos realizada com sucesso.</w:t>
      </w:r>
    </w:p>
    <w:p>
      <w:r>
        <w:t>Screenshot: clicando em locação de equipamentos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locação de equipamen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Número do Contrato...</w:t>
      </w:r>
    </w:p>
    <w:p>
      <w:r>
        <w:t>✅ Preenchendo o Número do Contrato realizada com sucesso.</w:t>
      </w:r>
    </w:p>
    <w:p>
      <w:r>
        <w:t>Screenshot: preenchendo o número do 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número do 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Observações...</w:t>
      </w:r>
    </w:p>
    <w:p>
      <w:r>
        <w:t>✅ Preenchendo Observações realizada com sucesso.</w:t>
      </w:r>
    </w:p>
    <w:p>
      <w:r>
        <w:t>Screenshot: preenchendo observações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bservaçõ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aba: 'Adicionar Equipamentos'...</w:t>
      </w:r>
    </w:p>
    <w:p>
      <w:r>
        <w:t>✅ Avançando para a aba: 'Adicionar Equipamentos' realizada com sucesso.</w:t>
      </w:r>
    </w:p>
    <w:p>
      <w:r>
        <w:t>Screenshot: avançando para a aba_ _adicionar equipamentos_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 para a aba_ _adicionar equipamentos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'Disponível'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Disponível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Screenshot: selecionando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✅ Clique bem-sucedido (estratégia 1)</w:t>
      </w:r>
    </w:p>
    <w:p>
      <w:r>
        <w:t>✅ Adicionando Equipamento realizada com sucesso.</w:t>
      </w:r>
    </w:p>
    <w:p>
      <w:r>
        <w:t>Screenshot: adicionando 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equipam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Equipamento...</w:t>
      </w:r>
    </w:p>
    <w:p>
      <w:r>
        <w:t>ℹ️ 🔍 LOV: 'Disponível' → 'Disponível'</w:t>
      </w:r>
    </w:p>
    <w:p>
      <w:r>
        <w:t>🔍 Localizando botão LOV: (//a[@class='sprites sp-openLov'])[4]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ℹ️ Selecionando filtro: Status</w:t>
      </w:r>
    </w:p>
    <w:p>
      <w:r>
        <w:t>✅ Filtro selecionado: Status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Disponível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chrome=142.0.7444.60)</w:t>
        <w:br/>
        <w:t>Stacktrace:</w:t>
        <w:br/>
        <w:t>Symbols not available. Dumping unresolved backtr</w:t>
      </w:r>
    </w:p>
    <w:p>
      <w:r>
        <w:t>Tentativa 2/3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Tentativa 3/3</w:t>
      </w:r>
    </w:p>
    <w:p>
      <w:r>
        <w:t>Erro WebDriver: Message: invalid session id; For documentation on this error, please visit: https://www.selenium.dev/documentation/webdriver/troubleshooting/errors#in</w:t>
      </w:r>
    </w:p>
    <w:p>
      <w:r>
        <w:t>Usando valor fallback: False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Selecionando Equipamento...</w:t>
      </w:r>
    </w:p>
    <w:p>
      <w:r>
        <w:t>ℹ️ 🔍 LOV: 'Disponível' → 'Disponível'</w:t>
      </w:r>
    </w:p>
    <w:p>
      <w:r>
        <w:t>🔍 Localizando botão LOV: (//a[@class='sprites sp-openLov'])[4]</w:t>
      </w:r>
    </w:p>
    <w:p>
      <w:r>
        <w:t>❌ Tentativa 1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sp-openLov'])[4]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Selecionando Equipamento realizada com sucesso.</w:t>
      </w:r>
    </w:p>
    <w:p>
      <w:r>
        <w:t>🔄 Adicionando Equipamento...</w:t>
      </w:r>
    </w:p>
    <w:p>
      <w:r>
        <w:t>🎯 Clique forçado em: //a[@class='sprites sp-addVerde' and @style='margin-left: 5px;']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inesperado ao adicionando equipamento: Falha ao clicar após 5 tentativas: //a[@class='sprites sp-addVerde' and @style='margin-left: 5px;']</w:t>
      </w:r>
    </w:p>
    <w:p>
      <w:r>
        <w:t>⚠️ Erro ao tirar screenshot erro_adicionando equipamento: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a aba: 'Resumo'...</w:t>
      </w:r>
    </w:p>
    <w:p>
      <w:r>
        <w:t>❌ Erro inesperado ao avançando para a aba: 'resumo':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 para a aba_ _resumo_: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Finalizando cadastro...</w:t>
      </w:r>
    </w:p>
    <w:p>
      <w:r>
        <w:t>❌ Erro inesperado ao 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erro_finalizando 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Recusando geração de Documento da Locação...</w:t>
      </w:r>
    </w:p>
    <w:p>
      <w:r>
        <w:t>❌ Erro inesperado ao 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erro_recusando geração de documento da locação: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Apoio Ortopédico...</w:t>
      </w:r>
    </w:p>
    <w:p>
      <w:r>
        <w:t>❌ Erro ao clicar robusto: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✅ Fechando modal Apoio Ortopédico realizada com sucesso.</w:t>
      </w:r>
    </w:p>
    <w:p>
      <w:r>
        <w:t>⚠️ Erro ao tirar screenshot fechando modal apoio ortopédico: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0x554093</w:t>
        <w:br/>
        <w:tab/>
        <w:t>0x5540d4</w:t>
        <w:br/>
        <w:tab/>
        <w:t>0x35e56b</w:t>
        <w:br/>
        <w:tab/>
        <w:t>0x39ce58</w:t>
        <w:br/>
        <w:tab/>
        <w:t>0x3cc7c6</w:t>
        <w:br/>
        <w:tab/>
        <w:t>0x3c8030</w:t>
        <w:br/>
        <w:tab/>
        <w:t>0x3c7563</w:t>
        <w:br/>
        <w:tab/>
        <w:t>0x32e4dd</w:t>
        <w:br/>
        <w:tab/>
        <w:t>0x32ea6e</w:t>
        <w:br/>
        <w:tab/>
        <w:t>0x32ef3d</w:t>
        <w:br/>
        <w:tab/>
        <w:t>0x7c5744</w:t>
        <w:br/>
        <w:tab/>
        <w:t>0x7c091a</w:t>
        <w:br/>
        <w:tab/>
        <w:t>0x57c322</w:t>
        <w:br/>
        <w:tab/>
        <w:t>0x56c458</w:t>
        <w:br/>
        <w:tab/>
        <w:t>0x5731dd</w:t>
        <w:br/>
        <w:tab/>
        <w:t>0x32e193</w:t>
        <w:br/>
        <w:tab/>
        <w:t>0x32d848</w:t>
        <w:br/>
        <w:tab/>
        <w:t>0x91b05f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