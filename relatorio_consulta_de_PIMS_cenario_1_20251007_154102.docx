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15:38:58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 1...</w:t>
      </w:r>
    </w:p>
    <w:p>
      <w:r>
        <w:t>✅ Selecionando item 1 realizada com sucesso.</w:t>
      </w:r>
    </w:p>
    <w:p>
      <w:r>
        <w:t>Screenshot: selecionando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item 1...</w:t>
      </w:r>
    </w:p>
    <w:p>
      <w:r>
        <w:t>✅ Preenchendo quantidade do item 1 realizada com sucesso.</w:t>
      </w:r>
    </w:p>
    <w:p>
      <w:r>
        <w:t>Screenshot: preenchendo quantidade 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alterações do item 1...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Salvar alterações do item 1 realizada com sucesso.</w:t>
      </w:r>
    </w:p>
    <w:p>
      <w:r>
        <w:t>Screenshot: salvar alterações 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 alterações do item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Reabrir Alterar PIMS...</w:t>
      </w:r>
    </w:p>
    <w:p>
      <w:r>
        <w:t>✅ Reabrir Alterar PIMS realizada com sucesso.</w:t>
      </w:r>
    </w:p>
    <w:p>
      <w:r>
        <w:t>Screenshot: reabrir alterar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r alterar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 2...</w:t>
      </w:r>
    </w:p>
    <w:p>
      <w:r>
        <w:t>✅ Selecionando item 2 realizada com sucesso.</w:t>
      </w:r>
    </w:p>
    <w:p>
      <w:r>
        <w:t>Screenshot: selecionando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r alterar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item 2...</w:t>
      </w:r>
    </w:p>
    <w:p>
      <w:r>
        <w:t>✅ Preenchendo quantidade do item 2 realizada com sucesso.</w:t>
      </w:r>
    </w:p>
    <w:p>
      <w:r>
        <w:t>Screenshot: preenchendo quantidade 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r alterar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alterações do item 2...</w:t>
      </w:r>
    </w:p>
    <w:p>
      <w:r>
        <w:t>▶️ Estratégia 1 para clicar no botão índice 0…</w:t>
      </w:r>
    </w:p>
    <w:p>
      <w:r>
        <w:t>⚠️ Estratégia 1 falhou: Message: element click intercepted: Element &lt;a class="btModel btGray btsave"&gt;...&lt;/a&gt; is not clickable at point (951, 565).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2 para clicar no botão índice 0…</w:t>
      </w:r>
    </w:p>
    <w:p>
      <w:r>
        <w:t>⚠️ Estratégia 2 falhou: Message: element click intercepted: Element &lt;a class="btModel btGray btsave"&gt;...&lt;/a&gt; is not clickable at point (951, 320).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0…</w:t>
      </w:r>
    </w:p>
    <w:p>
      <w:r>
        <w:t>✅ Clique no botão índice 0 realizado com sucesso.</w:t>
      </w:r>
    </w:p>
    <w:p>
      <w:r>
        <w:t>✅ Salvar alterações do item 2 realizada com sucesso.</w:t>
      </w:r>
    </w:p>
    <w:p>
      <w:r>
        <w:t>Screenshot: salvar alterações 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 alterações do item 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valores finais...</w:t>
      </w:r>
    </w:p>
    <w:p>
      <w:r>
        <w:t>Valores: ['1000', '1.000,00', '1000', '1.000,00']</w:t>
      </w:r>
    </w:p>
    <w:p>
      <w:r>
        <w:t>✅ Conferindo valores finais realizada com sucesso.</w:t>
      </w:r>
    </w:p>
    <w:p>
      <w:r>
        <w:t>Screenshot: conferindo valores finais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 valores finai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✅ Alterando PIMS realizada com sucesso.</w:t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>⚠️ Estratégia 1 falhou: Message: element click intercepted: Element &lt;a class="btModel btGray btsave"&gt;...&lt;/a&gt; is not clickable at point (951, 578). Other element would receive the click: &lt;div class="blockScreen" style="height: 768px; z-index: 10001;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2 para clicar no botão índice 1…</w:t>
      </w:r>
    </w:p>
    <w:p>
      <w:r>
        <w:t>⚠️ Estratégia 2 falhou: Message: element click intercepted: Element &lt;a class="btModel btGray btsave"&gt;...&lt;/a&gt; is not clickable at point (951, 383). Other element would receive the click: &lt;div class="blockScreen" style="height: 768px; z-index: 10001;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Textarea 0 já está com o valor desejado.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▶️ Estratégia 1 para clicar no botão índice 1…</w:t>
      </w:r>
    </w:p>
    <w:p>
      <w:r>
        <w:t>⚠️ Estratégia 1 falhou: Message: element click intercepted: Element &lt;a class="btModel btGray btsave"&gt;...&lt;/a&gt; is not clickable at point (951, 383).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2 para clicar no botão índice 1…</w:t>
      </w:r>
    </w:p>
    <w:p>
      <w:r>
        <w:t>⚠️ Estratégia 2 falhou: Message: element click intercepted: Element &lt;a class="btModel btGray btsave"&gt;...&lt;/a&gt; is not clickable at point (951, 383).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1…</w:t>
      </w:r>
    </w:p>
    <w:p>
      <w:r>
        <w:t>✅ Clique no botão índice 1 realizado com sucesso.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82754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