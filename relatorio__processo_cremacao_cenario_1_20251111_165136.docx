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Cremação - Cadastro de Cremação – Cenário 1: Preenchimento completo e salvamento</w:t>
      </w:r>
    </w:p>
    <w:p>
      <w:r>
        <w:t>Data do teste: 11/11/2025 16:43:52</w:t>
      </w:r>
    </w:p>
    <w:p>
      <w:r>
        <w:t>🚀 Iniciando teste de Fluxo de Cremação</w:t>
      </w:r>
    </w:p>
    <w:p>
      <w:r>
        <w:t>======================================================================</w:t>
      </w:r>
    </w:p>
    <w:p>
      <w:r>
        <w:t>✅ Driver inicializado com sucesso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(F3)...</w:t>
      </w:r>
    </w:p>
    <w:p>
      <w:r>
        <w:t>✅ Abrindo menu (F3) realizada com sucesso.</w:t>
      </w:r>
    </w:p>
    <w:p>
      <w:r>
        <w:t>Screenshot: abrindo menu (f3)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menu (f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Cremação...</w:t>
      </w:r>
    </w:p>
    <w:p>
      <w:r>
        <w:t>🎯 Clique forçado em: /html/body/div[15]/ul/li[19]/img</w:t>
      </w:r>
    </w:p>
    <w:p>
      <w:r>
        <w:t>✅ Clique bem-sucedido (estratégia 1)</w:t>
      </w:r>
    </w:p>
    <w:p>
      <w:r>
        <w:t>✅ Acessando Cremação realizada com sucesso.</w:t>
      </w:r>
    </w:p>
    <w:p>
      <w:r>
        <w:t>Screenshot: acessando cremação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cremaçã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'Nova Cremação'...</w:t>
      </w:r>
    </w:p>
    <w:p>
      <w:r>
        <w:t>🎯 Clique forçado em: #gsRateio &gt; div.wdTelas &gt; div.telaInicial.clearfix.overflow.overflowY &gt; ul &gt; li:nth-child(1) &gt; a &gt; span</w:t>
      </w:r>
    </w:p>
    <w:p>
      <w:r>
        <w:t>✅ Clique bem-sucedido (estratégia 1)</w:t>
      </w:r>
    </w:p>
    <w:p>
      <w:r>
        <w:t>✅ Clicando em 'Nova Cremação' realizada com sucesso.</w:t>
      </w:r>
    </w:p>
    <w:p>
      <w:r>
        <w:t>Screenshot: clicando em _nova cremação_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nova cremação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Lov...</w:t>
      </w:r>
    </w:p>
    <w:p>
      <w:r>
        <w:t>🎯 Clique forçado em: #gsRateio &gt; div.wdTelas &gt; div.telaConsulta.telaCremacao &gt; div.filters &gt; div &gt; div:nth-child(1) &gt; div &gt; div &gt; a</w:t>
      </w:r>
    </w:p>
    <w:p>
      <w:r>
        <w:t>✅ Clique bem-sucedido (estratégia 1)</w:t>
      </w:r>
    </w:p>
    <w:p>
      <w:r>
        <w:t>✅ Abrindo Lov realizada com sucesso.</w:t>
      </w:r>
    </w:p>
    <w:p>
      <w:r>
        <w:t>Screenshot: abrindo lov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lov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Criando novo Registro de Óbito...</w:t>
      </w:r>
    </w:p>
    <w:p>
      <w:r>
        <w:t>✅ Criando novo Registro de Óbito realizada com sucesso.</w:t>
      </w:r>
    </w:p>
    <w:p>
      <w:r>
        <w:t>Screenshot: criando novo registro de óbito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iando novo registro de óbi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Lov de Pessoas...</w:t>
      </w:r>
    </w:p>
    <w:p>
      <w:r>
        <w:t>🎯 Clique forçado em: #cg_23 &gt; div.wdTelas &gt; div &gt; div.catWrapper &gt; div &gt; div &gt; div:nth-child(1) &gt; div &gt; div:nth-child(6) &gt; div &gt; a</w:t>
      </w:r>
    </w:p>
    <w:p>
      <w:r>
        <w:t>✅ Clique bem-sucedido (estratégia 1)</w:t>
      </w:r>
    </w:p>
    <w:p>
      <w:r>
        <w:t>✅ Abrindo Lov de Pessoas realizada com sucesso.</w:t>
      </w:r>
    </w:p>
    <w:p>
      <w:r>
        <w:t>Screenshot: abrindo lov de pessoas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lov de pessoa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Criando novo Registro de Óbito...</w:t>
      </w:r>
    </w:p>
    <w:p>
      <w:r>
        <w:t>✅ Criando novo Registro de Óbito realizada com sucesso.</w:t>
      </w:r>
    </w:p>
    <w:p>
      <w:r>
        <w:t>🔄 Preenchendo Nome Completo...</w:t>
      </w:r>
    </w:p>
    <w:p>
      <w:r>
        <w:t>✅ Preenchendo Nome Completo realizada com sucesso.</w:t>
      </w:r>
    </w:p>
    <w:p>
      <w:r>
        <w:t>Screenshot: preenchendo nome completo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ome comple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Screenshot: forçando retorno à tela de cadastro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ome comple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Pessoa...</w:t>
      </w:r>
    </w:p>
    <w:p>
      <w:r>
        <w:t>✅ Selecionando Tipo de Pessoa realizada com sucesso.</w:t>
      </w:r>
    </w:p>
    <w:p>
      <w:r>
        <w:t>Screenshot: selecionando tipo de pessoa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tipo de pesso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Selecionando Tipo de Documento...</w:t>
      </w:r>
    </w:p>
    <w:p>
      <w:r>
        <w:t>✅ Selecionando Tipo de Documento realizada com sucesso.</w:t>
      </w:r>
    </w:p>
    <w:p>
      <w:r>
        <w:t>Screenshot: selecionando tipo de documento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tipo de document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Número do Documento...</w:t>
      </w:r>
    </w:p>
    <w:p>
      <w:r>
        <w:t>✅ Preenchendo Número do Documento realizada com sucesso.</w:t>
      </w:r>
    </w:p>
    <w:p>
      <w:r>
        <w:t>Screenshot: preenchendo número do documento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úmero do document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Data de Expedição...</w:t>
      </w:r>
    </w:p>
    <w:p>
      <w:r>
        <w:t>✅ Preenchendo Data de Expedição realizada com sucesso.</w:t>
      </w:r>
    </w:p>
    <w:p>
      <w:r>
        <w:t>Screenshot: preenchendo data de expedição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de expediçã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CPF...</w:t>
      </w:r>
    </w:p>
    <w:p>
      <w:r>
        <w:t>✅ Preenchendo CPF realizada com sucesso.</w:t>
      </w:r>
    </w:p>
    <w:p>
      <w:r>
        <w:t>Screenshot: preenchendo cpf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pf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Acessando aba Dados Complementares...</w:t>
      </w:r>
    </w:p>
    <w:p>
      <w:r>
        <w:t>✅ Acessando aba Dados Complementares realizada com sucesso.</w:t>
      </w:r>
    </w:p>
    <w:p>
      <w:r>
        <w:t>Screenshot: acessando aba dados complementares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aba dados complementar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Selecionando Estado Civil...</w:t>
      </w:r>
    </w:p>
    <w:p>
      <w:r>
        <w:t>✅ Selecionando Estado Civil realizada com sucesso.</w:t>
      </w:r>
    </w:p>
    <w:p>
      <w:r>
        <w:t>Screenshot: selecionando estado civil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estado civi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Selecionando Sexo...</w:t>
      </w:r>
    </w:p>
    <w:p>
      <w:r>
        <w:t>✅ Selecionando Sexo realizada com sucesso.</w:t>
      </w:r>
    </w:p>
    <w:p>
      <w:r>
        <w:t>Screenshot: selecionando sexo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sex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E-mail...</w:t>
      </w:r>
    </w:p>
    <w:p>
      <w:r>
        <w:t>✅ Preenchendo E-mail realizada com sucesso.</w:t>
      </w:r>
    </w:p>
    <w:p>
      <w:r>
        <w:t>Screenshot: preenchendo e-mail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e-mai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Data de Nascimento...</w:t>
      </w:r>
    </w:p>
    <w:p>
      <w:r>
        <w:t>✅ Preenchendo Data de Nascimento realizada com sucesso.</w:t>
      </w:r>
    </w:p>
    <w:p>
      <w:r>
        <w:t>Screenshot: preenchendo data de nascimento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de nasciment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Telefone 1...</w:t>
      </w:r>
    </w:p>
    <w:p>
      <w:r>
        <w:t>✅ Preenchendo Telefone 1 realizada com sucesso.</w:t>
      </w:r>
    </w:p>
    <w:p>
      <w:r>
        <w:t>Screenshot: preenchendo telefone 1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telefone 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Telefone 2...</w:t>
      </w:r>
    </w:p>
    <w:p>
      <w:r>
        <w:t>✅ Preenchendo Telefone 2 realizada com sucesso.</w:t>
      </w:r>
    </w:p>
    <w:p>
      <w:r>
        <w:t>Screenshot: preenchendo telefone 2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telefone 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Telefone 3...</w:t>
      </w:r>
    </w:p>
    <w:p>
      <w:r>
        <w:t>✅ Preenchendo Telefone 3 realizada com sucesso.</w:t>
      </w:r>
    </w:p>
    <w:p>
      <w:r>
        <w:t>Screenshot: preenchendo telefone 3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telefone 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Cidade de Nascimento...</w:t>
      </w:r>
    </w:p>
    <w:p>
      <w:r>
        <w:t>✅ Preenchendo Cidade de Nascimento realizada com sucesso.</w:t>
      </w:r>
    </w:p>
    <w:p>
      <w:r>
        <w:t>Screenshot: preenchendo cidade de nascimento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idade de nascimento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País de Nascimento...</w:t>
      </w:r>
    </w:p>
    <w:p>
      <w:r>
        <w:t>✅ Preenchendo País de Nascimento realizada com sucesso.</w:t>
      </w:r>
    </w:p>
    <w:p>
      <w:r>
        <w:t>Screenshot: preenchendo país de nascimento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país de nascimento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Nome do Pai...</w:t>
      </w:r>
    </w:p>
    <w:p>
      <w:r>
        <w:t>✅ Preenchendo Nome do Pai realizada com sucesso.</w:t>
      </w:r>
    </w:p>
    <w:p>
      <w:r>
        <w:t>Screenshot: preenchendo nome do pai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ome do pai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Nome da Mãe...</w:t>
      </w:r>
    </w:p>
    <w:p>
      <w:r>
        <w:t>✅ Preenchendo Nome da Mãe realizada com sucesso.</w:t>
      </w:r>
    </w:p>
    <w:p>
      <w:r>
        <w:t>Screenshot: preenchendo nome da mãe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ome da mã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Profissão...</w:t>
      </w:r>
    </w:p>
    <w:p>
      <w:r>
        <w:t>✅ Preenchendo Profissão realizada com sucesso.</w:t>
      </w:r>
    </w:p>
    <w:p>
      <w:r>
        <w:t>Screenshot: preenchendo profissão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profissão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Salvando cadastro...</w:t>
      </w:r>
    </w:p>
    <w:p>
      <w:r>
        <w:t>✅ Salvando cadastro realizada com sucesso.</w:t>
      </w:r>
    </w:p>
    <w:p>
      <w:r>
        <w:t>Screenshot: salvando cadastro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 cadastro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📢 ✅ Mensagem de Sucesso: Pessoa salva com sucesso</w:t>
      </w:r>
    </w:p>
    <w:p>
      <w:r>
        <w:t>🔄 Preenchendo Data de Falecimento...</w:t>
      </w:r>
    </w:p>
    <w:p>
      <w:r>
        <w:t>📊 Encontrados 3 campos datepicker</w:t>
      </w:r>
    </w:p>
    <w:p>
      <w:r>
        <w:t>🎯 Tentativa 1: Preenchendo datepicker 0 (ID: dp1762890239611) com '09/11/2025'</w:t>
      </w:r>
    </w:p>
    <w:p>
      <w:r>
        <w:t xml:space="preserve">   Aplicando estratégia 1 para datepicker...</w:t>
      </w:r>
    </w:p>
    <w:p>
      <w:r>
        <w:t>✅ Datepicker preenchido com estratégia 1: '09/11/2025'</w:t>
      </w:r>
    </w:p>
    <w:p>
      <w:r>
        <w:t>✅ Preenchendo Data de Falecimento realizada com sucesso.</w:t>
      </w:r>
    </w:p>
    <w:p>
      <w:r>
        <w:t>Screenshot: preenchendo data de falecimento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de falecimento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de Sepultamento...</w:t>
      </w:r>
    </w:p>
    <w:p>
      <w:r>
        <w:t>📊 Encontrados 3 campos datepicker</w:t>
      </w:r>
    </w:p>
    <w:p>
      <w:r>
        <w:t>🎯 Tentativa 1: Preenchendo datepicker 1 (ID: dp1762890239615) com '15/12/2025'</w:t>
      </w:r>
    </w:p>
    <w:p>
      <w:r>
        <w:t xml:space="preserve">   Aplicando estratégia 1 para datepicker...</w:t>
      </w:r>
    </w:p>
    <w:p>
      <w:r>
        <w:t>✅ Datepicker preenchido com estratégia 1: '15/12/2025'</w:t>
      </w:r>
    </w:p>
    <w:p>
      <w:r>
        <w:t>✅ Preenchendo Data de Sepultamento realizada com sucesso.</w:t>
      </w:r>
    </w:p>
    <w:p>
      <w:r>
        <w:t>Screenshot: preenchendo data de sepultamento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de sepultamento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Derclaração de Óbito...</w:t>
      </w:r>
    </w:p>
    <w:p>
      <w:r>
        <w:t>✏️ Preenchimento forçado: #cg_23 &gt; div.wdTelas &gt; div &gt; div.catWrapper &gt; div &gt; div &gt; div:nth-child(1) &gt; div &gt; div:nth-child(45) &gt; input = '123'</w:t>
      </w:r>
    </w:p>
    <w:p>
      <w:r>
        <w:t>✅ Campo preenchido (estratégia 1)</w:t>
      </w:r>
    </w:p>
    <w:p>
      <w:r>
        <w:t>✅ Preenchendo Derclaração de Óbito realizada com sucesso.</w:t>
      </w:r>
    </w:p>
    <w:p>
      <w:r>
        <w:t>Screenshot: preenchendo derclaração de óbito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erclaração de óbito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Declarante...</w:t>
      </w:r>
    </w:p>
    <w:p>
      <w:r>
        <w:t>✅ Selecionando Declarante realizada com sucesso.</w:t>
      </w:r>
    </w:p>
    <w:p>
      <w:r>
        <w:t>Screenshot: selecionando declarante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declarant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Óbito...</w:t>
      </w:r>
    </w:p>
    <w:p>
      <w:r>
        <w:t>✅ Selecionando Tipo de Óbito realizada com sucesso.</w:t>
      </w:r>
    </w:p>
    <w:p>
      <w:r>
        <w:t>Screenshot: selecionando tipo de óbito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tipo de óbito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Grau Parentesco...</w:t>
      </w:r>
    </w:p>
    <w:p>
      <w:r>
        <w:t>✅ Selecionando Grau Parentesco realizada com sucesso.</w:t>
      </w:r>
    </w:p>
    <w:p>
      <w:r>
        <w:t>Screenshot: selecionando grau parentesco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grau parentesco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cadastro...</w:t>
      </w:r>
    </w:p>
    <w:p>
      <w:r>
        <w:t>✅ Salvando cadastro realizada com sucesso.</w:t>
      </w:r>
    </w:p>
    <w:p>
      <w:r>
        <w:t>🔍 Foram encontrados 1 botão(ões) 'Buscar' na tela.</w:t>
      </w:r>
    </w:p>
    <w:p>
      <w:r>
        <w:t>🎯 Clicando no botão 'Buscar' (índice 1)...</w:t>
      </w:r>
    </w:p>
    <w:p>
      <w:r>
        <w:t>🎯 Clique forçado em: (//a[contains(@class,'btModel btGray') and contains(normalize-space(.),'Buscar')])[1]</w:t>
      </w:r>
    </w:p>
    <w:p>
      <w:r>
        <w:t>✅ Clique bem-sucedido (estratégia 1)</w:t>
      </w:r>
    </w:p>
    <w:p>
      <w:r>
        <w:t>✅ Clique no botão 'Buscar' (índice 1) realizado com sucesso.</w:t>
      </w:r>
    </w:p>
    <w:p>
      <w:r>
        <w:t>🔄 Preenchendo Nome do Pai...</w:t>
      </w:r>
    </w:p>
    <w:p>
      <w:r>
        <w:t>✏️ Preenchimento forçado: //input[@class='nomePaiFalecido'] = 'TESTE NOME DO PAI'</w:t>
      </w:r>
    </w:p>
    <w:p>
      <w:r>
        <w:t>✅ Campo preenchido (estratégia 1)</w:t>
      </w:r>
    </w:p>
    <w:p>
      <w:r>
        <w:t>✅ Preenchendo Nome do Pai realizada com sucesso.</w:t>
      </w:r>
    </w:p>
    <w:p>
      <w:r>
        <w:t>🔄 Preenchendo Nome da Mãe...</w:t>
      </w:r>
    </w:p>
    <w:p>
      <w:r>
        <w:t>✏️ Preenchimento forçado: //input[@class='nomeMaeFalecido'] = 'TESTE NOME DA MÃE'</w:t>
      </w:r>
    </w:p>
    <w:p>
      <w:r>
        <w:t>✅ Campo preenchido (estratégia 1)</w:t>
      </w:r>
    </w:p>
    <w:p>
      <w:r>
        <w:t>✅ Preenchendo Nome da Mãe realizada com sucesso.</w:t>
      </w:r>
    </w:p>
    <w:p>
      <w:r>
        <w:t>🔄 Selecionando Responsável...</w:t>
      </w:r>
    </w:p>
    <w:p>
      <w:r>
        <w:t>✅ Selecionando Responsável realizada com sucesso.</w:t>
      </w:r>
    </w:p>
    <w:p>
      <w:r>
        <w:t>Screenshot: selecionando responsável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responsável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Opção 'Não' no campo 'Tem marca passo?'...</w:t>
      </w:r>
    </w:p>
    <w:p>
      <w:r>
        <w:t>✅ Selecionando Opção 'Não' no campo 'Tem marca passo?' realizada com sucesso.</w:t>
      </w:r>
    </w:p>
    <w:p>
      <w:r>
        <w:t>Screenshot: selecionando opção _não_ no campo _tem marca passo_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opção _não_ no campo _tem marca passo_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Opção 'Sim' no campo 'Pronto atendimento'...</w:t>
      </w:r>
    </w:p>
    <w:p>
      <w:r>
        <w:t>✅ Selecionando Opção 'Sim' no campo 'Pronto atendimento' realizada com sucesso.</w:t>
      </w:r>
    </w:p>
    <w:p>
      <w:r>
        <w:t>Screenshot: selecionando opção _sim_ no campo _pronto atendimento_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opção _sim_ no campo _pronto atendimento_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Sala...</w:t>
      </w:r>
    </w:p>
    <w:p>
      <w:r>
        <w:t>✅ Selecionando Sala realizada com sucesso.</w:t>
      </w:r>
    </w:p>
    <w:p>
      <w:r>
        <w:t>Screenshot: selecionando sala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sala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Funerária...</w:t>
      </w:r>
    </w:p>
    <w:p>
      <w:r>
        <w:t>✅ Selecionando Funerária realizada com sucesso.</w:t>
      </w:r>
    </w:p>
    <w:p>
      <w:r>
        <w:t>Screenshot: selecionando funerária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funerária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Nota Fiscal...</w:t>
      </w:r>
    </w:p>
    <w:p>
      <w:r>
        <w:t>✏️ Preenchimento forçado: //input[@class='notaFiscal'] = 'TESTE NOTA FISCAL'</w:t>
      </w:r>
    </w:p>
    <w:p>
      <w:r>
        <w:t>✅ Campo preenchido (estratégia 1)</w:t>
      </w:r>
    </w:p>
    <w:p>
      <w:r>
        <w:t>✅ Preenchendo Nota Fiscal realizada com sucesso.</w:t>
      </w:r>
    </w:p>
    <w:p>
      <w:r>
        <w:t>Screenshot: preenchendo nota fiscal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ota fiscal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Inicial de Renovação...</w:t>
      </w:r>
    </w:p>
    <w:p>
      <w:r>
        <w:t>📊 Encontrados 7 campos datepicker</w:t>
      </w:r>
    </w:p>
    <w:p>
      <w:r>
        <w:t>🎯 Tentativa 1: Preenchendo datepicker 4 (ID: dp1762890239632) com '15/06/2026'</w:t>
      </w:r>
    </w:p>
    <w:p>
      <w:r>
        <w:t xml:space="preserve">   Aplicando estratégia 1 para datepicker...</w:t>
      </w:r>
    </w:p>
    <w:p>
      <w:r>
        <w:t>✅ Datepicker preenchido com estratégia 1: '15/06/2026'</w:t>
      </w:r>
    </w:p>
    <w:p>
      <w:r>
        <w:t>✅ Preenchendo Data Inicial de Renovação realizada com sucesso.</w:t>
      </w:r>
    </w:p>
    <w:p>
      <w:r>
        <w:t>Screenshot: preenchendo data inicial de renovação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inicial de renovação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Final de Renovação...</w:t>
      </w:r>
    </w:p>
    <w:p>
      <w:r>
        <w:t>📊 Encontrados 7 campos datepicker</w:t>
      </w:r>
    </w:p>
    <w:p>
      <w:r>
        <w:t>🎯 Tentativa 1: Preenchendo datepicker 5 (ID: dp1762890239633) com '15/06/2026'</w:t>
      </w:r>
    </w:p>
    <w:p>
      <w:r>
        <w:t xml:space="preserve">   Aplicando estratégia 1 para datepicker...</w:t>
      </w:r>
    </w:p>
    <w:p>
      <w:r>
        <w:t>✅ Datepicker preenchido com estratégia 1: '15/06/2026'</w:t>
      </w:r>
    </w:p>
    <w:p>
      <w:r>
        <w:t>✅ Preenchendo Data Final de Renovação realizada com sucesso.</w:t>
      </w:r>
    </w:p>
    <w:p>
      <w:r>
        <w:t>Screenshot: preenchendo data final de renovação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final de renovação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campo 'Tipos'...</w:t>
      </w:r>
    </w:p>
    <w:p>
      <w:r>
        <w:t>✏️ Preenchimento forçado: //input[@type='text' and @ref='100208' and @class='fc isList' and @maxlength='22' and contains(@style,'width: 140px')] = 'TESTE CAMPO TIPOS'</w:t>
      </w:r>
    </w:p>
    <w:p>
      <w:r>
        <w:t>✅ Campo preenchido (estratégia 1)</w:t>
      </w:r>
    </w:p>
    <w:p>
      <w:r>
        <w:t>✅ Preenchendo campo 'Tipos' realizada com sucesso.</w:t>
      </w:r>
    </w:p>
    <w:p>
      <w:r>
        <w:t>Screenshot: preenchendo campo _tipos_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ampo _tipos_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do Contrato...</w:t>
      </w:r>
    </w:p>
    <w:p>
      <w:r>
        <w:t>✏️ Preenchimento forçado: //input[@type='text' and @ref='10115' and @class='fc isList' and @maxlength='10' and contains(@style,'width: 140px; text-align: right;')] = '113187'</w:t>
      </w:r>
    </w:p>
    <w:p>
      <w:r>
        <w:t>✅ Campo preenchido (estratégia 1)</w:t>
      </w:r>
    </w:p>
    <w:p>
      <w:r>
        <w:t>✅ Preenchendo Número do Contrato realizada com sucesso.</w:t>
      </w:r>
    </w:p>
    <w:p>
      <w:r>
        <w:t>Screenshot: preenchendo número do contrato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úmero do contrato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  Tentando estratégia de scroll 1...</w:t>
      </w:r>
    </w:p>
    <w:p>
      <w:r>
        <w:t>✅ Scroll realizado com estratégia 1</w:t>
      </w:r>
    </w:p>
    <w:p>
      <w:r>
        <w:t>🔄 Clacando em 'Salvar'...</w:t>
      </w:r>
    </w:p>
    <w:p>
      <w:r>
        <w:t>✅ Clacando em 'Salvar' realizada com sucesso.</w:t>
      </w:r>
    </w:p>
    <w:p>
      <w:r>
        <w:t>Screenshot: clacando em _salvar_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cando em _salvar_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Nenhuma mensagem de alerta encontrada.</w:t>
      </w:r>
    </w:p>
    <w:p>
      <w:r>
        <w:t>🔄 Recusando digitalização de Documentos...</w:t>
      </w:r>
    </w:p>
    <w:p>
      <w:r>
        <w:t>⚠️ Tentativa 1 falhou, tentando novamente...</w:t>
      </w:r>
    </w:p>
    <w:p>
      <w:r>
        <w:t>🔄 Recusando digitalização de Documentos... (Tentativa 2)</w:t>
      </w:r>
    </w:p>
    <w:p>
      <w:r>
        <w:t>⚠️ Tentativa 2 falhou, tentando novamente...</w:t>
      </w:r>
    </w:p>
    <w:p>
      <w:r>
        <w:t>🔄 Recusando digitalização de Documentos... (Tentativa 3)</w:t>
      </w:r>
    </w:p>
    <w:p>
      <w:r>
        <w:t>❌ Erro após 3 tentativas: Message: element click intercepted: Element &lt;a class="btModel btGray btno" id="BtNo"&gt;...&lt;/a&gt; is not clickable at point (741, 356). Other element would receive the click: &lt;input type="text" style="width: 140px;" class="lovPicker" placeholder="" readonly="readonly"&gt;</w:t>
        <w:br/>
        <w:t xml:space="preserve">  (Session info: chrome=142.0.7444.60); For documentation on this error, please visit: https://www.selenium.dev/documentation/webdriver/troubleshooting/errors#elementclickinterceptedexception</w:t>
        <w:br/>
        <w:t>Stacktrace:</w:t>
        <w:br/>
        <w:t>Symbols not available. Dumping unresolved backtrace:</w:t>
        <w:br/>
        <w:tab/>
        <w:t>0x1114093</w:t>
        <w:br/>
        <w:tab/>
        <w:t>0x11140d4</w:t>
        <w:br/>
        <w:tab/>
        <w:t>0xf1e71d</w:t>
        <w:br/>
        <w:tab/>
        <w:t>0xf70580</w:t>
        <w:br/>
        <w:tab/>
        <w:t>0xf6e8e3</w:t>
        <w:br/>
        <w:tab/>
        <w:t>0xf6c387</w:t>
        <w:br/>
        <w:tab/>
        <w:t>0xf6b5fd</w:t>
        <w:br/>
        <w:tab/>
        <w:t>0xf5fd65</w:t>
        <w:br/>
        <w:tab/>
        <w:t>0xf8c90c</w:t>
        <w:br/>
        <w:tab/>
        <w:t>0xf5f7c4</w:t>
        <w:br/>
        <w:tab/>
        <w:t>0xf8cac4</w:t>
        <w:br/>
        <w:tab/>
        <w:t>0xfaee17</w:t>
        <w:br/>
        <w:tab/>
        <w:t>0xf8c706</w:t>
        <w:br/>
        <w:tab/>
        <w:t>0xf5da30</w:t>
        <w:br/>
        <w:tab/>
        <w:t>0xf5ed54</w:t>
        <w:br/>
        <w:tab/>
        <w:t>0x1385744</w:t>
        <w:br/>
        <w:tab/>
        <w:t>0x138091a</w:t>
        <w:br/>
        <w:tab/>
        <w:t>0x113c322</w:t>
        <w:br/>
        <w:tab/>
        <w:t>0x112c458</w:t>
        <w:br/>
        <w:tab/>
        <w:t>0x11331dd</w:t>
        <w:br/>
        <w:tab/>
        <w:t>0x111c408</w:t>
        <w:br/>
        <w:tab/>
        <w:t>0x111c5cc</w:t>
        <w:br/>
        <w:tab/>
        <w:t>0x110675a</w:t>
        <w:br/>
        <w:tab/>
        <w:t>0x7711fcc9</w:t>
        <w:br/>
        <w:tab/>
        <w:t>0x779082ae</w:t>
        <w:br/>
        <w:tab/>
        <w:t>0x7790827e</w:t>
        <w:br/>
      </w:r>
    </w:p>
    <w:p>
      <w:r>
        <w:t>Screenshot: erro_recusando digitalização de documentos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cando em _salvar_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Recusando geração de Ordem de Serviço...</w:t>
      </w:r>
    </w:p>
    <w:p>
      <w:r>
        <w:t>⚠️ Tentativa 1 falhou, tentando novamente...</w:t>
      </w:r>
    </w:p>
    <w:p>
      <w:r>
        <w:t>🔄 Recusando geração de Ordem de Serviço... (Tentativa 2)</w:t>
      </w:r>
    </w:p>
    <w:p>
      <w:r>
        <w:t>⚠️ Tentativa 2 falhou, tentando novamente...</w:t>
      </w:r>
    </w:p>
    <w:p>
      <w:r>
        <w:t>🔄 Recusando geração de Ordem de Serviço... (Tentativa 3)</w:t>
      </w:r>
    </w:p>
    <w:p>
      <w:r>
        <w:t>❌ Erro após 3 tentativas: Message: element click intercepted: Element &lt;a class="btModel btGray btno" id="BtNo"&gt;...&lt;/a&gt; is not clickable at point (741, 356). Other element would receive the click: &lt;input type="text" style="width: 140px;" class="lovPicker" placeholder="" readonly="readonly"&gt;</w:t>
        <w:br/>
        <w:t xml:space="preserve">  (Session info: chrome=142.0.7444.60); For documentation on this error, please visit: https://www.selenium.dev/documentation/webdriver/troubleshooting/errors#elementclickinterceptedexception</w:t>
        <w:br/>
        <w:t>Stacktrace:</w:t>
        <w:br/>
        <w:t>Symbols not available. Dumping unresolved backtrace:</w:t>
        <w:br/>
        <w:tab/>
        <w:t>0x1114093</w:t>
        <w:br/>
        <w:tab/>
        <w:t>0x11140d4</w:t>
        <w:br/>
        <w:tab/>
        <w:t>0xf1e71d</w:t>
        <w:br/>
        <w:tab/>
        <w:t>0xf70580</w:t>
        <w:br/>
        <w:tab/>
        <w:t>0xf6e8e3</w:t>
        <w:br/>
        <w:tab/>
        <w:t>0xf6c387</w:t>
        <w:br/>
        <w:tab/>
        <w:t>0xf6b5fd</w:t>
        <w:br/>
        <w:tab/>
        <w:t>0xf5fd65</w:t>
        <w:br/>
        <w:tab/>
        <w:t>0xf8c90c</w:t>
        <w:br/>
        <w:tab/>
        <w:t>0xf5f7c4</w:t>
        <w:br/>
        <w:tab/>
        <w:t>0xf8cac4</w:t>
        <w:br/>
        <w:tab/>
        <w:t>0xfaee17</w:t>
        <w:br/>
        <w:tab/>
        <w:t>0xf8c706</w:t>
        <w:br/>
        <w:tab/>
        <w:t>0xf5da30</w:t>
        <w:br/>
        <w:tab/>
        <w:t>0xf5ed54</w:t>
        <w:br/>
        <w:tab/>
        <w:t>0x1385744</w:t>
        <w:br/>
        <w:tab/>
        <w:t>0x138091a</w:t>
        <w:br/>
        <w:tab/>
        <w:t>0x113c322</w:t>
        <w:br/>
        <w:tab/>
        <w:t>0x112c458</w:t>
        <w:br/>
        <w:tab/>
        <w:t>0x11331dd</w:t>
        <w:br/>
        <w:tab/>
        <w:t>0x111c408</w:t>
        <w:br/>
        <w:tab/>
        <w:t>0x111c5cc</w:t>
        <w:br/>
        <w:tab/>
        <w:t>0x110675a</w:t>
        <w:br/>
        <w:tab/>
        <w:t>0x7711fcc9</w:t>
        <w:br/>
        <w:tab/>
        <w:t>0x779082ae</w:t>
        <w:br/>
        <w:tab/>
        <w:t>0x7790827e</w:t>
        <w:br/>
      </w:r>
    </w:p>
    <w:p>
      <w:r>
        <w:t>Screenshot: erro_recusando geração de ordem de serviço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cando em _salvar_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de Cremação...</w:t>
      </w:r>
    </w:p>
    <w:p>
      <w:r>
        <w:t>🎯 Clique forçado em: #gsRateio &gt; div.wdTop.ui-draggable-handle &gt; div &gt; a</w:t>
      </w:r>
    </w:p>
    <w:p>
      <w:r>
        <w:t>✅ Clique bem-sucedido (estratégia 1)</w:t>
      </w:r>
    </w:p>
    <w:p>
      <w:r>
        <w:t>✅ Fechando modal de Cremação realizada com sucesso.</w:t>
      </w:r>
    </w:p>
    <w:p>
      <w:r>
        <w:t>Screenshot: fechando modal de cremação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de cremação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🎉 Teste concluído com sucesso!</w:t>
      </w:r>
    </w:p>
    <w:p>
      <w:r>
        <w:t>======================================================================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