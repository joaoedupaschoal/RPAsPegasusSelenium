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Cronograma de Faturamento - Cenário 1</w:t>
      </w:r>
    </w:p>
    <w:p>
      <w:r>
        <w:t>🗓️ Data do teste: 06/10/2025 14:30:37</w:t>
      </w:r>
    </w:p>
    <w:p>
      <w:r>
        <w:t>Neste teste, o robô preencherá os campos obrigatórios e salvará o cadastro de um novo Cronograma de Faturamento.</w:t>
      </w:r>
    </w:p>
    <w:p>
      <w:r>
        <w:t>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Abrindo menu do Cronograma de Faturamento...</w:t>
      </w:r>
    </w:p>
    <w:p>
      <w:r>
        <w:t>✅ Abrindo menu do Cronograma de Faturamento realizada com sucesso.</w:t>
      </w:r>
    </w:p>
    <w:p>
      <w:r>
        <w:t>Screenshot: abrindo_menu_do_cronograma_de_faturamento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do_cronograma_de_fatur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Exercício...</w:t>
      </w:r>
    </w:p>
    <w:p>
      <w:r>
        <w:t>📄 Preenchendo campo 'Exercício'.</w:t>
      </w:r>
    </w:p>
    <w:p>
      <w:r>
        <w:t>✅ Campo 'Exercício' preenchido.</w:t>
      </w:r>
    </w:p>
    <w:p>
      <w:r>
        <w:t>✅ Preenchendo Exercício realizada com sucesso.</w:t>
      </w:r>
    </w:p>
    <w:p>
      <w:r>
        <w:t>Screenshot: preenchendo_exercício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xerc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Selecionando Concessionária...</w:t>
      </w:r>
    </w:p>
    <w:p>
      <w:r>
        <w:t>📄 Selecionando Concessionária.</w:t>
      </w:r>
    </w:p>
    <w:p>
      <w:r>
        <w:t>✅ Concessionária selecionada.</w:t>
      </w:r>
    </w:p>
    <w:p>
      <w:r>
        <w:t>✅ Selecionando Concessionária realizada com sucesso.</w:t>
      </w:r>
    </w:p>
    <w:p>
      <w:r>
        <w:t>Screenshot: selecionando_concessionária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cessionári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Lote...</w:t>
      </w:r>
    </w:p>
    <w:p>
      <w:r>
        <w:t>📄 Preenchendo campo 'Lote'.</w:t>
      </w:r>
    </w:p>
    <w:p>
      <w:r>
        <w:t>✅ Campo 'Lote' preenchido.</w:t>
      </w:r>
    </w:p>
    <w:p>
      <w:r>
        <w:t>✅ Preenchendo Lote realizada com sucesso.</w:t>
      </w:r>
    </w:p>
    <w:p>
      <w:r>
        <w:t>Screenshot: preenchendo_lote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Data de Leitura...</w:t>
      </w:r>
    </w:p>
    <w:p>
      <w:r>
        <w:t>📄 Preenchendo campo 'Data de Leitura'.</w:t>
      </w:r>
    </w:p>
    <w:p>
      <w:r>
        <w:t>✅ Campo 'Data de Leitura' preenchido.</w:t>
      </w:r>
    </w:p>
    <w:p>
      <w:r>
        <w:t>✅ Preenchendo Data de Leitura realizada com sucesso.</w:t>
      </w:r>
    </w:p>
    <w:p>
      <w:r>
        <w:t>Screenshot: preenchendo_data_de_leitura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leitur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Selecionando Dia da Semana...</w:t>
      </w:r>
    </w:p>
    <w:p>
      <w:r>
        <w:t>📄 Selecionando dia da semana.</w:t>
      </w:r>
    </w:p>
    <w:p>
      <w:r>
        <w:t>✅ Dia da semana selecionado.</w:t>
      </w:r>
    </w:p>
    <w:p>
      <w:r>
        <w:t>✅ Selecionando Dia da Semana realizada com sucesso.</w:t>
      </w:r>
    </w:p>
    <w:p>
      <w:r>
        <w:t>Screenshot: selecionando_dia_da_semana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ia_da_seman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Data de Entrega da Conta...</w:t>
      </w:r>
    </w:p>
    <w:p>
      <w:r>
        <w:t>📄 Preenchendo campo 'Data de Entrega da Conta'.</w:t>
      </w:r>
    </w:p>
    <w:p>
      <w:r>
        <w:t>✅ Campo 'Data de Entrega da Conta' preenchido.</w:t>
      </w:r>
    </w:p>
    <w:p>
      <w:r>
        <w:t>✅ Preenchendo Data de Entrega da Conta realizada com sucesso.</w:t>
      </w:r>
    </w:p>
    <w:p>
      <w:r>
        <w:t>Screenshot: preenchendo_data_de_entrega_da_conta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ntrega_da_con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PFC...</w:t>
      </w:r>
    </w:p>
    <w:p>
      <w:r>
        <w:t>📄 Preenchendo campo 'PFC'.</w:t>
      </w:r>
    </w:p>
    <w:p>
      <w:r>
        <w:t>✅ Campo 'PFC' preenchido.</w:t>
      </w:r>
    </w:p>
    <w:p>
      <w:r>
        <w:t>✅ Preenchendo PFC realizada com sucesso.</w:t>
      </w:r>
    </w:p>
    <w:p>
      <w:r>
        <w:t>Screenshot: preenchendo_pfc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fc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Selecionando Mês de Início...</w:t>
      </w:r>
    </w:p>
    <w:p>
      <w:r>
        <w:t>📄 Selecionando mês de início.</w:t>
      </w:r>
    </w:p>
    <w:p>
      <w:r>
        <w:t>✅ Mês de início selecionado.</w:t>
      </w:r>
    </w:p>
    <w:p>
      <w:r>
        <w:t>✅ Selecionando Mês de Início realizada com sucesso.</w:t>
      </w:r>
    </w:p>
    <w:p>
      <w:r>
        <w:t>Screenshot: selecionando_mês_de_início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ês_de_iníc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Dia de Vencimento...</w:t>
      </w:r>
    </w:p>
    <w:p>
      <w:r>
        <w:t>📄 Preenchendo campo 'Dia de Vencimento'.</w:t>
      </w:r>
    </w:p>
    <w:p>
      <w:r>
        <w:t>✅ Campo 'Dia de Vencimento' preenchido.</w:t>
      </w:r>
    </w:p>
    <w:p>
      <w:r>
        <w:t>✅ Preenchendo Dia de Vencimento realizada com sucesso.</w:t>
      </w:r>
    </w:p>
    <w:p>
      <w:r>
        <w:t>Screenshot: preenchendo_dia_de_vencimento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ia_de_venci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Selecionando Mês de Fevereiro...</w:t>
      </w:r>
    </w:p>
    <w:p>
      <w:r>
        <w:t>📄 Selecionando mês de fevereiro.</w:t>
      </w:r>
    </w:p>
    <w:p>
      <w:r>
        <w:t>✅ Mês de fevereiro selecionado.</w:t>
      </w:r>
    </w:p>
    <w:p>
      <w:r>
        <w:t>✅ Selecionando Mês de Fevereiro realizada com sucesso.</w:t>
      </w:r>
    </w:p>
    <w:p>
      <w:r>
        <w:t>Screenshot: selecionando_mês_de_fevereiro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ês_de_feverei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Selecionando Mês de Março...</w:t>
      </w:r>
    </w:p>
    <w:p>
      <w:r>
        <w:t>📄 Selecionando mês de março.</w:t>
      </w:r>
    </w:p>
    <w:p>
      <w:r>
        <w:t>✅ Mês de março selecionado.</w:t>
      </w:r>
    </w:p>
    <w:p>
      <w:r>
        <w:t>✅ Selecionando Mês de Março realizada com sucesso.</w:t>
      </w:r>
    </w:p>
    <w:p>
      <w:r>
        <w:t>Screenshot: selecionando_mês_de_março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ês_de_mar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Adicionando Item...</w:t>
      </w:r>
    </w:p>
    <w:p>
      <w:r>
        <w:t>📄 Clicando no botão 'Adicionar'.</w:t>
      </w:r>
    </w:p>
    <w:p>
      <w:r>
        <w:t>✅ Item adicionado.</w:t>
      </w:r>
    </w:p>
    <w:p>
      <w:r>
        <w:t>✅ Adicionando Item realizada com sucesso.</w:t>
      </w:r>
    </w:p>
    <w:p>
      <w:r>
        <w:t>Screenshot: adicionando_item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t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t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Mensagem de Sucesso: Registro salvo com sucesso.</w:t>
      </w:r>
    </w:p>
    <w:p>
      <w:r>
        <w:t>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Cronograma de Faturamento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