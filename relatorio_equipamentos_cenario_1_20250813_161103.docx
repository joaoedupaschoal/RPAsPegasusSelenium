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13/08/2025 16:10:28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