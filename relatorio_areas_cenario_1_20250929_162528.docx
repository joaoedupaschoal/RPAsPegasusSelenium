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Áreas.</w:t>
      </w:r>
    </w:p>
    <w:p>
      <w:r>
        <w:t>🗕️ Data do teste: 29/09/2025 16:24:47</w:t>
      </w:r>
    </w:p>
    <w:p>
      <w:r>
        <w:t>Neste teste, o robô preencherá os campos obrigatórios e salvará o cadastro de uma nova área.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screenshots\acessando_o_sistema_162456.png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24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screenshots\url_acessada_162456.png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24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screenshots\realizando_login_162459.png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24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screenshots\login_concluido_162506.png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250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screenshots\ajustando_zoom_162507.png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25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Área...</w:t>
      </w:r>
    </w:p>
    <w:p>
      <w:r>
        <w:t>✅ Abrindo menu Área realizado com sucesso.</w:t>
      </w:r>
    </w:p>
    <w:p>
      <w:r>
        <w:t>🖼️ Screenshot: screenshots\abrindo_menu_área_162511.png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25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'Área' aberto.</w:t>
      </w:r>
    </w:p>
    <w:p>
      <w:r>
        <w:t>🖼️ Screenshot: screenshots\menu_aberto_162511.png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25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screenshots\acessando_formulário_162514.png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25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screenshots\formulario_aberto_162514.png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aberto_1625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'Código da Área'.</w:t>
      </w:r>
    </w:p>
    <w:p>
      <w:r>
        <w:t>✅ Campo 'Código da Área' preenchido.</w:t>
      </w:r>
    </w:p>
    <w:p>
      <w:r>
        <w:t>🖼️ Screenshot: screenshots\codigo_area_preenchido_162516.png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digo_area_preenchido_16251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'Descrição'.</w:t>
      </w:r>
    </w:p>
    <w:p>
      <w:r>
        <w:t>✅ Campo 'Descrição' preenchido.</w:t>
      </w:r>
    </w:p>
    <w:p>
      <w:r>
        <w:t>🖼️ Screenshot: screenshots\descricao_preenchida_162516.png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25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screenshots\preenchendo_campos_162517.png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cricao_preenchida_1625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screenshots\clicando_em_salvar_162519.png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251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screenshots\apos_salvar_162519.png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251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Não foi possível capturar mensagem de alerta: not enough values to unpack (expected 3, got 2)</w:t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screenshots\fechando_formulário_162526.png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5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screenshots\formulario_fechado_162527.png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25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