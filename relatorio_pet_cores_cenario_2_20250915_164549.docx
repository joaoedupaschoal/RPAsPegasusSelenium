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Cores – Cenário 2: Preenchimento completo e cancelamento.</w:t>
      </w:r>
    </w:p>
    <w:p>
      <w:r>
        <w:t>Data do teste: 15/09/2025 16:45:19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Cores...</w:t>
      </w:r>
    </w:p>
    <w:p>
      <w:r>
        <w:t>✅ Abrindo menu PET - Cores realizada com sucesso.</w:t>
      </w:r>
    </w:p>
    <w:p>
      <w:r>
        <w:t>Screenshot: abrindo_menu_pet_-_cores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cor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Cor do PET...</w:t>
      </w:r>
    </w:p>
    <w:p>
      <w:r>
        <w:t>✅ Preenchendo o Nome da Cor do PET realizada com sucesso.</w:t>
      </w:r>
    </w:p>
    <w:p>
      <w:r>
        <w:t>Screenshot: preenchendo_o_nome_da_cor_do_pet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cor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❌ Erro ao fechando modal após cancelamento: Message: element click intercepted: Element &lt;a class="sprites sp-close"&gt;...&lt;/a&gt; is not clickable at point (1025, 78). Other element would receive the click: &lt;div class="blockScreen" style="height: 589px; z-index: 10001; opacity: 0.5;"&gt;&lt;/div&gt;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[0x0x89a8a3+63283]</w:t>
        <w:br/>
        <w:tab/>
        <w:t>GetHandleVerifier [0x0x89a8e4+63348]</w:t>
        <w:br/>
        <w:tab/>
        <w:t>(No symbol) [0x0x6d3e43]</w:t>
        <w:br/>
        <w:tab/>
        <w:t>(No symbol) [0x0x722c20]</w:t>
        <w:br/>
        <w:tab/>
        <w:t>(No symbol) [0x0x720fda]</w:t>
        <w:br/>
        <w:tab/>
        <w:t>(No symbol) [0x0x71eb37]</w:t>
        <w:br/>
        <w:tab/>
        <w:t>(No symbol) [0x0x71ddf4]</w:t>
        <w:br/>
        <w:tab/>
        <w:t>(No symbol) [0x0x7125b5]</w:t>
        <w:br/>
        <w:tab/>
        <w:t>(No symbol) [0x0x74141c]</w:t>
        <w:br/>
        <w:tab/>
        <w:t>(No symbol) [0x0x712044]</w:t>
        <w:br/>
        <w:tab/>
        <w:t>(No symbol) [0x0x741694]</w:t>
        <w:br/>
        <w:tab/>
        <w:t>(No symbol) [0x0x76271a]</w:t>
        <w:br/>
        <w:tab/>
        <w:t>(No symbol) [0x0x741216]</w:t>
        <w:br/>
        <w:tab/>
        <w:t>(No symbol) [0x0x710855]</w:t>
        <w:br/>
        <w:tab/>
        <w:t>(No symbol) [0x0x7116f4]</w:t>
        <w:br/>
        <w:tab/>
        <w:t>GetHandleVerifier [0x0xb0bb43+2623955]</w:t>
        <w:br/>
        <w:tab/>
        <w:t>GetHandleVerifier [0x0xb06daa+2604090]</w:t>
        <w:br/>
        <w:tab/>
        <w:t>GetHandleVerifier [0x0x8c069a+218410]</w:t>
        <w:br/>
        <w:tab/>
        <w:t>GetHandleVerifier [0x0x8b0ed8+154984]</w:t>
        <w:br/>
        <w:tab/>
        <w:t>GetHandleVerifier [0x0x8b742d+180925]</w:t>
        <w:br/>
        <w:tab/>
        <w:t>GetHandleVerifier [0x0x8a22b8+94536]</w:t>
        <w:br/>
        <w:tab/>
        <w:t>GetHandleVerifier [0x0x8a2442+94930]</w:t>
        <w:br/>
        <w:tab/>
        <w:t>GetHandleVerifier [0x0x88d5ea+9338]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