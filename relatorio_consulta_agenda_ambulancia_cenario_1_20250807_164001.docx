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Agenda de Ambulância – Cenário 1: Preenchimento e realização da consulta</w:t>
      </w:r>
    </w:p>
    <w:p>
      <w:r>
        <w:t>Data do teste: 07/08/2025 16:26:35</w:t>
      </w:r>
    </w:p>
    <w:p>
      <w:r>
        <w:t>🚀 Iniciando teste de Consulta de Agenda de Ambulância...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Agenda Ambulância...</w:t>
      </w:r>
    </w:p>
    <w:p>
      <w:r>
        <w:t>✅ Acessando Agenda Ambulância realizada com sucesso.</w:t>
      </w:r>
    </w:p>
    <w:p>
      <w:r>
        <w:t>Screenshot: acessando_agenda_ambulância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genda_ambulânc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Consultar...</w:t>
      </w:r>
    </w:p>
    <w:p>
      <w:r>
        <w:t>✅ Clicando em Consultar realizada com sucesso.</w:t>
      </w:r>
    </w:p>
    <w:p>
      <w:r>
        <w:t>Screenshot: clicando_em_consultar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onsult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da Agenda...</w:t>
      </w:r>
    </w:p>
    <w:p>
      <w:r>
        <w:t>✅ Preenchendo o Número da Agenda realizada com sucesso.</w:t>
      </w:r>
    </w:p>
    <w:p>
      <w:r>
        <w:t>Screenshot: preenchendo_o_número_da_agenda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a_agend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 Saída...</w:t>
      </w:r>
    </w:p>
    <w:p>
      <w:r>
        <w:t>🔍 Iniciando preenchimento do campo input[type='text'][grupo=][maxlength='10'][id='dp1754594520237'].hasDatepicker com valor '07/08/2025'</w:t>
      </w:r>
    </w:p>
    <w:p>
      <w:r>
        <w:t>🔄 Tentativa 1 de 5</w:t>
      </w:r>
    </w:p>
    <w:p>
      <w:r>
        <w:t>❌ Nenhum seletor funcionou para encontrar o campo</w:t>
      </w:r>
    </w:p>
    <w:p>
      <w:r>
        <w:t>🔄 Tentativa 2 de 5</w:t>
      </w:r>
    </w:p>
    <w:p>
      <w:r>
        <w:t>❌ Nenhum seletor funcionou para encontrar o campo</w:t>
      </w:r>
    </w:p>
    <w:p>
      <w:r>
        <w:t>🔄 Tentativa 3 de 5</w:t>
      </w:r>
    </w:p>
    <w:p>
      <w:r>
        <w:t>❌ Nenhum seletor funcionou para encontrar o campo</w:t>
      </w:r>
    </w:p>
    <w:p>
      <w:r>
        <w:t>🔄 Tentativa 4 de 5</w:t>
      </w:r>
    </w:p>
    <w:p>
      <w:r>
        <w:t>❌ Nenhum seletor funcionou para encontrar o campo</w:t>
      </w:r>
    </w:p>
    <w:p>
      <w:r>
        <w:t>🔄 Tentativa 5 de 5</w:t>
      </w:r>
    </w:p>
    <w:p>
      <w:r>
        <w:t>❌ Nenhum seletor funcionou para encontrar o campo</w:t>
      </w:r>
    </w:p>
    <w:p>
      <w:r>
        <w:t>✅ Preenchendo Data Inicial Saída realizada com sucesso.</w:t>
      </w:r>
    </w:p>
    <w:p>
      <w:r>
        <w:t>Screenshot: preenchendo_data_inicial_saída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a_agend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Final Saída...</w:t>
      </w:r>
    </w:p>
    <w:p>
      <w:r>
        <w:t>🔍 Iniciando preenchimento do campo input[type='text'][grupo=][maxlength='10'][id='dp1754594520238'].hasDatepicker com valor '07/08/2025'</w:t>
      </w:r>
    </w:p>
    <w:p>
      <w:r>
        <w:t>🔄 Tentativa 1 de 5</w:t>
      </w:r>
    </w:p>
    <w:p>
      <w:r>
        <w:t>❌ Nenhum seletor funcionou para encontrar o campo</w:t>
      </w:r>
    </w:p>
    <w:p>
      <w:r>
        <w:t>🔄 Tentativa 2 de 5</w:t>
      </w:r>
    </w:p>
    <w:p>
      <w:r>
        <w:t>❌ Nenhum seletor funcionou para encontrar o campo</w:t>
      </w:r>
    </w:p>
    <w:p>
      <w:r>
        <w:t>🔄 Tentativa 3 de 5</w:t>
      </w:r>
    </w:p>
    <w:p>
      <w:r>
        <w:t>❌ Nenhum seletor funcionou para encontrar o campo</w:t>
      </w:r>
    </w:p>
    <w:p>
      <w:r>
        <w:t>🔄 Tentativa 4 de 5</w:t>
      </w:r>
    </w:p>
    <w:p>
      <w:r>
        <w:t>❌ Nenhum seletor funcionou para encontrar o campo</w:t>
      </w:r>
    </w:p>
    <w:p>
      <w:r>
        <w:t>🔄 Tentativa 5 de 5</w:t>
      </w:r>
    </w:p>
    <w:p>
      <w:r>
        <w:t>❌ Nenhum seletor funcionou para encontrar o campo</w:t>
      </w:r>
    </w:p>
    <w:p>
      <w:r>
        <w:t>✅ Preenchendo Data Final Saída realizada com sucesso.</w:t>
      </w:r>
    </w:p>
    <w:p>
      <w:r>
        <w:t>Screenshot: preenchendo_data_final_saída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saíd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Contrato...</w:t>
      </w:r>
    </w:p>
    <w:p>
      <w:r>
        <w:t>✅ Preenchendo o Número do Contrato realizada com sucesso.</w:t>
      </w:r>
    </w:p>
    <w:p>
      <w:r>
        <w:t>Screenshot: preenchendo_o_número_do_contrato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o_contra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Paciente...</w:t>
      </w:r>
    </w:p>
    <w:p>
      <w:r>
        <w:t>❌ Erro inesperado ao selecionando paciente: ('Connection aborted.', ConnectionResetError(10054, 'Foi forçado o cancelamento de uma conexão existente pelo host remoto', None, 10054, None))</w:t>
      </w:r>
    </w:p>
    <w:p>
      <w:r>
        <w:t>⚠️ Erro ao tirar screenshot erro_selecionando_paciente: HTTPConnectionPool(host='localhost', port=55749): Max retries exceeded with url: /session/7377faafd4a2319fbbe4b48989c2576b/screenshot (Caused by NewConnectionError('&lt;urllib3.connection.HTTPConnection object at 0x000001CB5D3CB360&gt;: Failed to establish a new connection: [WinError 10061] Nenhuma conexão pôde ser feita porque a máquina de destino as recusou ativamente'))</w:t>
      </w:r>
    </w:p>
    <w:p>
      <w:r>
        <w:t>🔄 Selecionando Motorista...</w:t>
      </w:r>
    </w:p>
    <w:p>
      <w:r>
        <w:t>❌ Erro ao interagir com elemento #gsAgendaAmbulancia &gt; div.wdTelas &gt; div.telaConsulta.telaConsultaAgendaAmbulancia &gt; div &gt; div.formRow.filtrosConsulta &gt; div &gt; div:nth-child(6) &gt; div &gt; a: HTTPConnectionPool(host='localhost', port=55749): Max retries exceeded with url: /session/7377faafd4a2319fbbe4b48989c2576b/element (Caused by NewConnectionError('&lt;urllib3.connection.HTTPConnection object at 0x000001CB5D75A140&gt;: Failed to establish a new connection: [WinError 10061] Nenhuma conexão pôde ser feita porque a máquina de destino as recusou ativamente'))</w:t>
      </w:r>
    </w:p>
    <w:p>
      <w:r>
        <w:t>❌ Erro inesperado ao selecionando motorista: HTTPConnectionPool(host='localhost', port=55749): Max retries exceeded with url: /session/7377faafd4a2319fbbe4b48989c2576b/element (Caused by NewConnectionError('&lt;urllib3.connection.HTTPConnection object at 0x000001CB5D75B130&gt;: Failed to establish a new connection: [WinError 10061] Nenhuma conexão pôde ser feita porque a máquina de destino as recusou ativamente'))</w:t>
      </w:r>
    </w:p>
    <w:p>
      <w:r>
        <w:t>⚠️ Erro ao tirar screenshot erro_selecionando_motorista: HTTPConnectionPool(host='localhost', port=55749): Max retries exceeded with url: /session/7377faafd4a2319fbbe4b48989c2576b/screenshot (Caused by NewConnectionError('&lt;urllib3.connection.HTTPConnection object at 0x000001CB5D7CC050&gt;: Failed to establish a new connection: [WinError 10061] Nenhuma conexão pôde ser feita porque a máquina de destino as recusou ativamente'))</w:t>
      </w:r>
    </w:p>
    <w:p>
      <w:r>
        <w:t>🔄 Selecionando Status...</w:t>
      </w:r>
    </w:p>
    <w:p>
      <w:r>
        <w:t>❌ Erro ao interagir com elemento #gsAgendaAmbulancia &gt; div.wdTelas &gt; div.telaConsulta.telaConsultaAgendaAmbulancia &gt; div &gt; div.formRow.filtrosConsulta &gt; div &gt; div:nth-child(7) &gt; select: HTTPConnectionPool(host='localhost', port=55749): Max retries exceeded with url: /session/7377faafd4a2319fbbe4b48989c2576b/element (Caused by NewConnectionError('&lt;urllib3.connection.HTTPConnection object at 0x000001CB5D7CCE20&gt;: Failed to establish a new connection: [WinError 10061] Nenhuma conexão pôde ser feita porque a máquina de destino as recusou ativamente'))</w:t>
      </w:r>
    </w:p>
    <w:p>
      <w:r>
        <w:t>❌ Erro inesperado ao selecionando status: Não foi possível encontrar o select: #gsAgendaAmbulancia &gt; div.wdTelas &gt; div.telaConsulta.telaConsultaAgendaAmbulancia &gt; div &gt; div.formRow.filtrosConsulta &gt; div &gt; div:nth-child(7) &gt; select</w:t>
      </w:r>
    </w:p>
    <w:p>
      <w:r>
        <w:t>⚠️ Erro ao tirar screenshot erro_selecionando_status: HTTPConnectionPool(host='localhost', port=55749): Max retries exceeded with url: /session/7377faafd4a2319fbbe4b48989c2576b/screenshot (Caused by NewConnectionError('&lt;urllib3.connection.HTTPConnection object at 0x000001CB5D7CDD00&gt;: Failed to establish a new connection: [WinError 10061] Nenhuma conexão pôde ser feita porque a máquina de destino as recusou ativamente'))</w:t>
      </w:r>
    </w:p>
    <w:p>
      <w:r>
        <w:t>🔄 Realizando Consulta...</w:t>
      </w:r>
    </w:p>
    <w:p>
      <w:r>
        <w:t>❌ Erro inesperado ao realizando consulta: HTTPConnectionPool(host='localhost', port=55749): Max retries exceeded with url: /session/7377faafd4a2319fbbe4b48989c2576b/element (Caused by NewConnectionError('&lt;urllib3.connection.HTTPConnection object at 0x000001CB5D75B9B0&gt;: Failed to establish a new connection: [WinError 10061] Nenhuma conexão pôde ser feita porque a máquina de destino as recusou ativamente'))</w:t>
      </w:r>
    </w:p>
    <w:p>
      <w:r>
        <w:t>⚠️ Erro ao tirar screenshot erro_realizando_consulta: HTTPConnectionPool(host='localhost', port=55749): Max retries exceeded with url: /session/7377faafd4a2319fbbe4b48989c2576b/screenshot (Caused by NewConnectionError('&lt;urllib3.connection.HTTPConnection object at 0x000001CB5D75AF10&gt;: Failed to establish a new connection: [WinError 10061] Nenhuma conexão pôde ser feita porque a máquina de destino as recusou ativamente'))</w:t>
      </w:r>
    </w:p>
    <w:p>
      <w:r>
        <w:t>🔄 Validando resultados da consulta...</w:t>
      </w:r>
    </w:p>
    <w:p>
      <w:r>
        <w:t>🔍 Validando se registros foram encontrados...</w:t>
      </w:r>
    </w:p>
    <w:p>
      <w:r>
        <w:t>⏳ Aguardando mais tempo para carregamento dos resultados...</w:t>
      </w:r>
    </w:p>
    <w:p>
      <w:r>
        <w:t>⚠️ Não foi possível localizar tabela de resultados</w:t>
      </w:r>
    </w:p>
    <w:p>
      <w:r>
        <w:t>ℹ️ Nenhuma mensagem de alerta encontrada.</w:t>
      </w:r>
    </w:p>
    <w:p>
      <w:r>
        <w:t>✅ Validando resultados da consulta realizada com sucesso.</w:t>
      </w:r>
    </w:p>
    <w:p>
      <w:r>
        <w:t>⚠️ Erro ao tirar screenshot validando_resultados_da_consulta: HTTPConnectionPool(host='localhost', port=55749): Max retries exceeded with url: /session/7377faafd4a2319fbbe4b48989c2576b/screenshot (Caused by NewConnectionError('&lt;urllib3.connection.HTTPConnection object at 0x000001CB5D7CF8A0&gt;: Failed to establish a new connection: [WinError 10061] Nenhuma conexão pôde ser feita porque a máquina de destino as recusou ativamente'))</w:t>
      </w:r>
    </w:p>
    <w:p>
      <w:r>
        <w:t>🔄 Limpando os campos...</w:t>
      </w:r>
    </w:p>
    <w:p>
      <w:r>
        <w:t>❌ Erro inesperado ao limpando os campos: HTTPConnectionPool(host='localhost', port=55749): Max retries exceeded with url: /session/7377faafd4a2319fbbe4b48989c2576b/element (Caused by NewConnectionError('&lt;urllib3.connection.HTTPConnection object at 0x000001CB5D7F8490&gt;: Failed to establish a new connection: [WinError 10061] Nenhuma conexão pôde ser feita porque a máquina de destino as recusou ativamente'))</w:t>
      </w:r>
    </w:p>
    <w:p>
      <w:r>
        <w:t>⚠️ Erro ao tirar screenshot erro_limpando_os_campos: HTTPConnectionPool(host='localhost', port=55749): Max retries exceeded with url: /session/7377faafd4a2319fbbe4b48989c2576b/screenshot (Caused by NewConnectionError('&lt;urllib3.connection.HTTPConnection object at 0x000001CB5D7F9040&gt;: Failed to establish a new connection: [WinError 10061] Nenhuma conexão pôde ser feita porque a máquina de destino as recusou ativamente'))</w:t>
      </w:r>
    </w:p>
    <w:p>
      <w:r>
        <w:t>🔄 Fechando modal...</w:t>
      </w:r>
    </w:p>
    <w:p>
      <w:r>
        <w:t>❌ Erro inesperado ao fechando modal: HTTPConnectionPool(host='localhost', port=55749): Max retries exceeded with url: /session/7377faafd4a2319fbbe4b48989c2576b/element (Caused by NewConnectionError('&lt;urllib3.connection.HTTPConnection object at 0x000001CB5D7FB130&gt;: Failed to establish a new connection: [WinError 10061] Nenhuma conexão pôde ser feita porque a máquina de destino as recusou ativamente'))</w:t>
      </w:r>
    </w:p>
    <w:p>
      <w:r>
        <w:t>⚠️ Erro ao tirar screenshot erro_fechando_modal: HTTPConnectionPool(host='localhost', port=55749): Max retries exceeded with url: /session/7377faafd4a2319fbbe4b48989c2576b/screenshot (Caused by NewConnectionError('&lt;urllib3.connection.HTTPConnection object at 0x000001CB5D7CF8A0&gt;: Failed to establish a new connection: [WinError 10061] Nenhuma conexão pôde ser feita porque a máquina de destino as recusou ativamente'))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