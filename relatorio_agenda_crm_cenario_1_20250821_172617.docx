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17:22:43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❌ Erro inesperado ao selecionando equipamento: Message: invalid selector: Unable to locate an element with the xpath expression //td[contains(text(), 'TESTE CADEIRA DE RODAS SELENIUM AUTOMATIZADO') because of the following error:</w:t>
        <w:br/>
        <w:t>SyntaxError: Failed to execute 'evaluate' on 'Document': The string '//td[contains(text(), 'TESTE CADEIRA DE RODAS SELENIUM AUTOMATIZADO')' is not a valid XPath expression.</w:t>
        <w:br/>
        <w:t xml:space="preserve">  (Session info: chrome=139.0.7258.128); For documentation on this error, please visit: https://www.selenium.dev/documentation/webdriver/troubleshooting/errors#invalidselectorexception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[0x0x8ca750]</w:t>
        <w:br/>
        <w:tab/>
        <w:t>(No symbol) [0x0x8cca7a]</w:t>
        <w:br/>
        <w:tab/>
        <w:t>(No symbol) [0x0x8ccaf7]</w:t>
        <w:br/>
        <w:tab/>
        <w:t>(No symbol) [0x0x90c234]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❌ Erro inesperado ao adicionando equipamento: Message: element click intercepted: Element &lt;a class="sprites sp-addVerde" style="margin-left: 5px;"&gt;&lt;/a&gt; is not clickable at point (626, 190). Other element would receive the click: &lt;div class="formRow formLastLine" style="margin:0"&gt;...&lt;/div&gt;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❌ Erro inesperado ao abrindo lov de equipamentos: Message: element click intercepted: Element &lt;a class="sprites sp-openLov"&gt;&lt;/a&gt; is not clickable at point (598, 191). Other element would receive the click: &lt;div class="formRow formLastLine" style="margin:0"&gt;...&lt;/div&gt;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❌ Erro inesperado ao selecionando equipamento: Message: invalid selector: Unable to locate an element with the xpath expression //td[contains(text(), 'TESTE PAR DE MULETAS SELENIUM AUTOMATIZADO') because of the following error:</w:t>
        <w:br/>
        <w:t>SyntaxError: Failed to execute 'evaluate' on 'Document': The string '//td[contains(text(), 'TESTE PAR DE MULETAS SELENIUM AUTOMATIZADO')' is not a valid XPath expression.</w:t>
        <w:br/>
        <w:t xml:space="preserve">  (Session info: chrome=139.0.7258.128); For documentation on this error, please visit: https://www.selenium.dev/documentation/webdriver/troubleshooting/errors#invalidselectorexception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[0x0x8ca750]</w:t>
        <w:br/>
        <w:tab/>
        <w:t>(No symbol) [0x0x8cca7a]</w:t>
        <w:br/>
        <w:tab/>
        <w:t>(No symbol) [0x0x8ccaf7]</w:t>
        <w:br/>
        <w:tab/>
        <w:t>(No symbol) [0x0x90c234]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element click intercepted: Element &lt;a class="sprites sp-addVerde" style="margin-left: 5px;"&gt;&lt;/a&gt; is not clickable at point (626, 190). Other element would receive the click: &lt;div class="formRow formLastLine" style="margin:0"&gt;...&lt;/div&gt;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Abrindo Lov de Equipamentos...</w:t>
      </w:r>
    </w:p>
    <w:p>
      <w:r>
        <w:t>❌ Erro inesperado ao abrindo lov de equipamentos: Message: element click intercepted: Element &lt;a class="sprites sp-openLov"&gt;&lt;/a&gt; is not clickable at point (598, 191). Other element would receive the click: &lt;div class="formRow formLastLine" style="margin:0"&gt;...&lt;/div&gt;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❌ Erro inesperado ao selecionando equipamento: Message: invalid selector: Unable to locate an element with the xpath expression //td[contains(text(), 'TEST CADEIRA DE BANHO SELENIUM AUTOMATIZADO') because of the following error:</w:t>
        <w:br/>
        <w:t>SyntaxError: Failed to execute 'evaluate' on 'Document': The string '//td[contains(text(), 'TEST CADEIRA DE BANHO SELENIUM AUTOMATIZADO')' is not a valid XPath expression.</w:t>
        <w:br/>
        <w:t xml:space="preserve">  (Session info: chrome=139.0.7258.128); For documentation on this error, please visit: https://www.selenium.dev/documentation/webdriver/troubleshooting/errors#invalidselectorexception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[0x0x8ca750]</w:t>
        <w:br/>
        <w:tab/>
        <w:t>(No symbol) [0x0x8cca7a]</w:t>
        <w:br/>
        <w:tab/>
        <w:t>(No symbol) [0x0x8ccaf7]</w:t>
        <w:br/>
        <w:tab/>
        <w:t>(No symbol) [0x0x90c234]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element click intercepted: Element &lt;a class="sprites sp-addVerde" style="margin-left: 5px;"&gt;&lt;/a&gt; is not clickable at point (626, 190). Other element would receive the click: &lt;div class="formRow formLastLine" style="margin:0"&gt;...&lt;/div&gt;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Avançando para a aba: 'Resumo'...</w:t>
      </w:r>
    </w:p>
    <w:p>
      <w:r>
        <w:t>❌ Erro inesperado ao avançando para a aba: 'resumo': Message: element click intercepted: Element &lt;a class="btModel btGray" style="display: inline-block;"&gt;...&lt;/a&gt; is not clickable at point (951, 565). Other element would receive the click: &lt;div class="modal overflow" style="z-index: 10002; left: 50%; top: 50%; width: 685px; height: 550px; margin-left: -342.5px; margin-top: -275px;"&gt;...&lt;/div&gt;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 aba_ _resumo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⚠️ Tentativa 1 falhou para Finalizando cadastro, tentando novamente...</w:t>
      </w:r>
    </w:p>
    <w:p>
      <w:r>
        <w:t>🔄 Finalizando cadastro... (Tentativa 2)</w:t>
      </w:r>
    </w:p>
    <w:p>
      <w:r>
        <w:t>⚠️ Tentativa 2 falhou para Finalizando cadastro, tentando novamente...</w:t>
      </w:r>
    </w:p>
    <w:p>
      <w:r>
        <w:t>🔄 Finalizando cadastro... (Tentativa 3)</w:t>
      </w:r>
    </w:p>
    <w:p>
      <w:r>
        <w:t xml:space="preserve">❌ Erro ao finalizando cadastro após 3 tentativas: Message: </w:t>
        <w:br/>
      </w:r>
    </w:p>
    <w:p>
      <w:r>
        <w:t>Screenshot: erro_finalizando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 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geração de Documento da Locação...</w:t>
      </w:r>
    </w:p>
    <w:p>
      <w:r>
        <w:t>⚠️ Tentativa 1 falhou para Recusando geração de Documento da Locação, tentando novamente...</w:t>
      </w:r>
    </w:p>
    <w:p>
      <w:r>
        <w:t>🔄 Recusando geração de Documento da Locação... (Tentativa 2)</w:t>
      </w:r>
    </w:p>
    <w:p>
      <w:r>
        <w:t>⚠️ Tentativa 2 falhou para Recusando geração de Documento da Locação, tentando novamente...</w:t>
      </w:r>
    </w:p>
    <w:p>
      <w:r>
        <w:t>🔄 Recusando geração de Documento da Locação... (Tentativa 3)</w:t>
      </w:r>
    </w:p>
    <w:p>
      <w:r>
        <w:t xml:space="preserve">❌ Erro ao recusando geração de documento da locação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erro_recusando geração de documento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 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Fechando modal Apoio Ortopédico realizada com sucesso.</w:t>
      </w:r>
    </w:p>
    <w:p>
      <w:r>
        <w:t>⚠️ Erro ao tirar screenshot fechando modal apoio ortopédico: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