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– Cenário 2: Preenchimento completo e cancelamento.</w:t>
      </w:r>
    </w:p>
    <w:p>
      <w:r>
        <w:t>🗕️ Data do teste: 18/09/2025 16:27:52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screenshots\acessando_o_sistema_162802.png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280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screenshots\url_acessada_162803.png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280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screenshots\realizando_login_162805.png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280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screenshots\login_concluido_162811.png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281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screenshots\ajustando_zoom_162811.png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281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Cartão...</w:t>
      </w:r>
    </w:p>
    <w:p>
      <w:r>
        <w:t>✅ Abrindo menu Cartão realizado com sucesso.</w:t>
      </w:r>
    </w:p>
    <w:p>
      <w:r>
        <w:t>🖼️ Screenshot: screenshots\abrindo_menu_cartão_162816.png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16281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screenshots\menu_aberto_162816.png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16281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screenshots\acessando_formulário_162819.png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281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screenshots\formulario_aberto_162819.png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281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campos obrigatórios.</w:t>
      </w:r>
    </w:p>
    <w:p>
      <w:r>
        <w:t>🔄 Selecionando bandeira...</w:t>
      </w:r>
    </w:p>
    <w:p>
      <w:r>
        <w:t>✅ Bandeira selecionada.</w:t>
      </w:r>
    </w:p>
    <w:p>
      <w:r>
        <w:t>🖼️ Screenshot: screenshots\bandeira_selecionada_162822.png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ndeira_selecionada_16282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Selecionando bandeira realizado com sucesso.</w:t>
      </w:r>
    </w:p>
    <w:p>
      <w:r>
        <w:t>🖼️ Screenshot: screenshots\selecionando_bandeira_162822.png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deira_16282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Campos preenchidos com sucesso.</w:t>
      </w:r>
    </w:p>
    <w:p>
      <w:r>
        <w:t>🖼️ Screenshot: screenshots\campos_preenchidos_162823.png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mpos_preenchidos_16282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realizado com sucesso.</w:t>
      </w:r>
    </w:p>
    <w:p>
      <w:r>
        <w:t>🖼️ Screenshot: screenshots\preenchendo_campos_162823.png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mpos_preenchidos_16282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❌ Cadastro cancelado pelo usuário.</w:t>
      </w:r>
    </w:p>
    <w:p>
      <w:r>
        <w:t>🖼️ Screenshot: screenshots\cadastro_cancelado_162825.png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cancelado_16282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Cancelando cadastro realizado com sucesso.</w:t>
      </w:r>
    </w:p>
    <w:p>
      <w:r>
        <w:t>🖼️ Screenshot: screenshots\cancelando_cadastro_162825.png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_16282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screenshots\fechando_formulário_162827.png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282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screenshots\formulario_fechado_162827.png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282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do cenário 2 concluído com sucesso (cancelamento).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