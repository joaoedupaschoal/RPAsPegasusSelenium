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27/08/2025 16:35:29</w:t>
      </w:r>
    </w:p>
    <w:p>
      <w:r>
        <w:t>[16:35:29] [INFO] 🚀 Iniciando teste de Cadastro de Locação de Equipamentos</w:t>
      </w:r>
    </w:p>
    <w:p>
      <w:r>
        <w:t>[16:35:35] [INFO] 🔄 Acessando sistema...</w:t>
      </w:r>
    </w:p>
    <w:p>
      <w:r>
        <w:t>[16:35:36]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[16:35:37] [INFO] 🔄 Realizando login...</w:t>
      </w:r>
    </w:p>
    <w:p>
      <w:r>
        <w:t>[16:35:42]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[16:35:47] [INFO] 🔄 Ajustando zoom e abrindo menu...</w:t>
      </w:r>
    </w:p>
    <w:p>
      <w:r>
        <w:t>[16:35:47] [INFO] 🔍 Zoom ajustado para 90%.</w:t>
      </w:r>
    </w:p>
    <w:p>
      <w:r>
        <w:t>[16:35:47]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[16:35:47] [INFO] 🔄 Acessando Apoio Ortopédico...</w:t>
      </w:r>
    </w:p>
    <w:p>
      <w:r>
        <w:t>[16:35:49] [INFO] 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[16:35:49] [INFO] 🔄 Clicando em Consulta Locação de Equipamentos...</w:t>
      </w:r>
    </w:p>
    <w:p>
      <w:r>
        <w:t>[16:35:50] [INFO] 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[16:35:55] [INFO] 🔄 Preenchendo o Número da Locação...</w:t>
      </w:r>
    </w:p>
    <w:p>
      <w:r>
        <w:t>[16:35:56] [INFO] 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[16:35:56] [INFO] 🔄 Abrindo Lov de Equipamentos...</w:t>
      </w:r>
    </w:p>
    <w:p>
      <w:r>
        <w:t>[16:35:56] [INFO] 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[16:35:57] [INFO] 🔄 Inserindo nome do equipamento...</w:t>
      </w:r>
    </w:p>
    <w:p>
      <w:r>
        <w:t>[16:35:58] [INFO] ✅ Inserindo nome do equipamento realizada com sucesso.</w:t>
      </w:r>
    </w:p>
    <w:p>
      <w:r>
        <w:t>Screenshot: inserindo nome 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[16:35:58] [INFO] 🔄 Pesquisando Equipamento...</w:t>
      </w:r>
    </w:p>
    <w:p>
      <w:r>
        <w:t>[16:36:09] [INFO] 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[16:36:09] [INFO] 🔄 Selecionando Equipamento...</w:t>
      </w:r>
    </w:p>
    <w:p>
      <w:r>
        <w:t xml:space="preserve">[16:36:19] [INFO] ❌ Erro ao clicar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[16:36:19] [INFO] 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[16:36:20] [INFO] 🔄 Preenchendo o Número do Contrato...</w:t>
      </w:r>
    </w:p>
    <w:p>
      <w:r>
        <w:t>[16:36:21] [INFO] ⚠️ Tentativa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[16:36:24] [INFO] 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[16:36:24] [INFO] 🔄 Preenchendo o Número do Patrimônio...</w:t>
      </w:r>
    </w:p>
    <w:p>
      <w:r>
        <w:t>[16:36:25] [INFO] ⚠️ Tentativa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[16:36:29] [INFO] 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[16:36:29] [INFO] 🔄 Abrindo Lov do Responsável...</w:t>
      </w:r>
    </w:p>
    <w:p>
      <w:r>
        <w:t>[16:36:31] [INFO] ✅ Abrindo Lov do Responsável realizada com sucesso.</w:t>
      </w:r>
    </w:p>
    <w:p>
      <w:r>
        <w:t>Screenshot: abrindo lov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[16:36:31] [INFO] 🔄 Inserindo nome do Responsável...</w:t>
      </w:r>
    </w:p>
    <w:p>
      <w:r>
        <w:t xml:space="preserve">[16:36:51] [INFO] ⚠️ Tentativa 1 falhou: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[16:37:12] [INFO] ⚠️ Tentativa 2 falhou: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[16:37:33] [INFO] ⚠️ Tentativa 3 falhou: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[16:37:34] [INFO] ✅ Inserindo nome do Responsável realizada com sucesso.</w:t>
      </w:r>
    </w:p>
    <w:p>
      <w:r>
        <w:t>Screenshot: inserindo nome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[16:37:34] [INFO] 🔄 Pesquisando Responsável...</w:t>
      </w:r>
    </w:p>
    <w:p>
      <w:r>
        <w:t xml:space="preserve">[16:37:44] [INFO] ❌ Erro ao clicar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[16:37:44] [INFO] ✅ Pesquisando Responsável realizada com sucesso.</w:t>
      </w:r>
    </w:p>
    <w:p>
      <w:r>
        <w:t>Screenshot: pesquisando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[16:37:45] [INFO] 🔄 Selecionando Responsável...</w:t>
      </w:r>
    </w:p>
    <w:p>
      <w:r>
        <w:t xml:space="preserve">[16:37:55] [INFO] ❌ Erro ao clicar robusto: Message: 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[0x0x65c8de]</w:t>
        <w:br/>
        <w:tab/>
        <w:t>(No symbol) [0x0x65cc7b]</w:t>
        <w:br/>
        <w:tab/>
        <w:t>(No symbol) [0x0x6a4ef2]</w:t>
        <w:br/>
        <w:tab/>
        <w:t>(No symbol) [0x0x681464]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[16:37:55] [INFO] 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[16:37:56] [INFO] 🔄 Preenchendo Data Locação Inicial...</w:t>
      </w:r>
    </w:p>
    <w:p>
      <w:r>
        <w:t>[16:37:56] [INFO] 📊 Encontrados 2 campos datepicker</w:t>
      </w:r>
    </w:p>
    <w:p>
      <w:r>
        <w:t>[16:37:56] [INFO] 🎯 Tentativa 1: Preenchendo datepicker 0 (ID: dp1756323340761) com '21/08/2025'</w:t>
      </w:r>
    </w:p>
    <w:p>
      <w:r>
        <w:t>[16:37:56] [INFO]    Aplicando estratégia 1 para datepicker...</w:t>
      </w:r>
    </w:p>
    <w:p>
      <w:r>
        <w:t>[16:37:57] [INFO] ✅ Datepicker preenchido com estratégia 1: '21/08/2025'</w:t>
      </w:r>
    </w:p>
    <w:p>
      <w:r>
        <w:t>[16:37:57] [INFO] 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[16:37:57] [INFO] 🔄 Preenchendo Data Locação Final...</w:t>
      </w:r>
    </w:p>
    <w:p>
      <w:r>
        <w:t>[16:37:57] [INFO] 📊 Encontrados 2 campos datepicker</w:t>
      </w:r>
    </w:p>
    <w:p>
      <w:r>
        <w:t>[16:37:57] [INFO] 🎯 Tentativa 1: Preenchendo datepicker 1 (ID: dp1756323340762) com '21/08/2025'</w:t>
      </w:r>
    </w:p>
    <w:p>
      <w:r>
        <w:t>[16:37:57] [INFO]    Aplicando estratégia 1 para datepicker...</w:t>
      </w:r>
    </w:p>
    <w:p>
      <w:r>
        <w:t>[16:37:58] [INFO] ✅ Datepicker preenchido com estratégia 1: '21/08/2025'</w:t>
      </w:r>
    </w:p>
    <w:p>
      <w:r>
        <w:t>[16:37:58] [INFO] 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[16:37:58] [INFO] 🔄 Realizando consulta...</w:t>
      </w:r>
    </w:p>
    <w:p>
      <w:r>
        <w:t>[16:38:00] [INFO] ❌ Erro inesperado ao realizando consulta: Message: element click intercepted: Element &lt;a class="btModel btGray btfind"&gt;...&lt;/a&gt; is not clickable at point (944, 566). Other element would receive the click: &lt;div class="blockScreen" style="height: 641px; z-index: 10001; opacity: 0.5;"&gt;&lt;/div&gt;</w:t>
        <w:br/>
        <w:t xml:space="preserve">  (Session info: chrome=139.0.7258.128); For documentation on this error, please visit: https://www.selenium.dev/documentation/webdriver/troubleshooting/errors#elementclickinterceptedexception</w:t>
        <w:br/>
        <w:t>Stacktrace:</w:t>
        <w:br/>
        <w:tab/>
        <w:t>GetHandleVerifier [0x0x7da8a3+63283]</w:t>
        <w:br/>
        <w:tab/>
        <w:t>GetHandleVerifier [0x0x7da8e4+63348]</w:t>
        <w:br/>
        <w:tab/>
        <w:t>(No symbol) [0x0x613e43]</w:t>
        <w:br/>
        <w:tab/>
        <w:t>(No symbol) [0x0x662c20]</w:t>
        <w:br/>
        <w:tab/>
        <w:t>(No symbol) [0x0x660fda]</w:t>
        <w:br/>
        <w:tab/>
        <w:t>(No symbol) [0x0x65eb37]</w:t>
        <w:br/>
        <w:tab/>
        <w:t>(No symbol) [0x0x65ddf4]</w:t>
        <w:br/>
        <w:tab/>
        <w:t>(No symbol) [0x0x6525b5]</w:t>
        <w:br/>
        <w:tab/>
        <w:t>(No symbol) [0x0x68141c]</w:t>
        <w:br/>
        <w:tab/>
        <w:t>(No symbol) [0x0x652044]</w:t>
        <w:br/>
        <w:tab/>
        <w:t>(No symbol) [0x0x681694]</w:t>
        <w:br/>
        <w:tab/>
        <w:t>(No symbol) [0x0x6a271a]</w:t>
        <w:br/>
        <w:tab/>
        <w:t>(No symbol) [0x0x681216]</w:t>
        <w:br/>
        <w:tab/>
        <w:t>(No symbol) [0x0x650855]</w:t>
        <w:br/>
        <w:tab/>
        <w:t>(No symbol) [0x0x6516f4]</w:t>
        <w:br/>
        <w:tab/>
        <w:t>GetHandleVerifier [0x0xa4bb43+2623955]</w:t>
        <w:br/>
        <w:tab/>
        <w:t>GetHandleVerifier [0x0xa46daa+2604090]</w:t>
        <w:br/>
        <w:tab/>
        <w:t>GetHandleVerifier [0x0x80069a+218410]</w:t>
        <w:br/>
        <w:tab/>
        <w:t>GetHandleVerifier [0x0x7f0ed8+154984]</w:t>
        <w:br/>
        <w:tab/>
        <w:t>GetHandleVerifier [0x0x7f742d+180925]</w:t>
        <w:br/>
        <w:tab/>
        <w:t>GetHandleVerifier [0x0x7e22b8+94536]</w:t>
        <w:br/>
        <w:tab/>
        <w:t>GetHandleVerifier [0x0x7e2442+94930]</w:t>
        <w:br/>
        <w:tab/>
        <w:t>GetHandleVerifier [0x0x7cd5ea+9338]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[16:38:10] [INFO] 🔄 Validando resultados da consulta...</w:t>
      </w:r>
    </w:p>
    <w:p>
      <w:r>
        <w:t>[16:38:10]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[16:38:10] [WARN] ℹ️ Nenhum registro encontrado - Finalizando consulta</w:t>
      </w:r>
    </w:p>
    <w:p>
      <w:r>
        <w:t>[16:38:10] [INFO] 🔄 Fechando tela (sem registros)...</w:t>
      </w:r>
    </w:p>
    <w:p>
      <w:r>
        <w:t>[16:38:13] [INFO] ✅ Fechando tela (sem registros) realizada com sucesso.</w:t>
      </w:r>
    </w:p>
    <w:p>
      <w:r>
        <w:t>Screenshot: fechando tela (sem 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[16:38:13] [INFO] ✅ Teste concluído.</w:t>
      </w:r>
    </w:p>
    <w:p>
      <w:r>
        <w:t>[16:38:13]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