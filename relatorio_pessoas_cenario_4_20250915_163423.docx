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Pessoas – Cenário 4: Preenchimento dos campos NÃO obrigatórios e salvamento.</w:t>
      </w:r>
    </w:p>
    <w:p>
      <w:r>
        <w:t>Data do teste: 15/09/2025 16:33:33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Pessoas...</w:t>
      </w:r>
    </w:p>
    <w:p>
      <w:r>
        <w:t>✅ Abrindo menu Pessoas realizada com sucesso.</w:t>
      </w:r>
    </w:p>
    <w:p>
      <w:r>
        <w:t>Screenshot: abrindo_menu_pessoas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pesso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Pessoa...</w:t>
      </w:r>
    </w:p>
    <w:p>
      <w:r>
        <w:t>✅ Selecionando Tipo de Pessoa realizada com sucesso.</w:t>
      </w:r>
    </w:p>
    <w:p>
      <w:r>
        <w:t>Screenshot: selecionando_tipo_de_pessoa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Documento...</w:t>
      </w:r>
    </w:p>
    <w:p>
      <w:r>
        <w:t>✅ Selecionando Tipo de Documento realizada com sucesso.</w:t>
      </w:r>
    </w:p>
    <w:p>
      <w:r>
        <w:t>Screenshot: selecionando_tipo_de_documento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docu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Documento...</w:t>
      </w:r>
    </w:p>
    <w:p>
      <w:r>
        <w:t>✅ Preenchendo Número do Documento realizada com sucesso.</w:t>
      </w:r>
    </w:p>
    <w:p>
      <w:r>
        <w:t>Screenshot: preenchendo_número_do_documento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docu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de Expedição...</w:t>
      </w:r>
    </w:p>
    <w:p>
      <w:r>
        <w:t>✅ Preenchendo Data de Expedição realizada com sucesso.</w:t>
      </w:r>
    </w:p>
    <w:p>
      <w:r>
        <w:t>Screenshot: preenchendo_data_de_expedição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expediçã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CPF...</w:t>
      </w:r>
    </w:p>
    <w:p>
      <w:r>
        <w:t>✅ Preenchendo CPF realizada com sucesso.</w:t>
      </w:r>
    </w:p>
    <w:p>
      <w:r>
        <w:t>Screenshot: preenchendo_cpf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pf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Dados Complementares...</w:t>
      </w:r>
    </w:p>
    <w:p>
      <w:r>
        <w:t>✅ Acessando aba Dados Complementares realizada com sucesso.</w:t>
      </w:r>
    </w:p>
    <w:p>
      <w:r>
        <w:t>Screenshot: acessando_aba_dados_complementares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dados_complementare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Estado Civil...</w:t>
      </w:r>
    </w:p>
    <w:p>
      <w:r>
        <w:t>✅ Selecionando Estado Civil realizada com sucesso.</w:t>
      </w:r>
    </w:p>
    <w:p>
      <w:r>
        <w:t>Screenshot: selecionando_estado_civil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estado_civi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Sexo...</w:t>
      </w:r>
    </w:p>
    <w:p>
      <w:r>
        <w:t>✅ Selecionando Sexo realizada com sucesso.</w:t>
      </w:r>
    </w:p>
    <w:p>
      <w:r>
        <w:t>Screenshot: selecionando_sexo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ex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E-mail...</w:t>
      </w:r>
    </w:p>
    <w:p>
      <w:r>
        <w:t>✅ Preenchendo E-mail realizada com sucesso.</w:t>
      </w:r>
    </w:p>
    <w:p>
      <w:r>
        <w:t>Screenshot: preenchendo_e-mail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e-mail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de Nascimento...</w:t>
      </w:r>
    </w:p>
    <w:p>
      <w:r>
        <w:t>✅ Preenchendo Data de Nascimento realizada com sucesso.</w:t>
      </w:r>
    </w:p>
    <w:p>
      <w:r>
        <w:t>Screenshot: preenchendo_data_de_nascimento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nasci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Telefone 1...</w:t>
      </w:r>
    </w:p>
    <w:p>
      <w:r>
        <w:t>✅ Preenchendo Telefone 1 realizada com sucesso.</w:t>
      </w:r>
    </w:p>
    <w:p>
      <w:r>
        <w:t>Screenshot: preenchendo_telefone_1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lefone_1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Telefone 2...</w:t>
      </w:r>
    </w:p>
    <w:p>
      <w:r>
        <w:t>✅ Preenchendo Telefone 2 realizada com sucesso.</w:t>
      </w:r>
    </w:p>
    <w:p>
      <w:r>
        <w:t>Screenshot: preenchendo_telefone_2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lefone_2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Telefone 3...</w:t>
      </w:r>
    </w:p>
    <w:p>
      <w:r>
        <w:t>✅ Preenchendo Telefone 3 realizada com sucesso.</w:t>
      </w:r>
    </w:p>
    <w:p>
      <w:r>
        <w:t>Screenshot: preenchendo_telefone_3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lefone_3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Cidade de Nascimento...</w:t>
      </w:r>
    </w:p>
    <w:p>
      <w:r>
        <w:t>✅ Preenchendo Cidade de Nascimento realizada com sucesso.</w:t>
      </w:r>
    </w:p>
    <w:p>
      <w:r>
        <w:t>Screenshot: preenchendo_cidade_de_nascimento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idade_de_nasciment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País de Nascimento...</w:t>
      </w:r>
    </w:p>
    <w:p>
      <w:r>
        <w:t>✅ Preenchendo País de Nascimento realizada com sucesso.</w:t>
      </w:r>
    </w:p>
    <w:p>
      <w:r>
        <w:t>Screenshot: preenchendo_país_de_nascimento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país_de_nasciment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do Pai...</w:t>
      </w:r>
    </w:p>
    <w:p>
      <w:r>
        <w:t>✅ Preenchendo Nome do Pai realizada com sucesso.</w:t>
      </w:r>
    </w:p>
    <w:p>
      <w:r>
        <w:t>Screenshot: preenchendo_nome_do_pai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o_pai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da Mãe...</w:t>
      </w:r>
    </w:p>
    <w:p>
      <w:r>
        <w:t>✅ Preenchendo Nome da Mãe realizada com sucesso.</w:t>
      </w:r>
    </w:p>
    <w:p>
      <w:r>
        <w:t>Screenshot: preenchendo_nome_da_mãe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a_mã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Profissão...</w:t>
      </w:r>
    </w:p>
    <w:p>
      <w:r>
        <w:t>✅ Preenchendo Profissão realizada com sucesso.</w:t>
      </w:r>
    </w:p>
    <w:p>
      <w:r>
        <w:t>Screenshot: preenchendo_profissão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profissão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Endereços...</w:t>
      </w:r>
    </w:p>
    <w:p>
      <w:r>
        <w:t>✅ Acessando aba Endereços realizada com sucesso.</w:t>
      </w:r>
    </w:p>
    <w:p>
      <w:r>
        <w:t>Screenshot: acessando_aba_endereços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endereços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Endereço - Método Retry...</w:t>
      </w:r>
    </w:p>
    <w:p>
      <w:r>
        <w:t>✅ Preenchendo Endereço - Método Retry realizada com sucesso.</w:t>
      </w:r>
    </w:p>
    <w:p>
      <w:r>
        <w:t>Screenshot: preenchendo_endereço_-_método_retry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endereço_-_método_retry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'Sim' para confirmar Logradouro e Bairro...</w:t>
      </w:r>
    </w:p>
    <w:p>
      <w:r>
        <w:t>✅ Clicando em 'Sim' para confirmar Logradouro e Bairro realizada com sucesso.</w:t>
      </w:r>
    </w:p>
    <w:p>
      <w:r>
        <w:t>Screenshot: clicando_em_'sim'_para_confirmar_logradouro_e_bairro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'sim'_para_confirmar_logradouro_e_bairro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Endereço...</w:t>
      </w:r>
    </w:p>
    <w:p>
      <w:r>
        <w:t>✅ Preenchendo Número do Endereço realizada com sucesso.</w:t>
      </w:r>
    </w:p>
    <w:p>
      <w:r>
        <w:t>Screenshot: preenchendo_número_do_endereço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endereço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Complemento do Endereço...</w:t>
      </w:r>
    </w:p>
    <w:p>
      <w:r>
        <w:t>✅ Preenchendo Complemento do Endereço realizada com sucesso.</w:t>
      </w:r>
    </w:p>
    <w:p>
      <w:r>
        <w:t>Screenshot: preenchendo_complemento_do_endereço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plemento_do_endereço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Marcando endereço como cobrança...</w:t>
      </w:r>
    </w:p>
    <w:p>
      <w:r>
        <w:t>✅ Marcando endereço como cobrança realizada com sucesso.</w:t>
      </w:r>
    </w:p>
    <w:p>
      <w:r>
        <w:t>Screenshot: marcando_endereço_como_cobrança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rcando_endereço_como_cobrança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"Nome" é obrigatório.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