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1: Preenchimento completo e salvamento</w:t>
      </w:r>
    </w:p>
    <w:p>
      <w:r>
        <w:t>Data do teste: 14/11/2025 14:40:28</w:t>
      </w:r>
    </w:p>
    <w:p>
      <w:r>
        <w:t>🚀 Iniciando teste de Consulta de Devolução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Devolução de Equipamentos...</w:t>
      </w:r>
    </w:p>
    <w:p>
      <w:r>
        <w:t>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da Locação...</w:t>
      </w:r>
    </w:p>
    <w:p>
      <w:r>
        <w:t>✅ Preenchendo o Número da Locação realizada com sucesso.</w:t>
      </w:r>
    </w:p>
    <w:p>
      <w:r>
        <w:t>Screenshot: preenchendo_o_número_da_locação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Pessoa...</w:t>
      </w:r>
    </w:p>
    <w:p>
      <w:r>
        <w:t>✅ Selecionando Pessoa realizada com sucesso.</w:t>
      </w:r>
    </w:p>
    <w:p>
      <w:r>
        <w:t>Screenshot: selecionando_pessoa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✅ Abrindo Lov de Pessoas realizada com sucesso.</w:t>
      </w:r>
    </w:p>
    <w:p>
      <w:r>
        <w:t>Screenshot: abrindo_lov_de_pessoas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Nome do Titular...</w:t>
      </w:r>
    </w:p>
    <w:p>
      <w:r>
        <w:t>✅ Preenchendo o Nome do Titular realizada com sucesso.</w:t>
      </w:r>
    </w:p>
    <w:p>
      <w:r>
        <w:t>Screenshot: preenchendo_o_nome_do_titular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 Titular...</w:t>
      </w:r>
    </w:p>
    <w:p>
      <w:r>
        <w:t>✅ Pesquisando Titular realizada com sucesso.</w:t>
      </w:r>
    </w:p>
    <w:p>
      <w:r>
        <w:t>Screenshot: pesquisando_titular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Patrimônio...</w:t>
      </w:r>
    </w:p>
    <w:p>
      <w:r>
        <w:t>✅ Preenchendo Número do Patrimônio realizada com sucesso.</w:t>
      </w:r>
    </w:p>
    <w:p>
      <w:r>
        <w:t>Screenshot: preenchendo_número_do_patrimônio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patrimô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Iniciando validação de registros...</w:t>
      </w:r>
    </w:p>
    <w:p>
      <w:r>
        <w:t>ℹ️ Sistema informou: Nenhum registro encontrado.</w:t>
      </w:r>
    </w:p>
    <w:p>
      <w:r>
        <w:t>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log() takes 2 positional arguments but 3 were given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