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1: Rotina parcial de Fluxo de Caixa</w:t>
      </w:r>
    </w:p>
    <w:p>
      <w:r>
        <w:t>Data do teste: 04/11/2025 15:55:12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⚠️ Tentativa 1 falhou, tentando novamente...</w:t>
      </w:r>
    </w:p>
    <w:p>
      <w:r>
        <w:t>🔄 Realizando login... (Tentativa 2)</w:t>
      </w:r>
    </w:p>
    <w:p>
      <w:r>
        <w:t>⚠️ Tentativa 2 falhou, tentando novamente...</w:t>
      </w:r>
    </w:p>
    <w:p>
      <w:r>
        <w:t>🔄 Realizando login...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⚠️ Erro ao tirar screenshot erro_realizando login: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Abrindo menu (F3)...</w:t>
      </w:r>
    </w:p>
    <w:p>
      <w:r>
        <w:t>⚠️ Tentativa 1 falhou, tentando novamente...</w:t>
      </w:r>
    </w:p>
    <w:p>
      <w:r>
        <w:t>🔄 Abrindo menu (F3)... (Tentativa 2)</w:t>
      </w:r>
    </w:p>
    <w:p>
      <w:r>
        <w:t>⚠️ Tentativa 2 falhou, tentando novamente...</w:t>
      </w:r>
    </w:p>
    <w:p>
      <w:r>
        <w:t>🔄 Abrindo menu (F3)...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⚠️ Erro ao tirar screenshot erro_abrindo menu (f3):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Acessando Caixa...</w:t>
      </w:r>
    </w:p>
    <w:p>
      <w:r>
        <w:t>🎯 Clique forçado em: /html/body/div[15]/ul/li[8]/img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Acessando Caixa... (Tentativa 2)</w:t>
      </w:r>
    </w:p>
    <w:p>
      <w:r>
        <w:t>🎯 Clique forçado em: /html/body/div[15]/ul/li[8]/img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Acessando Caixa... (Tentativa 3)</w:t>
      </w:r>
    </w:p>
    <w:p>
      <w:r>
        <w:t>🎯 Clique forçado em: /html/body/div[15]/ul/li[8]/img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/html/body/div[15]/ul/li[8]/img</w:t>
      </w:r>
    </w:p>
    <w:p>
      <w:r>
        <w:t>⚠️ Erro ao tirar screenshot erro_acessando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Clicando em 'Entrar no Caixa'...</w:t>
      </w:r>
    </w:p>
    <w:p>
      <w:r>
        <w:t>🎯 Clique forçado em: #gsCaixa &gt; div.wdTelas &gt; div.telaInicial.clearfix.overflow.overflowY &gt; ul &gt; li:nth-child(1) &gt; a &gt; span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'Entrar no Caixa'... (Tentativa 2)</w:t>
      </w:r>
    </w:p>
    <w:p>
      <w:r>
        <w:t>🎯 Clique forçado em: #gsCaixa &gt; div.wdTelas &gt; div.telaInicial.clearfix.overflow.overflowY &gt; ul &gt; li:nth-child(1) &gt; a &gt; span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'Entrar no Caixa'... (Tentativa 3)</w:t>
      </w:r>
    </w:p>
    <w:p>
      <w:r>
        <w:t>🎯 Clique forçado em: #gsCaixa &gt; div.wdTelas &gt; div.telaInicial.clearfix.overflow.overflowY &gt; ul &gt; li:nth-child(1) &gt; a &gt; span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#gsCaixa &gt; div.wdTelas &gt; div.telaInicial.clearfix.overflow.overflowY &gt; ul &gt; li:nth-child(1) &gt; a &gt; span</w:t>
      </w:r>
    </w:p>
    <w:p>
      <w:r>
        <w:t>⚠️ Erro ao tirar screenshot erro_clicando em _entrar no caixa_: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Verificando e abrindo o caixa...</w:t>
      </w:r>
    </w:p>
    <w:p>
      <w:r>
        <w:t>🔍 Verificando estado do caixa...</w:t>
      </w:r>
    </w:p>
    <w:p>
      <w:r>
        <w:t>❌ Erro ao verificar/abrir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⚠️ Erro ao tirar screenshot erro_verificar_caixa: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✅ Verificando e abrindo o caixa realizada com sucesso.</w:t>
      </w:r>
    </w:p>
    <w:p>
      <w:r>
        <w:t>⚠️ Erro ao tirar screenshot verificando e abrindo o caixa: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Clicando em 'Adicionar Produtos'...</w:t>
      </w:r>
    </w:p>
    <w:p>
      <w:r>
        <w:t>🎯 Clique forçado em: (//a[@class='btAddProd' and contains(normalize-space(.), 'Adicionar produtos')])[1]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'Adicionar Produtos'... (Tentativa 2)</w:t>
      </w:r>
    </w:p>
    <w:p>
      <w:r>
        <w:t>🎯 Clique forçado em: (//a[@class='btAddProd' and contains(normalize-space(.), 'Adicionar produtos')])[1]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'Adicionar Produtos'... (Tentativa 3)</w:t>
      </w:r>
    </w:p>
    <w:p>
      <w:r>
        <w:t>🎯 Clique forçado em: (//a[@class='btAddProd' and contains(normalize-space(.), 'Adicionar produtos')])[1]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(//a[@class='btAddProd' and contains(normalize-space(.), 'Adicionar produtos')])[1]</w:t>
      </w:r>
    </w:p>
    <w:p>
      <w:r>
        <w:t>⚠️ Erro ao tirar screenshot erro_clicando em _adicionar produtos_: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Nome do Produto...</w:t>
      </w:r>
    </w:p>
    <w:p>
      <w:r>
        <w:t>✏️ Preenchimento forçado: //input[@class='nomeProd'] = 'PRUDUTO'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Nome do Produto... (Tentativa 2)</w:t>
      </w:r>
    </w:p>
    <w:p>
      <w:r>
        <w:t>✏️ Preenchimento forçado: //input[@class='nomeProd'] = 'PRUDUTO'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Nome do Produto... (Tentativa 3)</w:t>
      </w:r>
    </w:p>
    <w:p>
      <w:r>
        <w:t>✏️ Preenchimento forçado: //input[@class='nomeProd'] = 'PRUDUTO'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//input[@class='nomeProd']</w:t>
      </w:r>
    </w:p>
    <w:p>
      <w:r>
        <w:t>⚠️ Erro ao tirar screenshot erro_preenchendo nome do produto: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Clicando em todos os botões 'Pesquisar'...</w:t>
      </w:r>
    </w:p>
    <w:p>
      <w:r>
        <w:t>⚠️ Erro ao procurar ou clicar nos botões 'Pesquisar':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✅ Clicando em todos os botões 'Pesquisar' realizada com sucesso.</w:t>
      </w:r>
    </w:p>
    <w:p>
      <w:r>
        <w:t>⚠️ Erro ao tirar screenshot clicando em todos os botões _pesquisar_: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Adicionando primeiro produto...</w:t>
      </w:r>
    </w:p>
    <w:p>
      <w:r>
        <w:t>🧩 Procurando o botão '&lt;a class="sprites sp-add"&gt;' exato...</w:t>
      </w:r>
    </w:p>
    <w:p>
      <w:r>
        <w:t>❌ Erro ao clicar no botão 'sp-add':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✅ Adicionando primeiro produto realizada com sucesso.</w:t>
      </w:r>
    </w:p>
    <w:p>
      <w:r>
        <w:t>⚠️ Erro ao tirar screenshot adicionando primeiro produto: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🧩 Retornando à aba Principal</w:t>
      </w:r>
    </w:p>
    <w:p>
      <w:r>
        <w:t>🎯 Clique forçado em: //h2[contains(normalize-space(.), 'PRODUTOS')]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Falha ao clicar no título 'PRODUTOS': Falha ao clicar após 5 tentativas: //h2[contains(normalize-space(.), 'PRODUTOS')]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❌ Erro ao clicar no botão 'Voltar':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Prosseguindo com o Pagamento...</w:t>
      </w:r>
    </w:p>
    <w:p>
      <w:r>
        <w:t>🎯 Clique forçado em: //a[@class='btVenda' and normalize-space()='Prosseguir com pagamento (F5)']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Prosseguindo com o Pagamento... (Tentativa 2)</w:t>
      </w:r>
    </w:p>
    <w:p>
      <w:r>
        <w:t>🎯 Clique forçado em: //a[@class='btVenda' and normalize-space()='Prosseguir com pagamento (F5)']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Prosseguindo com o Pagamento... (Tentativa 3)</w:t>
      </w:r>
    </w:p>
    <w:p>
      <w:r>
        <w:t>🎯 Clique forçado em: //a[@class='btVenda' and normalize-space()='Prosseguir com pagamento (F5)']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//a[@class='btVenda' and normalize-space()='Prosseguir com pagamento (F5)']</w:t>
      </w:r>
    </w:p>
    <w:p>
      <w:r>
        <w:t>⚠️ Erro ao tirar screenshot erro_prosseguindo com o pagamento: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CNPJ do Cliente...</w:t>
      </w:r>
    </w:p>
    <w:p>
      <w:r>
        <w:t>✏️ Preenchimento forçado: //input[@maxlength='14'] = '79.623.014/0001-11'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CNPJ do Cliente... (Tentativa 2)</w:t>
      </w:r>
    </w:p>
    <w:p>
      <w:r>
        <w:t>✏️ Preenchimento forçado: //input[@maxlength='14'] = '51.690.273/0001-46'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CNPJ do Cliente... (Tentativa 3)</w:t>
      </w:r>
    </w:p>
    <w:p>
      <w:r>
        <w:t>✏️ Preenchimento forçado: //input[@maxlength='14'] = '52.396.407/0001-83'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//input[@maxlength='14']</w:t>
      </w:r>
    </w:p>
    <w:p>
      <w:r>
        <w:t>⚠️ Erro ao tirar screenshot erro_preenchendo cnpj do cliente: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Nº NFe...</w:t>
      </w:r>
    </w:p>
    <w:p>
      <w:r>
        <w:t>✏️ Preenchimento forçado: //input[@maxlength='20'] = '55.001.12345'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Nº NFe... (Tentativa 2)</w:t>
      </w:r>
    </w:p>
    <w:p>
      <w:r>
        <w:t>✏️ Preenchimento forçado: //input[@maxlength='20'] = '55.001.12345'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Nº NFe... (Tentativa 3)</w:t>
      </w:r>
    </w:p>
    <w:p>
      <w:r>
        <w:t>✏️ Preenchimento forçado: //input[@maxlength='20'] = '55.001.12345'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//input[@maxlength='20']</w:t>
      </w:r>
    </w:p>
    <w:p>
      <w:r>
        <w:t>⚠️ Erro ao tirar screenshot erro_preenchendo nº nfe: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Dinheiro...</w:t>
      </w:r>
    </w:p>
    <w:p>
      <w:r>
        <w:t>✏️ Preenchimento forçado: //input[@class='valor vDinheiro']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Dinheiro... (Tentativa 2)</w:t>
      </w:r>
    </w:p>
    <w:p>
      <w:r>
        <w:t>✏️ Preenchimento forçado: //input[@class='valor vDinheiro']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Dinheiro... (Tentativa 3)</w:t>
      </w:r>
    </w:p>
    <w:p>
      <w:r>
        <w:t>✏️ Preenchimento forçado: //input[@class='valor vDinheiro']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vDinheiro']</w:t>
      </w:r>
    </w:p>
    <w:p>
      <w:r>
        <w:t>⚠️ Erro ao tirar screenshot erro_preenchendo forma de pagamento_ dinheiro: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Cartão de Debito...</w:t>
      </w:r>
    </w:p>
    <w:p>
      <w:r>
        <w:t>✏️ Preenchimento forçado: //input[@class='valor vDebito']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Cartão de Debito... (Tentativa 2)</w:t>
      </w:r>
    </w:p>
    <w:p>
      <w:r>
        <w:t>✏️ Preenchimento forçado: //input[@class='valor vDebito']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Cartão de Debito... (Tentativa 3)</w:t>
      </w:r>
    </w:p>
    <w:p>
      <w:r>
        <w:t>✏️ Preenchimento forçado: //input[@class='valor vDebito']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vDebito']</w:t>
      </w:r>
    </w:p>
    <w:p>
      <w:r>
        <w:t>⚠️ Erro ao tirar screenshot erro_preenchendo forma de pagamento_ cartão de debito: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Cartão de Credito...</w:t>
      </w:r>
    </w:p>
    <w:p>
      <w:r>
        <w:t>✏️ Preenchimento forçado: //input[@class='valor vCredito']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Cartão de Credito... (Tentativa 2)</w:t>
      </w:r>
    </w:p>
    <w:p>
      <w:r>
        <w:t>✏️ Preenchimento forçado: //input[@class='valor vCredito']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Cartão de Credito... (Tentativa 3)</w:t>
      </w:r>
    </w:p>
    <w:p>
      <w:r>
        <w:t>✏️ Preenchimento forçado: //input[@class='valor vCredito']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vCredito']</w:t>
      </w:r>
    </w:p>
    <w:p>
      <w:r>
        <w:t>⚠️ Erro ao tirar screenshot erro_preenchendo forma de pagamento_ cartão de credito: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Depósito...</w:t>
      </w:r>
    </w:p>
    <w:p>
      <w:r>
        <w:t>✏️ Preenchimento forçado: //input[@class='valor vDeposito']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Depósito... (Tentativa 2)</w:t>
      </w:r>
    </w:p>
    <w:p>
      <w:r>
        <w:t>✏️ Preenchimento forçado: //input[@class='valor vDeposito']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Depósito... (Tentativa 3)</w:t>
      </w:r>
    </w:p>
    <w:p>
      <w:r>
        <w:t>✏️ Preenchimento forçado: //input[@class='valor vDeposito']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vDeposito']</w:t>
      </w:r>
    </w:p>
    <w:p>
      <w:r>
        <w:t>⚠️ Erro ao tirar screenshot erro_preenchendo forma de pagamento_ depósito: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Boleto...</w:t>
      </w:r>
    </w:p>
    <w:p>
      <w:r>
        <w:t>✏️ Preenchimento forçado: //input[@class='valor vBoleto']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Boleto... (Tentativa 2)</w:t>
      </w:r>
    </w:p>
    <w:p>
      <w:r>
        <w:t>✏️ Preenchimento forçado: //input[@class='valor vBoleto']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Boleto... (Tentativa 3)</w:t>
      </w:r>
    </w:p>
    <w:p>
      <w:r>
        <w:t>✏️ Preenchimento forçado: //input[@class='valor vBoleto']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vBoleto']</w:t>
      </w:r>
    </w:p>
    <w:p>
      <w:r>
        <w:t>⚠️ Erro ao tirar screenshot erro_preenchendo forma de pagamento_ boleto: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Cheque...</w:t>
      </w:r>
    </w:p>
    <w:p>
      <w:r>
        <w:t>✏️ Preenchimento forçado: //input[@class='valor vCheque']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Cheque... (Tentativa 2)</w:t>
      </w:r>
    </w:p>
    <w:p>
      <w:r>
        <w:t>✏️ Preenchimento forçado: //input[@class='valor vCheque']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Cheque... (Tentativa 3)</w:t>
      </w:r>
    </w:p>
    <w:p>
      <w:r>
        <w:t>✏️ Preenchimento forçado: //input[@class='valor vCheque'] = '4,00'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vCheque']</w:t>
      </w:r>
    </w:p>
    <w:p>
      <w:r>
        <w:t>⚠️ Erro ao tirar screenshot erro_preenchendo forma de pagamento_ cheque: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PIX...</w:t>
      </w:r>
    </w:p>
    <w:p>
      <w:r>
        <w:t>✏️ Preenchimento forçado: //input[@class='valor vPIX'] = '3,00'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PIX... (Tentativa 2)</w:t>
      </w:r>
    </w:p>
    <w:p>
      <w:r>
        <w:t>✏️ Preenchimento forçado: //input[@class='valor vPIX'] = '3,00'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PIX... (Tentativa 3)</w:t>
      </w:r>
    </w:p>
    <w:p>
      <w:r>
        <w:t>✏️ Preenchimento forçado: //input[@class='valor vPIX'] = '3,00'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vPIX']</w:t>
      </w:r>
    </w:p>
    <w:p>
      <w:r>
        <w:t>⚠️ Erro ao tirar screenshot erro_preenchendo forma de pagamento_ pix: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Preenchendo Forma de Pagamento: Transferência...</w:t>
      </w:r>
    </w:p>
    <w:p>
      <w:r>
        <w:t>✏️ Preenchimento forçado: //input[@class='valor vTransferencia'] = '2,99'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Forma de Pagamento: Transferência... (Tentativa 2)</w:t>
      </w:r>
    </w:p>
    <w:p>
      <w:r>
        <w:t>✏️ Preenchimento forçado: //input[@class='valor vTransferencia'] = '2,99'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Forma de Pagamento: Transferência... (Tentativa 3)</w:t>
      </w:r>
    </w:p>
    <w:p>
      <w:r>
        <w:t>✏️ Preenchimento forçado: //input[@class='valor vTransferencia'] = '2,99'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//input[@class='valor vTransferencia']</w:t>
      </w:r>
    </w:p>
    <w:p>
      <w:r>
        <w:t>⚠️ Erro ao tirar screenshot erro_preenchendo forma de pagamento_ transferência: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🔄 Clicando em 'Finalizar'...</w:t>
      </w:r>
    </w:p>
    <w:p>
      <w:r>
        <w:t>🎯 Clique forçado em: //a[@class='btModel btGray btyes' and normalize-space()='Finalizar']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'Finalizar'... (Tentativa 2)</w:t>
      </w:r>
    </w:p>
    <w:p>
      <w:r>
        <w:t>🎯 Clique forçado em: //a[@class='btModel btGray btyes' and normalize-space()='Finalizar']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'Finalizar'... (Tentativa 3)</w:t>
      </w:r>
    </w:p>
    <w:p>
      <w:r>
        <w:t>🎯 Clique forçado em: //a[@class='btModel btGray btyes' and normalize-space()='Finalizar']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//a[@class='btModel btGray btyes' and normalize-space()='Finalizar']</w:t>
      </w:r>
    </w:p>
    <w:p>
      <w:r>
        <w:t>⚠️ Erro ao tirar screenshot erro_clicando em _finalizar_: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🔍 Verificando mensagens de alerta após o clique em 'Finalizar'...</w:t>
      </w:r>
    </w:p>
    <w:p>
      <w:r>
        <w:t>ℹ️ Nenhuma mensagem de alerta encontrada.</w:t>
      </w:r>
    </w:p>
    <w:p>
      <w:r>
        <w:t>✅ Nenhum alerta foi encontrado após clicar em 'Finalizar'.</w:t>
      </w:r>
    </w:p>
    <w:p>
      <w:r>
        <w:t>🔄 Selecionando Banco...</w:t>
      </w:r>
    </w:p>
    <w:p>
      <w:r>
        <w:t>🏦 Selecionando banco 'Bradesco' (value=2372)...</w:t>
      </w:r>
    </w:p>
    <w:p>
      <w:r>
        <w:t>❌ Erro ao selecionar banco 'Bradesco':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✅ Selecionando Banco realizada com sucesso.</w:t>
      </w:r>
    </w:p>
    <w:p>
      <w:r>
        <w:t>⚠️ Erro ao tirar screenshot selecionando banco: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✏️ Preenchimento forçado: //input[@class='dvAgencia nl onb'] = '1'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FATAL: Falha ao preencher após 5 tentativas: //input[@class='dvAgencia nl onb']</w:t>
      </w:r>
    </w:p>
    <w:p>
      <w:r>
        <w:t>⚠️ Erro ao tirar screenshot erro_fatal: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0x2f58c3</w:t>
        <w:br/>
        <w:tab/>
        <w:t>0x2f5904</w:t>
        <w:br/>
        <w:tab/>
        <w:t>0x10e5bb</w:t>
        <w:br/>
        <w:tab/>
        <w:t>0x14ceea</w:t>
        <w:br/>
        <w:tab/>
        <w:t>0x17c826</w:t>
        <w:br/>
        <w:tab/>
        <w:t>0x178090</w:t>
        <w:br/>
        <w:tab/>
        <w:t>0x1775c3</w:t>
        <w:br/>
        <w:tab/>
        <w:t>0xde4ed</w:t>
        <w:br/>
        <w:tab/>
        <w:t>0xdea7e</w:t>
        <w:br/>
        <w:tab/>
        <w:t>0xdef3d</w:t>
        <w:br/>
        <w:tab/>
        <w:t>0x577974</w:t>
        <w:br/>
        <w:tab/>
        <w:t>0x572bea</w:t>
        <w:br/>
        <w:tab/>
        <w:t>0x31e5b4</w:t>
        <w:br/>
        <w:tab/>
        <w:t>0x30dd28</w:t>
        <w:br/>
        <w:tab/>
        <w:t>0x314d8d</w:t>
        <w:br/>
        <w:tab/>
        <w:t>0xde1a3</w:t>
        <w:br/>
        <w:tab/>
        <w:t>0xdd858</w:t>
        <w:br/>
        <w:tab/>
        <w:t>0x6cffdf</w:t>
        <w:br/>
        <w:tab/>
        <w:t>0x774dfcc9</w:t>
        <w:br/>
        <w:tab/>
        <w:t>0x776282ae</w:t>
        <w:br/>
        <w:tab/>
        <w:t>0x7762827e</w:t>
        <w:br/>
        <w:tab/>
        <w:t>0</w:t>
        <w:br/>
      </w:r>
    </w:p>
    <w:p>
      <w:r>
        <w:t>======================================================================</w:t>
      </w:r>
    </w:p>
    <w:p>
      <w:r>
        <w:t>❌ TESTE FINALIZADO COM ERROS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