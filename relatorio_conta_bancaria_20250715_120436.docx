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Cenário: Preenchimento completo e salvamento.</w:t>
      </w:r>
    </w:p>
    <w:p>
      <w:r>
        <w:t>Data do teste: 15/07/2025 12:02:43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element click intercepted: Element &lt;a class="sprites sp-openLov"&gt;&lt;/a&gt; is not clickable at point (572, 559). Other element would receive the click: &lt;div class="catWrapper"&gt;...&lt;/div&gt;</w:t>
        <w:br/>
        <w:t xml:space="preserve">  (Session info: chrome=138.0.7204.97)</w:t>
        <w:br/>
        <w:t>Stacktrace:</w:t>
        <w:br/>
        <w:tab/>
        <w:t>GetHandleVerifier [0x0x11c44a3+62419]</w:t>
        <w:br/>
        <w:tab/>
        <w:t>GetHandleVerifier [0x0x11c44e4+62484]</w:t>
        <w:br/>
        <w:tab/>
        <w:t>(No symbol) [0x0x1002133]</w:t>
        <w:br/>
        <w:tab/>
        <w:t>(No symbol) [0x0x1050c40]</w:t>
        <w:br/>
        <w:tab/>
        <w:t>(No symbol) [0x0x104effa]</w:t>
        <w:br/>
        <w:tab/>
        <w:t>(No symbol) [0x0x104cb57]</w:t>
        <w:br/>
        <w:tab/>
        <w:t>(No symbol) [0x0x104be14]</w:t>
        <w:br/>
        <w:tab/>
        <w:t>(No symbol) [0x0x10405c5]</w:t>
        <w:br/>
        <w:tab/>
        <w:t>(No symbol) [0x0x106f46c]</w:t>
        <w:br/>
        <w:tab/>
        <w:t>(No symbol) [0x0x1040054]</w:t>
        <w:br/>
        <w:tab/>
        <w:t>(No symbol) [0x0x106f6e4]</w:t>
        <w:br/>
        <w:tab/>
        <w:t>(No symbol) [0x0x109087a]</w:t>
        <w:br/>
        <w:tab/>
        <w:t>(No symbol) [0x0x106f266]</w:t>
        <w:br/>
        <w:tab/>
        <w:t>(No symbol) [0x0x103e852]</w:t>
        <w:br/>
        <w:tab/>
        <w:t>(No symbol) [0x0x103f6f4]</w:t>
        <w:br/>
        <w:tab/>
        <w:t>GetHandleVerifier [0x0x1434793+2619075]</w:t>
        <w:br/>
        <w:tab/>
        <w:t>GetHandleVerifier [0x0x142fbaa+2599642]</w:t>
        <w:br/>
        <w:tab/>
        <w:t>GetHandleVerifier [0x0x11eb04a+221050]</w:t>
        <w:br/>
        <w:tab/>
        <w:t>GetHandleVerifier [0x0x11db2c8+156152]</w:t>
        <w:br/>
        <w:tab/>
        <w:t>GetHandleVerifier [0x0x11e1c7d+183213]</w:t>
        <w:br/>
        <w:tab/>
        <w:t>GetHandleVerifier [0x0x11cc388+94904]</w:t>
        <w:br/>
        <w:tab/>
        <w:t>GetHandleVerifier [0x0x11cc512+95298]</w:t>
        <w:br/>
        <w:tab/>
        <w:t>GetHandleVerifier [0x0x11b766a+9626]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Cobrança Boleto Pré Impresso...</w:t>
      </w:r>
    </w:p>
    <w:p>
      <w:r>
        <w:t>✅ Selecionando Cobrança Boleto Pré Impresso realizada com sucesso.</w:t>
      </w:r>
    </w:p>
    <w:p>
      <w:r>
        <w:t>Screenshot: selecionando_cobrança_boleto_pré_impresso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n_a_boleto_pr__impress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Devolução...</w:t>
      </w:r>
    </w:p>
    <w:p>
      <w:r>
        <w:t>✅ Preenchendo Quantidade de Dias para Devolução realizada com sucesso.</w:t>
      </w:r>
    </w:p>
    <w:p>
      <w:r>
        <w:t>Screenshot: preenchendo_quantidade_de_dias_para_devolução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sacador_avalis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esco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o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sco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Impedir Remessa Inconsistente...</w:t>
      </w:r>
    </w:p>
    <w:p>
      <w:r>
        <w:t>✅ Selecionando Impedir Remessa Inconsistente realizada com sucesso.</w:t>
      </w:r>
    </w:p>
    <w:p>
      <w:r>
        <w:t>Screenshot: selecionando_impedir_remessa_inconsistente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mpedir_remessa_inconsistent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✅ Acessando aba Taxas realizada com sucesso.</w:t>
      </w:r>
    </w:p>
    <w:p>
      <w:r>
        <w:t>Screenshot: 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tax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Liquidação...</w:t>
      </w:r>
    </w:p>
    <w:p>
      <w:r>
        <w:t>✅ Preenchendo Taxa para Liquidação realizada com sucesso.</w:t>
      </w:r>
    </w:p>
    <w:p>
      <w:r>
        <w:t>Screenshot: preenchendo_taxa_para_liquidação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liquida__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Registro...</w:t>
      </w:r>
    </w:p>
    <w:p>
      <w:r>
        <w:t>✅ Preenchendo Taxa para Registro realizada com sucesso.</w:t>
      </w:r>
    </w:p>
    <w:p>
      <w:r>
        <w:t>Screenshot: preenchendo_taxa_para_registro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regi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Alteração...</w:t>
      </w:r>
    </w:p>
    <w:p>
      <w:r>
        <w:t>✅ Preenchendo Taxa para Alteração realizada com sucesso.</w:t>
      </w:r>
    </w:p>
    <w:p>
      <w:r>
        <w:t>Screenshot: preenchendo_taxa_para_alteração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altera__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Pix...</w:t>
      </w:r>
    </w:p>
    <w:p>
      <w:r>
        <w:t>✅ Acessando aba Pix realizada com sucesso.</w:t>
      </w:r>
    </w:p>
    <w:p>
      <w:r>
        <w:t>Screenshot: acessando_aba_pix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ix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Chave PIX...</w:t>
      </w:r>
    </w:p>
    <w:p>
      <w:r>
        <w:t>✅ Selecionando Tipo de Chave PIX realizada com sucesso.</w:t>
      </w:r>
    </w:p>
    <w:p>
      <w:r>
        <w:t>Screenshot: selecionando_tipo_de_chave_pix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have_pix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Chave PIX...</w:t>
      </w:r>
    </w:p>
    <w:p>
      <w:r>
        <w:t>✅ Preenchendo Chave PIX realizada com sucesso.</w:t>
      </w:r>
    </w:p>
    <w:p>
      <w:r>
        <w:t>Screenshot: preenchendo_chave_pix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ve_pix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