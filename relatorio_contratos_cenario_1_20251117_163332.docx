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16:31:55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 xml:space="preserve">❌ Erro ao selecionando plano empresa: Message: </w:t>
        <w:br/>
      </w:r>
    </w:p>
    <w:p>
      <w:r>
        <w:t>Screenshot: erro_selecionando_plano_empresa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 xml:space="preserve">❌ Erro ao selecionando fonte de informação: Message: </w:t>
        <w:br/>
      </w:r>
    </w:p>
    <w:p>
      <w:r>
        <w:t>Screenshot: erro_selecionando_fonte_de_informação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❌ Erro ao selecionando supervisor: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