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29/10/2025 16:35:52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o caixa...</w:t>
      </w:r>
    </w:p>
    <w:p>
      <w:r>
        <w:t>🔍 Verificando estado do caixa...</w:t>
      </w:r>
    </w:p>
    <w:p>
      <w:r>
        <w:t>✅ Caixa já está aberto — prosseguindo com o fluxo normalmente.</w:t>
      </w:r>
    </w:p>
    <w:p>
      <w:r>
        <w:t>✅ Verificando e abrindo o caixa realizada com sucesso.</w:t>
      </w:r>
    </w:p>
    <w:p>
      <w:r>
        <w:t>Screenshot: verificando e abrindo 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botões 'Pesquisar'...</w:t>
      </w:r>
    </w:p>
    <w:p>
      <w:r>
        <w:t>🔍 Foram encontrados 6 botão(ões) 'Pesquisar' na tela.</w:t>
      </w:r>
    </w:p>
    <w:p>
      <w:r>
        <w:t>🎯 Clicando no botão 'Pesquisar' (índice 1/6)...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🎯 Clicando no botão 'Pesquisar' (índice 2/6)...</w:t>
      </w:r>
    </w:p>
    <w:p>
      <w:r>
        <w:t>🎯 Clique forçado em: (//a[contains(@class,'btPesquisar btAzulDegrade')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🎯 Clicando no botão 'Pesquisar' (índice 3/6)...</w:t>
      </w:r>
    </w:p>
    <w:p>
      <w:r>
        <w:t>🎯 Clique forçado em: (//a[contains(@class,'btPesquisar btAzulDegrade') and contains(normalize-space(.),'Pesquisar')])[3]</w:t>
      </w:r>
    </w:p>
    <w:p>
      <w:r>
        <w:t>✅ Clique bem-sucedido (estratégia 1)</w:t>
      </w:r>
    </w:p>
    <w:p>
      <w:r>
        <w:t>✅ Clique no botão 'Pesquisar' (índice 3) realizado com sucesso.</w:t>
      </w:r>
    </w:p>
    <w:p>
      <w:r>
        <w:t>🎯 Clicando no botão 'Pesquisar' (índice 4/6)...</w:t>
      </w:r>
    </w:p>
    <w:p>
      <w:r>
        <w:t>🎯 Clique forçado em: (//a[contains(@class,'btPesquisar btAzulDegrade') and contains(normalize-space(.),'Pesquisar')])[4]</w:t>
      </w:r>
    </w:p>
    <w:p>
      <w:r>
        <w:t>✅ Clique bem-sucedido (estratégia 1)</w:t>
      </w:r>
    </w:p>
    <w:p>
      <w:r>
        <w:t>✅ Clique no botão 'Pesquisar' (índice 4) realizado com sucesso.</w:t>
      </w:r>
    </w:p>
    <w:p>
      <w:r>
        <w:t>🎯 Clicando no botão 'Pesquisar' (índice 5/6)...</w:t>
      </w:r>
    </w:p>
    <w:p>
      <w:r>
        <w:t>🎯 Clique forçado em: (//a[contains(@class,'btPesquisar btAzulDegrade')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🎯 Clicando no botão 'Pesquisar' (índice 6/6)...</w:t>
      </w:r>
    </w:p>
    <w:p>
      <w:r>
        <w:t>🎯 Clique forçado em: (//a[contains(@class,'btPesquisar btAzulDegrade') and contains(normalize-space(.),'Pesquisar')])[6]</w:t>
      </w:r>
    </w:p>
    <w:p>
      <w:r>
        <w:t>✅ Clique bem-sucedido (estratégia 1)</w:t>
      </w:r>
    </w:p>
    <w:p>
      <w:r>
        <w:t>✅ Clique no botão 'Pesquisar' (índice 6) realizado com sucesso.</w:t>
      </w:r>
    </w:p>
    <w:p>
      <w:r>
        <w:t>🧾 Resumo: 6/6 botões 'Pesquisar' clicados com sucesso.</w:t>
      </w:r>
    </w:p>
    <w:p>
      <w:r>
        <w:t>✅ Clicando em todos os botões 'Pesquisar' realizada com sucesso.</w:t>
      </w:r>
    </w:p>
    <w:p>
      <w:r>
        <w:t>Screenshot: clicando em todos os botões _pesquisar_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todos os botões _pesquisar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'PRODUTOS')]</w:t>
      </w:r>
    </w:p>
    <w:p>
      <w:r>
        <w:t>✅ Clique bem-sucedido (estratégia 1)</w:t>
      </w:r>
    </w:p>
    <w:p>
      <w:r>
        <w:t>✅ Clique no título 'PRODUTOS' realizado com sucesso.</w:t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>✅ Clique bem-sucedido (estratégia 1)</w:t>
      </w:r>
    </w:p>
    <w:p>
      <w:r>
        <w:t>✅ Clicando em 'Adicionar Títulos' realizada com sucesso.</w:t>
      </w:r>
    </w:p>
    <w:p>
      <w:r>
        <w:t>Screenshot: clicando em _adicionar títulos_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títul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'TESTANDO PESSOA TITULAR' → 'TESTANDO PESSOA TITULAR'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>✅ Clique bem-sucedido (estratégia 1)</w:t>
      </w:r>
    </w:p>
    <w:p>
      <w:r>
        <w:t xml:space="preserve">   ✏️ Preenchendo campos de pesquisa com: 'TESTANDO PESSOA TITULAR'</w:t>
      </w:r>
    </w:p>
    <w:p>
      <w:r>
        <w:t xml:space="preserve">   📊 Resultado: {'texto': 'TESTANDO PESSOA TITULAR', 'totalEncontrados': 13, 'totalPreenchidos': 10, 'xpathsUsados': ["//input[@id='txtPesquisa']", "//input[contains(translate(@class,'ABCDEFGHIJKLMNOPQRSTUVWXYZ','abcdefghijklmnopqrstuvwxyz'),'pesquisa')]", "//input[@type='text']", "//input[@type='text']", "//input[@type='text']", "//input[@type='text']", "//input[@type='text']", "//input[@type='text']", "//input[@type='text']", "//input[@class='campoPesquisa']"]}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'TESTANDO PESSOA TITULAR'</w:t>
      </w:r>
    </w:p>
    <w:p>
      <w:r>
        <w:t>🎯 Clique forçado em: //tr[td[contains(normalize-space(.), "TESTANDO PESSOA TITULAR")]]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Foram encontrados 6 botão(ões) 'Pesquisar' na tela.</w:t>
      </w:r>
    </w:p>
    <w:p>
      <w:r>
        <w:t>🎯 Clicando no botão 'Pesquisar' (índice 1)...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🔄 Adicionando primeiro título...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título realizada com sucesso.</w:t>
      </w:r>
    </w:p>
    <w:p>
      <w:r>
        <w:t>Screenshot: adicionando primeiro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títul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'TÍTULOS')]</w:t>
      </w:r>
    </w:p>
    <w:p>
      <w:r>
        <w:t>✅ Clique bem-sucedido (estratégia 1)</w:t>
      </w:r>
    </w:p>
    <w:p>
      <w:r>
        <w:t>✅ Clique no título 'TÍTULOS' realizado com sucesso.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>✅ Clique bem-sucedido (estratégia 1)</w:t>
      </w:r>
    </w:p>
    <w:p>
      <w:r>
        <w:t>✅ Prosseguindo com o Pagamento realizada com sucesso.</w:t>
      </w:r>
    </w:p>
    <w:p>
      <w:r>
        <w:t>Screenshot: prosseguindo com o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Cliente...</w:t>
      </w:r>
    </w:p>
    <w:p>
      <w:r>
        <w:t>✏️ Preenchimento forçado: //input[@maxlength='14'] = '98.643.527/0001-39'</w:t>
      </w:r>
    </w:p>
    <w:p>
      <w:r>
        <w:t>✅ Campo preenchido (estratégia 1)</w:t>
      </w:r>
    </w:p>
    <w:p>
      <w:r>
        <w:t>✅ Preenchendo CNPJ do Cliente realizada com sucesso.</w:t>
      </w:r>
    </w:p>
    <w:p>
      <w:r>
        <w:t>Screenshot: preenchendo cnpj 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>✅ Campo preenchido (estratégia 1)</w:t>
      </w:r>
    </w:p>
    <w:p>
      <w:r>
        <w:t>✅ Preenchendo Nº NFe realizada com sucesso.</w:t>
      </w:r>
    </w:p>
    <w:p>
      <w:r>
        <w:t>Screenshot: preenchendo nº nfe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º nf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Dinheiro...</w:t>
      </w:r>
    </w:p>
    <w:p>
      <w:r>
        <w:t>✏️ Preenchimento forçado: //input[@class='valor vDinheiro'] = '10000,00'</w:t>
      </w:r>
    </w:p>
    <w:p>
      <w:r>
        <w:t>✅ Campo preenchido (estratégia 1)</w:t>
      </w:r>
    </w:p>
    <w:p>
      <w:r>
        <w:t>✅ Preenchendo Forma de Pagamento: Dinheiro realizada com sucesso.</w:t>
      </w:r>
    </w:p>
    <w:p>
      <w:r>
        <w:t>Screenshot: preenchendo forma de pagamento_ dinheiro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inhei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Boleto...</w:t>
      </w:r>
    </w:p>
    <w:p>
      <w:r>
        <w:t>✏️ Preenchimento forçado: //input[@class='valor vBoleto'] = '10000,00'</w:t>
      </w:r>
    </w:p>
    <w:p>
      <w:r>
        <w:t>✅ Campo preenchido (estratégia 1)</w:t>
      </w:r>
    </w:p>
    <w:p>
      <w:r>
        <w:t>✅ Preenchendo Forma de Pagamento: Boleto realizada com sucesso.</w:t>
      </w:r>
    </w:p>
    <w:p>
      <w:r>
        <w:t>Screenshot: preenchendo forma de pagamento_ boleto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bole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'Finalizar'...</w:t>
      </w:r>
    </w:p>
    <w:p>
      <w:r>
        <w:t>🎯 Clique forçado em: //a[@class='btModel btGray btyes' and normalize-space()='Finalizar']</w:t>
      </w:r>
    </w:p>
    <w:p>
      <w:r>
        <w:t>✅ Clique bem-sucedido (estratégia 1)</w:t>
      </w:r>
    </w:p>
    <w:p>
      <w:r>
        <w:t>✅ Clicando em 'Finalizar' realizada com sucesso.</w:t>
      </w:r>
    </w:p>
    <w:p>
      <w:r>
        <w:t>Screenshot: clicando em _finalizar_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inalizar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 após o clique em 'Finalizar'...</w:t>
      </w:r>
    </w:p>
    <w:p>
      <w:r>
        <w:t>ℹ️ Nenhuma mensagem de alerta encontrada.</w:t>
      </w:r>
    </w:p>
    <w:p>
      <w:r>
        <w:t>✅ Nenhum alerta foi encontrado após clicar em 'Finalizar'.</w:t>
      </w:r>
    </w:p>
    <w:p>
      <w:r>
        <w:t>🔄 Gerando Nota Fiscal...</w:t>
      </w:r>
    </w:p>
    <w:p>
      <w:r>
        <w:t>🎯 Clique forçado em: //a[@id='BtYes' and @class='btModel btGray btyes' and normalize-space()='Sim']</w:t>
      </w:r>
    </w:p>
    <w:p>
      <w:r>
        <w:t>✅ Clique bem-sucedido (estratégia 1)</w:t>
      </w:r>
    </w:p>
    <w:p>
      <w:r>
        <w:t>✅ Gerando Nota Fiscal realizada com sucesso.</w:t>
      </w:r>
    </w:p>
    <w:p>
      <w:r>
        <w:t>Screenshot: gerando nota fiscal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rando nota fisc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Emitente...</w:t>
      </w:r>
    </w:p>
    <w:p>
      <w:r>
        <w:t>🔍 Processando LOV: 'MATTA VASCONCELOS PASTELARIA LTDA' → 'MATTA VASCONCELOS PASTELARIA LTDA'</w:t>
      </w:r>
    </w:p>
    <w:p>
      <w:r>
        <w:t xml:space="preserve">   📌 Abrindo LOV...</w:t>
      </w:r>
    </w:p>
    <w:p>
      <w:r>
        <w:t>🎯 Clique forçado em: (//a[@class='sprites sp-openLov'])[10]</w:t>
      </w:r>
    </w:p>
    <w:p>
      <w:r>
        <w:t>✅ Clique bem-sucedido (estratégia 1)</w:t>
      </w:r>
    </w:p>
    <w:p>
      <w:r>
        <w:t xml:space="preserve">   ✏️ Preenchendo campos de pesquisa com: 'MATTA VASCONCELOS PASTELARIA LTDA'</w:t>
      </w:r>
    </w:p>
    <w:p>
      <w:r>
        <w:t xml:space="preserve">   📊 Resultado: {'texto': 'MATTA VASCONCELOS PASTELARIA LTDA', 'totalEncontrados': 39, 'totalPreenchidos': 35, 'xpathsUsados': ["//input[@class='nomePesquisa']", "//input[contains(translate(@class,'ABCDEFGHIJKLMNOPQRSTUVWXYZ','abcdefghijklmnopqrstuvwxyz'),'pesquisa')]",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"//input[@type='text']"]}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'MATTA VASCONCELOS PASTELARIA LTDA'</w:t>
      </w:r>
    </w:p>
    <w:p>
      <w:r>
        <w:t>🎯 Clique forçado em: //tr[td[contains(normalize-space(.), "MATTA VASCONCELOS PASTELARIA LTDA")]]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Emitente realizada com sucesso.</w:t>
      </w:r>
    </w:p>
    <w:p>
      <w:r>
        <w:t>Screenshot: selecionando emitente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mitent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Iniciando busca por botões 'Salvar' no modal...</w:t>
      </w:r>
    </w:p>
    <w:p>
      <w:r>
        <w:t>⚙️ Executando JavaScript para clicar no(s) botão(ões)...</w:t>
      </w:r>
    </w:p>
    <w:p>
      <w:r>
        <w:t>📊 Total de botões encontrados: 1</w:t>
      </w:r>
    </w:p>
    <w:p>
      <w:r>
        <w:t>👁️ Botões visíveis: 1</w:t>
      </w:r>
    </w:p>
    <w:p>
      <w:r>
        <w:t>✅ Botões clicados com sucesso: 1</w:t>
      </w:r>
    </w:p>
    <w:p>
      <w:r>
        <w:t>🎉 Sucesso! 1 botão(ões) clicado(s).</w:t>
      </w:r>
    </w:p>
    <w:p>
      <w:r>
        <w:t>⏳ Aguardando conclusão do AJAX (timeout: 5s)...</w:t>
      </w:r>
    </w:p>
    <w:p>
      <w:r>
        <w:t>✅ AJAX concluído.</w:t>
      </w:r>
    </w:p>
    <w:p>
      <w:r>
        <w:t>🔄 Fechando abas extras (impressão)...</w:t>
      </w:r>
    </w:p>
    <w:p>
      <w:r>
        <w:t>ℹ️ Apenas uma aba aberta - nada a fechar.</w:t>
      </w:r>
    </w:p>
    <w:p>
      <w:r>
        <w:t>✅ Fechando abas extras (impressão) realizada com sucesso.</w:t>
      </w:r>
    </w:p>
    <w:p>
      <w:r>
        <w:t>Screenshot: fechando abas extras (impressão)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mitent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abas extras (impressão)...</w:t>
      </w:r>
    </w:p>
    <w:p>
      <w:r>
        <w:t>ℹ️ Apenas uma aba aberta - nada a fechar.</w:t>
      </w:r>
    </w:p>
    <w:p>
      <w:r>
        <w:t>✅ Fechando abas extras (impressão) realizada com sucesso.</w:t>
      </w:r>
    </w:p>
    <w:p>
      <w:r>
        <w:t>📢 ⚠️ Mensagem de Alerta: Por favor, informe um template.</w:t>
      </w:r>
    </w:p>
    <w:p>
      <w:r>
        <w:t>⚠️ Alerta detectado após fechar abas extras: 'Por favor, informe um template.'</w:t>
      </w:r>
    </w:p>
    <w:p>
      <w:r>
        <w:t>🔄 Clicando em 'Fechar Caixa'...</w:t>
      </w:r>
    </w:p>
    <w:p>
      <w:r>
        <w:t>🎯 Clique forçado em: //a[contains(@class,'btAzulDegrade') and contains(@class,'btFecharCaixa')]</w:t>
      </w:r>
    </w:p>
    <w:p>
      <w:r>
        <w:t>✅ Clique bem-sucedido (estratégia 1)</w:t>
      </w:r>
    </w:p>
    <w:p>
      <w:r>
        <w:t>✅ Clicando em 'Fechar Caixa' realizada com sucesso.</w:t>
      </w:r>
    </w:p>
    <w:p>
      <w:r>
        <w:t>Screenshot: clicando em _fechar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echar caixa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Caixa...</w:t>
      </w:r>
    </w:p>
    <w:p>
      <w:r>
        <w:t>🎯 Clique forçado em: //a[@class='btModel btGray btyes' and normalize-space()='Fechar Caixa' and .//span[contains(@class,'sp-salvar')]]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Usando valor fallback: False</w:t>
      </w:r>
    </w:p>
    <w:p>
      <w:r>
        <w:t xml:space="preserve">   Tentativa 1.2...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Usando valor fallback: False</w:t>
      </w:r>
    </w:p>
    <w:p>
      <w:r>
        <w:t xml:space="preserve">   Tentativa 1.3...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Usando valor fallback: False</w:t>
      </w:r>
    </w:p>
    <w:p>
      <w:r>
        <w:t xml:space="preserve">   Tentativa 1.4...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Usando valor fallback: False</w:t>
      </w:r>
    </w:p>
    <w:p>
      <w:r>
        <w:t xml:space="preserve">   Tentativa 1.5...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Usando valor fallback: False</w:t>
      </w:r>
    </w:p>
    <w:p>
      <w:r>
        <w:t xml:space="preserve">   Tentativa 2.1...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[0x0x96fe43+66515]</w:t>
        <w:br/>
        <w:tab/>
        <w:t>GetHandl</w:t>
      </w:r>
    </w:p>
    <w:p>
      <w:r>
        <w:t>Tentativa 3/3</w:t>
      </w:r>
    </w:p>
    <w:p>
      <w:r>
        <w:t>Erro WebDriver: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>Usando valor fallback: False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Caixa... (Tentativa 2)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Caixa... (Tentativa 3)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normalize-space()='Fechar Caixa' and .//span[contains(@class,'sp-salvar')]]</w:t>
      </w:r>
    </w:p>
    <w:p>
      <w:r>
        <w:t>⚠️ Erro ao tirar screenshot erro_fechando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Gerando Relatório...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Gerando Relatório... (Tentativa 2)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Gerando Relatório... (Tentativa 3)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//a[@id='BtYes' and @class='btModel btGray btyes' and normalize-space()='Autenticar']</w:t>
      </w:r>
    </w:p>
    <w:p>
      <w:r>
        <w:t>⚠️ Erro ao tirar screenshot erro_gerando relatório: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autenticação... (Tentativa 2)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autenticação... (Tentativa 3)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//a[@id='BtNo' and @class='btModel btGray btno' and normalize-space()='Fechar']</w:t>
      </w:r>
    </w:p>
    <w:p>
      <w:r>
        <w:t>⚠️ Erro ao tirar screenshot erro_fechando modal autenticação: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Clicando em todos os botões 'Voltar (ESC)'...</w:t>
      </w:r>
    </w:p>
    <w:p>
      <w:r>
        <w:t>⚠️ Erro ao procurar ou clicar nos botões 'Voltar (ESC)':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Clicando em todos os botões 'Voltar (ESC)' realizada com sucesso.</w:t>
      </w:r>
    </w:p>
    <w:p>
      <w:r>
        <w:t>⚠️ Erro ao tirar screenshot clicando em todos os botões _voltar (esc)_: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Controle de Caixa...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Controle de Caixa... (Tentativa 2)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Controle de Caixa... (Tentativa 3)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//a[@class='sprites sp-fecharGrande' and @title='Sair']</w:t>
      </w:r>
    </w:p>
    <w:p>
      <w:r>
        <w:t>⚠️ Erro ao tirar screenshot erro_fechando modal do controle de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Caixa...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Caixa... (Tentativa 2)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Caixa... (Tentativa 3)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#gsCaixa &gt; div.wdTop.ui-draggable-handle &gt; div &gt; a</w:t>
      </w:r>
    </w:p>
    <w:p>
      <w:r>
        <w:t>⚠️ Erro ao tirar screenshot erro_fechando modal 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