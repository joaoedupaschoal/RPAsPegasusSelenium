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Controle de Cremação Teste.</w:t>
      </w:r>
    </w:p>
    <w:p>
      <w:r>
        <w:t>🗕️ Data do teste: 15/09/2025 15:08:44</w:t>
      </w:r>
    </w:p>
    <w:p>
      <w:r>
        <w:t>Neste teste, o robô preencherá APENAS os campos obrigatórios e salvará o cadastro de um novo Controle de Cremação.</w:t>
      </w:r>
    </w:p>
    <w:p>
      <w:r>
        <w:t>🔄 Acessando o sistema...</w:t>
      </w:r>
    </w:p>
    <w:p>
      <w:r>
        <w:t>✅ Acessando o sistema realizada com sucesso.</w:t>
      </w:r>
    </w:p>
    <w:p>
      <w:r>
        <w:t>Screenshot: acessando_o_sistema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Sistema acessado.</w:t>
      </w:r>
    </w:p>
    <w:p>
      <w:r>
        <w:t>Screenshot: url_acessada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Login realizado.</w:t>
      </w:r>
    </w:p>
    <w:p>
      <w:r>
        <w:t>Screenshot: login_concluido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zoom...</w:t>
      </w:r>
    </w:p>
    <w:p>
      <w:r>
        <w:t>🔍 Zoom ajustado para 90%.</w:t>
      </w:r>
    </w:p>
    <w:p>
      <w:r>
        <w:t>✅ Ajustando zoom realizada com sucesso.</w:t>
      </w:r>
    </w:p>
    <w:p>
      <w:r>
        <w:t>Screenshot: 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Controle Cremação...</w:t>
      </w:r>
    </w:p>
    <w:p>
      <w:r>
        <w:t>✅ Abrindo menu Controle Cremação realizada com sucesso.</w:t>
      </w:r>
    </w:p>
    <w:p>
      <w:r>
        <w:t>Screenshot: abrindo_menu_controle_cremação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Menu 'Controle Cremação' aberto.</w:t>
      </w:r>
    </w:p>
    <w:p>
      <w:r>
        <w:t>Screenshot: menu_aberto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trole_crem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formulário de cadastro...</w:t>
      </w:r>
    </w:p>
    <w:p>
      <w:r>
        <w:t>✅ Acessando formulário de cadastro realizada com sucesso.</w:t>
      </w:r>
    </w:p>
    <w:p>
      <w:r>
        <w:t>Screenshot: acessando_formulário_de_cadastro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de cadastro aberto.</w:t>
      </w:r>
    </w:p>
    <w:p>
      <w:r>
        <w:t>Screenshot: formulario_aberto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formulário_de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OS...</w:t>
      </w:r>
    </w:p>
    <w:p>
      <w:r>
        <w:t>🔄 Preenchendo campo 'Número OS'.</w:t>
      </w:r>
    </w:p>
    <w:p>
      <w:r>
        <w:t>✅ Campo 'Número OS' preenchido.</w:t>
      </w:r>
    </w:p>
    <w:p>
      <w:r>
        <w:t>✅ Preenchendo Número OS realizada com sucesso.</w:t>
      </w:r>
    </w:p>
    <w:p>
      <w:r>
        <w:t>Screenshot: preenchendo_número_os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Todos os campos preenchidos.</w:t>
      </w:r>
    </w:p>
    <w:p>
      <w:r>
        <w:t>Screenshot: campos_preenchidos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Salvar...</w:t>
      </w:r>
    </w:p>
    <w:p>
      <w:r>
        <w:t>✅ Clicando no botão Salvar realizada com sucesso.</w:t>
      </w:r>
    </w:p>
    <w:p>
      <w:r>
        <w:t>Screenshot: clicando_no_botão_salvar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Clique no botão Salvar realizado.</w:t>
      </w:r>
    </w:p>
    <w:p>
      <w:r>
        <w:t>Screenshot: apos_salvar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SUCESSO: Registro salvo com sucesso.</w:t>
      </w:r>
    </w:p>
    <w:p>
      <w:r>
        <w:t>✅ Mensagem de sucesso exibida.</w:t>
      </w:r>
    </w:p>
    <w:p>
      <w:r>
        <w:t>📸 Mensagem exibida após salvar.</w:t>
      </w:r>
    </w:p>
    <w:p>
      <w:r>
        <w:t>Screenshot: mensagem_final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botão_salv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formulário...</w:t>
      </w:r>
    </w:p>
    <w:p>
      <w:r>
        <w:t>✅ Fechando formulário realizada com sucesso.</w:t>
      </w:r>
    </w:p>
    <w:p>
      <w:r>
        <w:t>Screenshot: fechando_formulário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formulári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Formulário fechado.</w:t>
      </w:r>
    </w:p>
    <w:p>
      <w:r>
        <w:t>Screenshot: formulario_fechado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de cadastro de Controle de Cremação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