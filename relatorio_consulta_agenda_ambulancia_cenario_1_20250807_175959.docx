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17:57:52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🔍 Preenchendo campo datepicker índice 0 com valor '07/08/2025'</w:t>
      </w:r>
    </w:p>
    <w:p>
      <w:r>
        <w:t>🔍 Procurando campos datepicker com IDs dinâmicos...</w:t>
      </w:r>
    </w:p>
    <w:p>
      <w:r>
        <w:t>📊 Encontrados 2 campos com classe 'hasDatepicker'</w:t>
      </w:r>
    </w:p>
    <w:p>
      <w:r>
        <w:t xml:space="preserve">   Campo datepicker: ID=dp1754600284012, maxlength=10, grupo=''</w:t>
      </w:r>
    </w:p>
    <w:p>
      <w:r>
        <w:t xml:space="preserve">   Campo datepicker: ID=dp1754600284013, maxlength=10, grupo=''</w:t>
      </w:r>
    </w:p>
    <w:p>
      <w:r>
        <w:t>📊 Encontrados 2 campos com padrão ID 'dp*' e maxlength='10'</w:t>
      </w:r>
    </w:p>
    <w:p>
      <w:r>
        <w:t>📊 Encontrados 2 campos com grupo='' e maxlength='10'</w:t>
      </w:r>
    </w:p>
    <w:p>
      <w:r>
        <w:t>✅ Total de campos datepicker encontrados: 2</w:t>
      </w:r>
    </w:p>
    <w:p>
      <w:r>
        <w:t>🎯 Tentando preencher campo: ID='dp1754600284012', tipo='hasDatepicker'</w:t>
      </w:r>
    </w:p>
    <w:p>
      <w:r>
        <w:t>🔄 Tentativa 1 de 5</w:t>
      </w:r>
    </w:p>
    <w:p>
      <w:r>
        <w:t xml:space="preserve">   🔧 Método 1: JavaScript direto</w:t>
      </w:r>
    </w:p>
    <w:p>
      <w:r>
        <w:t xml:space="preserve">   📊 Resultado JS: 07/08/2025</w:t>
      </w:r>
    </w:p>
    <w:p>
      <w:r>
        <w:t>🔍 Verificação - Esperado: '07/08/2025', Atual: '07/08/2025'</w:t>
      </w:r>
    </w:p>
    <w:p>
      <w:r>
        <w:t>✅ Campo 0 preenchido com sucesso! Valor: '07/08/2025'</w:t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🔍 Preenchendo campo datepicker índice 1 com valor '07/08/2025'</w:t>
      </w:r>
    </w:p>
    <w:p>
      <w:r>
        <w:t>🔍 Procurando campos datepicker com IDs dinâmicos...</w:t>
      </w:r>
    </w:p>
    <w:p>
      <w:r>
        <w:t>📊 Encontrados 2 campos com classe 'hasDatepicker'</w:t>
      </w:r>
    </w:p>
    <w:p>
      <w:r>
        <w:t xml:space="preserve">   Campo datepicker: ID=dp1754600284012, maxlength=10, grupo=''</w:t>
      </w:r>
    </w:p>
    <w:p>
      <w:r>
        <w:t xml:space="preserve">   Campo datepicker: ID=dp1754600284013, maxlength=10, grupo=''</w:t>
      </w:r>
    </w:p>
    <w:p>
      <w:r>
        <w:t>📊 Encontrados 2 campos com padrão ID 'dp*' e maxlength='10'</w:t>
      </w:r>
    </w:p>
    <w:p>
      <w:r>
        <w:t>📊 Encontrados 2 campos com grupo='' e maxlength='10'</w:t>
      </w:r>
    </w:p>
    <w:p>
      <w:r>
        <w:t>✅ Total de campos datepicker encontrados: 2</w:t>
      </w:r>
    </w:p>
    <w:p>
      <w:r>
        <w:t>🎯 Tentando preencher campo: ID='dp1754600284013', tipo='hasDatepicker'</w:t>
      </w:r>
    </w:p>
    <w:p>
      <w:r>
        <w:t>🔄 Tentativa 1 de 5</w:t>
      </w:r>
    </w:p>
    <w:p>
      <w:r>
        <w:t xml:space="preserve">   🔧 Método 1: JavaScript direto</w:t>
      </w:r>
    </w:p>
    <w:p>
      <w:r>
        <w:t xml:space="preserve">   📊 Resultado JS: 07/08/2025</w:t>
      </w:r>
    </w:p>
    <w:p>
      <w:r>
        <w:t>🔍 Verificação - Esperado: '07/08/2025', Atual: '07/08/2025'</w:t>
      </w:r>
    </w:p>
    <w:p>
      <w:r>
        <w:t>✅ Campo 1 preenchido com sucesso! Valor: '07/08/2025'</w:t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✅ Tabela de resultados encontrada com seletor: table tbody tr</w:t>
      </w:r>
    </w:p>
    <w:p>
      <w:r>
        <w:t>ℹ️ Tabela encontrada mas sem registros válidos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Limpando os campos...</w:t>
      </w:r>
    </w:p>
    <w:p>
      <w:r>
        <w:t>✅ Limpando os campos realizada com sucesso.</w:t>
      </w:r>
    </w:p>
    <w:p>
      <w:r>
        <w:t>Screenshot: limpando_os_campos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mpando_os_camp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 registro encontrado, encerrando teste.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