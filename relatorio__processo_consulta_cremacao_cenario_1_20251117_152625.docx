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Cremação - Consulta de Cremação – Cenário 1: Preenchimento completo e realização da Consulta</w:t>
      </w:r>
    </w:p>
    <w:p>
      <w:r>
        <w:t>Data do teste: 17/11/2025 15:23:10</w:t>
      </w:r>
    </w:p>
    <w:p>
      <w:r>
        <w:t>🚀 Iniciando teste de Fluxo de Cremação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Cremação...</w:t>
      </w:r>
    </w:p>
    <w:p>
      <w:r>
        <w:t>🎯 Clique forçado em: /html/body/div[15]/ul/li[19]/img</w:t>
      </w:r>
    </w:p>
    <w:p>
      <w:r>
        <w:t>✅ Clique bem-sucedido (estratégia 1)</w:t>
      </w:r>
    </w:p>
    <w:p>
      <w:r>
        <w:t>✅ Acessando Cremação realizada com sucesso.</w:t>
      </w:r>
    </w:p>
    <w:p>
      <w:r>
        <w:t>Screenshot: acessando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remaçã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'Consulta de Cremação'...</w:t>
      </w:r>
    </w:p>
    <w:p>
      <w:r>
        <w:t>🎯 Clique forçado em: #gsRateio &gt; div.wdTelas &gt; div &gt; ul &gt; li:nth-child(2) &gt; a &gt; span</w:t>
      </w:r>
    </w:p>
    <w:p>
      <w:r>
        <w:t>✅ Clique bem-sucedido (estratégia 1)</w:t>
      </w:r>
    </w:p>
    <w:p>
      <w:r>
        <w:t>✅ Clicando em 'Consulta de Cremação' realizada com sucesso.</w:t>
      </w:r>
    </w:p>
    <w:p>
      <w:r>
        <w:t>Screenshot: clicando em _consulta de cremação_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consulta de cremação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Cremação Inicial...</w:t>
      </w:r>
    </w:p>
    <w:p>
      <w:r>
        <w:t>📊 Encontrados 2 campos datepicker</w:t>
      </w:r>
    </w:p>
    <w:p>
      <w:r>
        <w:t>🎯 Tentativa 1: Preenchendo datepicker 0 (ID: dp1763403799495) com '09/11/2022'</w:t>
      </w:r>
    </w:p>
    <w:p>
      <w:r>
        <w:t xml:space="preserve">   Aplicando estratégia 1 para datepicker...</w:t>
      </w:r>
    </w:p>
    <w:p>
      <w:r>
        <w:t>✅ Datepicker preenchido com estratégia 1: '09/11/2022'</w:t>
      </w:r>
    </w:p>
    <w:p>
      <w:r>
        <w:t>✅ Preenchendo Data de Cremação Inicial realizada com sucesso.</w:t>
      </w:r>
    </w:p>
    <w:p>
      <w:r>
        <w:t>Screenshot: preenchendo data de cremação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cremação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Cremação Final...</w:t>
      </w:r>
    </w:p>
    <w:p>
      <w:r>
        <w:t>📊 Encontrados 2 campos datepicker</w:t>
      </w:r>
    </w:p>
    <w:p>
      <w:r>
        <w:t>🎯 Tentativa 1: Preenchendo datepicker 1 (ID: dp1763403799496) com '15/12/2025'</w:t>
      </w:r>
    </w:p>
    <w:p>
      <w:r>
        <w:t xml:space="preserve">   Aplicando estratégia 1 para datepicker...</w:t>
      </w:r>
    </w:p>
    <w:p>
      <w:r>
        <w:t>✅ Datepicker preenchido com estratégia 1: '15/12/2025'</w:t>
      </w:r>
    </w:p>
    <w:p>
      <w:r>
        <w:t>✅ Preenchendo Data de Cremação Final realizada com sucesso.</w:t>
      </w:r>
    </w:p>
    <w:p>
      <w:r>
        <w:t>Screenshot: preenchendo data de cremação final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cremação 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'Buscar'...</w:t>
      </w:r>
    </w:p>
    <w:p>
      <w:r>
        <w:t>🎯 Clique forçado em: //a[@class='btModel btGray' and normalize-space()='Buscar']</w:t>
      </w:r>
    </w:p>
    <w:p>
      <w:r>
        <w:t>✅ Clique bem-sucedido (estratégia 1)</w:t>
      </w:r>
    </w:p>
    <w:p>
      <w:r>
        <w:t>✅ Clicando em 'Buscar' realizada com sucesso.</w:t>
      </w:r>
    </w:p>
    <w:p>
      <w:r>
        <w:t>Screenshot: clicando em _buscar_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buscar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Excluindo primeira cremação...</w:t>
      </w:r>
    </w:p>
    <w:p>
      <w:r>
        <w:t>🎯 Clique forçado em: (//span[contains(@class,'sprites') and contains(@class,'sp-delete')])[1]</w:t>
      </w:r>
    </w:p>
    <w:p>
      <w:r>
        <w:t>✅ Clique bem-sucedido (estratégia 1)</w:t>
      </w:r>
    </w:p>
    <w:p>
      <w:r>
        <w:t>✅ Excluindo primeira cremação realizada com sucesso.</w:t>
      </w:r>
    </w:p>
    <w:p>
      <w:r>
        <w:t>Screenshot: excluindo primeira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luindo primeira crem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Confirmando...</w:t>
      </w:r>
    </w:p>
    <w:p>
      <w:r>
        <w:t>🟦 Iniciando clique no botão 'Sim' (índice 0) até o modal sumir...</w:t>
      </w:r>
    </w:p>
    <w:p>
      <w:r>
        <w:t>➡️ Tentativa 1: clicando no botão 'Sim'...</w:t>
      </w:r>
    </w:p>
    <w:p>
      <w:r>
        <w:t>✅ Clique via JavaScript ultra-agressivo executado.</w:t>
      </w:r>
    </w:p>
    <w:p>
      <w:r>
        <w:t>🎯 Clique forçado em: (//a[@id='BtYes' and contains(@class,'btyes')])[1]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✅ Clique via ActionChains executado.</w:t>
      </w:r>
    </w:p>
    <w:p>
      <w:r>
        <w:t>✅ Modal fechado após 1 tentativa(s)!</w:t>
      </w:r>
    </w:p>
    <w:p>
      <w:r>
        <w:t>🎉 Confirmação concluída com sucesso!</w:t>
      </w:r>
    </w:p>
    <w:p>
      <w:r>
        <w:t>✅ Confirmando realizada com sucesso.</w:t>
      </w:r>
    </w:p>
    <w:p>
      <w:r>
        <w:t>Screenshot: confirmando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Clicando em 'Alterar'...</w:t>
      </w:r>
    </w:p>
    <w:p>
      <w:r>
        <w:t>🎯 Clique forçado em: (//span[contains(@class,'sp-edit')])[1]</w:t>
      </w:r>
    </w:p>
    <w:p>
      <w:r>
        <w:t>✅ Clique bem-sucedido (estratégia 1)</w:t>
      </w:r>
    </w:p>
    <w:p>
      <w:r>
        <w:t>✅ Clicando em 'Alterar' realizada com sucesso.</w:t>
      </w:r>
    </w:p>
    <w:p>
      <w:r>
        <w:t>Screenshot: clicando em _alterar_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alterar_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Tentando estratégia de scroll 1...</w:t>
      </w:r>
    </w:p>
    <w:p>
      <w:r>
        <w:t>✅ Scroll realizado com estratégia 1</w:t>
      </w:r>
    </w:p>
    <w:p>
      <w:r>
        <w:t>🔄 Clacando em 'Salvar'...</w:t>
      </w:r>
    </w:p>
    <w:p>
      <w:r>
        <w:t>✅ Clacando em 'Salvar' realizada com sucesso.</w:t>
      </w:r>
    </w:p>
    <w:p>
      <w:r>
        <w:t>Screenshot: clacando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cando em _salvar_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Cadastro realizado com sucesso.</w:t>
      </w:r>
    </w:p>
    <w:p>
      <w:r>
        <w:t>🔄 Fechando modal de Cremação...</w:t>
      </w:r>
    </w:p>
    <w:p>
      <w:r>
        <w:t>🎯 Clique forçado em: #gsRateio &gt; div.wdTop.ui-draggable-handle &gt; div &gt; a</w:t>
      </w:r>
    </w:p>
    <w:p>
      <w:r>
        <w:t>✅ Clique bem-sucedido (estratégia 1)</w:t>
      </w:r>
    </w:p>
    <w:p>
      <w:r>
        <w:t>✅ Fechando modal de Cremação realizada com sucesso.</w:t>
      </w:r>
    </w:p>
    <w:p>
      <w:r>
        <w:t>Screenshot: fechando modal de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cremaçã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