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16:40:36</w:t>
      </w:r>
    </w:p>
    <w:p>
      <w:r>
        <w:t>[16:40:39] INFO: Executando: Acessando sistema</w:t>
      </w:r>
    </w:p>
    <w:p>
      <w:r>
        <w:t>[16:40:40]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[16:40:41] INFO: Executando: Realizando login</w:t>
      </w:r>
    </w:p>
    <w:p>
      <w:r>
        <w:t>[16:40:41]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[16:40:41] INFO: Executando: Esperando sistema carregar e ajustando zoom</w:t>
      </w:r>
    </w:p>
    <w:p>
      <w:r>
        <w:t>[16:40:49] INFO: 🔍 Zoom ajustado para 90%.</w:t>
      </w:r>
    </w:p>
    <w:p>
      <w:r>
        <w:t>[16:40:49]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[16:40:49] INFO: Executando: Abrindo menu Contratos</w:t>
      </w:r>
    </w:p>
    <w:p>
      <w:r>
        <w:t>[16:40:50]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[16:40:50] INFO: Executando: Clicando em 'Trocar ouVincular Jazigos ou Quadras'</w:t>
      </w:r>
    </w:p>
    <w:p>
      <w:r>
        <w:t>[16:40:51]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[16:40:51] INFO: Executando: Preenchendo Número do Contrato</w:t>
      </w:r>
    </w:p>
    <w:p>
      <w:r>
        <w:t>[16:40:51] INFO: ✏️ Preenchimento forçado: //div[@class='buscaContrato' and label[normalize-space()='Numero do Contrato']]/input = '112883'</w:t>
      </w:r>
    </w:p>
    <w:p>
      <w:r>
        <w:t>[16:40:52] INFO: ✅ Campo preenchido (estratégia 1)</w:t>
      </w:r>
    </w:p>
    <w:p>
      <w:r>
        <w:t>[16:40:52]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[16:40:52] INFO: Executando: Clicando em todos os botões 'Pesquisar'</w:t>
      </w:r>
    </w:p>
    <w:p>
      <w:r>
        <w:t>[16:40:52] INFO: 🔍 Foram encontrados 1 botão(ões) 'Pesquisar' na tela.</w:t>
      </w:r>
    </w:p>
    <w:p>
      <w:r>
        <w:t>[16:40:52] INFO: 🎯 Clicando no botão 'Pesquisar' (índice 1/1)...</w:t>
      </w:r>
    </w:p>
    <w:p>
      <w:r>
        <w:t>[16:40:52] INFO: 🎯 Clique forçado em: (//a[contains(@class,'btModel btGray') and contains(normalize-space(.),'Pesquisar')])[1]</w:t>
      </w:r>
    </w:p>
    <w:p>
      <w:r>
        <w:t>[16:40:52] INFO: ✅ Clique bem-sucedido (estratégia 1)</w:t>
      </w:r>
    </w:p>
    <w:p>
      <w:r>
        <w:t>[16:41:08] INFO: ✅ Clique no botão 'Pesquisar' (índice 1) realizado com sucesso.</w:t>
      </w:r>
    </w:p>
    <w:p>
      <w:r>
        <w:t>[16:41:08] INFO: 🧾 Resumo: 1/1 botões 'Pesquisar' clicados com sucesso.</w:t>
      </w:r>
    </w:p>
    <w:p>
      <w:r>
        <w:t>[16:41:08]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[16:41:13] INFO: Executando: Alterando Quadra</w:t>
      </w:r>
    </w:p>
    <w:p>
      <w:r>
        <w:t>[16:41:13] INFO: ℹ️ 🔍 LOV sequencial | filtro='None' | pesquisa='QUADRA TESTE SELENIUM AUTOMATIZADO' | índice atual=0</w:t>
      </w:r>
    </w:p>
    <w:p>
      <w:r>
        <w:t>[16:41:13] INFO: 🔍 🔎 Localizando botão LOV: (//a[@class='sprites sp-openLov'])[3]</w:t>
      </w:r>
    </w:p>
    <w:p>
      <w:r>
        <w:t>[16:41:13] INFO: ℹ️ ℹ️ Abrindo LOV.</w:t>
      </w:r>
    </w:p>
    <w:p>
      <w:r>
        <w:t>[16:41:13] INFO: 🔍 Tentativa 1/10: Clique Padrão</w:t>
      </w:r>
    </w:p>
    <w:p>
      <w:r>
        <w:t>[16:41:14] INFO: ✅ ✓ Clique Padrão funcionou!</w:t>
      </w:r>
    </w:p>
    <w:p>
      <w:r>
        <w:t>[16:41:15] INFO: ✅ Preenchidos 1 campos de pesquisa</w:t>
      </w:r>
    </w:p>
    <w:p>
      <w:r>
        <w:t>[16:41:16] INFO: ℹ️ 🔍 Procurando botão 'Pesquisar' dentro do LOV...</w:t>
      </w:r>
    </w:p>
    <w:p>
      <w:r>
        <w:t>[16:41:22] INFO: 🔍 🔍 Tentando clicar em 'Pesquisar' via XPath: //a[contains(@class,'lpFind')]</w:t>
      </w:r>
    </w:p>
    <w:p>
      <w:r>
        <w:t>[16:41:22] INFO: 🔍 Tentativa 1/10: Clique Padrão</w:t>
      </w:r>
    </w:p>
    <w:p>
      <w:r>
        <w:t>[16:41:23] INFO: ✅ ✓ Clique Padrão funcionou!</w:t>
      </w:r>
    </w:p>
    <w:p>
      <w:r>
        <w:t>[16:41:23] INFO: ✅ ✅ Botão 'Pesquisar' clicado com sucesso</w:t>
      </w:r>
    </w:p>
    <w:p>
      <w:r>
        <w:t>[16:41:24] INFO: ✅ ✅ Resultado selecionado (sequencial): índice=0, texto='QUADRA TESTE SELENIUM AUTOMATIZADO'</w:t>
      </w:r>
    </w:p>
    <w:p>
      <w:r>
        <w:t>[16:41:24] INFO: ℹ️ 🔁 Reforçando clique no resultado (5x)</w:t>
      </w:r>
    </w:p>
    <w:p>
      <w:r>
        <w:t>[16:41:24] INFO: 🔍 Reforço 1/5</w:t>
      </w:r>
    </w:p>
    <w:p>
      <w:r>
        <w:t>[16:41:24] INFO: 🔍 Tentativa 1/10: Clique Padrão</w:t>
      </w:r>
    </w:p>
    <w:p>
      <w:r>
        <w:t>[16:41:24] INFO: 🔍 ✗ Clique Padrão: Message: element not interactable</w:t>
        <w:br/>
        <w:t xml:space="preserve">  (Session info:</w:t>
      </w:r>
    </w:p>
    <w:p>
      <w:r>
        <w:t>[16:41:24] INFO: 🔍 Tentativa 1/10: JavaScript Simples</w:t>
      </w:r>
    </w:p>
    <w:p>
      <w:r>
        <w:t>[16:41:24] INFO: ✅ ✓ JavaScript Simples funcionou!</w:t>
      </w:r>
    </w:p>
    <w:p>
      <w:r>
        <w:t>[16:41:25] INFO: ⚠️ Erro no reforço 2: Message: no such element: Unable to locate element</w:t>
      </w:r>
    </w:p>
    <w:p>
      <w:r>
        <w:t>[16:41:25] INFO: ⚠️ Erro no reforço 3: Message: no such element: Unable to locate element</w:t>
      </w:r>
    </w:p>
    <w:p>
      <w:r>
        <w:t>[16:41:26] INFO: ⚠️ Erro no reforço 4: Message: no such element: Unable to locate element</w:t>
      </w:r>
    </w:p>
    <w:p>
      <w:r>
        <w:t>[16:41:26] INFO: ⚠️ Erro no reforço 5: Message: no such element: Unable to locate element</w:t>
      </w:r>
    </w:p>
    <w:p>
      <w:r>
        <w:t>[16:41:26] INFO: ✅ ✅ Reforço de cliques concluído</w:t>
      </w:r>
    </w:p>
    <w:p>
      <w:r>
        <w:t>[16:41:26] INFO: ✅ ✅ LOV concluído com sucesso (linha índice 1)</w:t>
      </w:r>
    </w:p>
    <w:p>
      <w:r>
        <w:t>[16:41:26]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[16:41:27] INFO: Executando: Selecionando jazigo por Número</w:t>
      </w:r>
    </w:p>
    <w:p>
      <w:r>
        <w:t>[16:41:27] INFO: ℹ️ 🔍 LOV sequencial | filtro='None' | pesquisa='0' | índice atual=1</w:t>
      </w:r>
    </w:p>
    <w:p>
      <w:r>
        <w:t>[16:41:27] INFO: 🔍 🔎 Localizando botão LOV: (//a[@class='sprites sp-openLov'])[4]</w:t>
      </w:r>
    </w:p>
    <w:p>
      <w:r>
        <w:t>[16:41:27] INFO: ℹ️ ℹ️ Abrindo LOV.</w:t>
      </w:r>
    </w:p>
    <w:p>
      <w:r>
        <w:t>[16:41:27] INFO: 🔍 Tentativa 1/10: Clique Padrão</w:t>
      </w:r>
    </w:p>
    <w:p>
      <w:r>
        <w:t>[16:41:27] INFO: ✅ ✓ Clique Padrão funcionou!</w:t>
      </w:r>
    </w:p>
    <w:p>
      <w:r>
        <w:t>[16:41:29] INFO: ✅ Preenchidos 1 campos de pesquisa</w:t>
      </w:r>
    </w:p>
    <w:p>
      <w:r>
        <w:t>[16:41:29] INFO: ℹ️ 🔍 Procurando botão 'Pesquisar' dentro do LOV...</w:t>
      </w:r>
    </w:p>
    <w:p>
      <w:r>
        <w:t>[16:41:36] INFO: 🔍 🔍 Tentando clicar em 'Pesquisar' via XPath: //a[contains(@class,'lpFind')]</w:t>
      </w:r>
    </w:p>
    <w:p>
      <w:r>
        <w:t>[16:41:36] INFO: 🔍 Tentativa 1/10: Clique Padrão</w:t>
      </w:r>
    </w:p>
    <w:p>
      <w:r>
        <w:t>[16:41:36] INFO: ✅ ✓ Clique Padrão funcionou!</w:t>
      </w:r>
    </w:p>
    <w:p>
      <w:r>
        <w:t>[16:41:36] INFO: ✅ ✅ Botão 'Pesquisar' clicado com sucesso</w:t>
      </w:r>
    </w:p>
    <w:p>
      <w:r>
        <w:t>[16:41:37] INFO: ❌ Tentativa 1 falhou: Nenhuma linha encontrada na LOV.</w:t>
      </w:r>
    </w:p>
    <w:p>
      <w:r>
        <w:t>[16:41:39] INFO: 🔍 🔎 Localizando botão LOV: (//a[@class='sprites sp-openLov'])[4]</w:t>
      </w:r>
    </w:p>
    <w:p>
      <w:r>
        <w:t>[16:41:40] INFO: ❌ Tentativa 2 falhou: Message: invalid session id; For documentation on this error, please visit: https://www.selenium.dev/documentation/webdr</w:t>
      </w:r>
    </w:p>
    <w:p>
      <w:r>
        <w:t>[16:41:44] INFO: 🔍 🔎 Localizando botão LOV: (//a[@class='sprites sp-openLov'])[4]</w:t>
      </w:r>
    </w:p>
    <w:p>
      <w:r>
        <w:t>[16:41:44] INFO: ❌ Tentativa 3 falhou: Message: invalid session id; For documentation on this error, please visit: https://www.selenium.dev/documentation/webdr</w:t>
      </w:r>
    </w:p>
    <w:p>
      <w:r>
        <w:t>[16:41:50] INFO: 🔍 🔎 Localizando botão LOV: (//a[@class='sprites sp-openLov'])[4]</w:t>
      </w:r>
    </w:p>
    <w:p>
      <w:r>
        <w:t>[16:41:50] INFO: ❌ Tentativa 4 falhou: Message: invalid session id; For documentation on this error, please visit: https://www.selenium.dev/documentation/webdr</w:t>
      </w:r>
    </w:p>
    <w:p>
      <w:r>
        <w:t>[16:41:58] INFO: 🔍 🔎 Localizando botão LOV: (//a[@class='sprites sp-openLov'])[4]</w:t>
      </w:r>
    </w:p>
    <w:p>
      <w:r>
        <w:t>[16:41:58] INFO: ❌ Tentativa 5 falhou: Message: invalid session id; For documentation on this error, please visit: https://www.selenium.dev/documentation/webdr</w:t>
      </w:r>
    </w:p>
    <w:p>
      <w:r>
        <w:t>[16:41:58] INFO: ❌ ❌ LOV falhou após 5 tentativas.</w:t>
      </w:r>
    </w:p>
    <w:p>
      <w:r>
        <w:t>[16:41:58] INFO: ✅ Selecionando jazigo por Número - Sucesso</w:t>
      </w:r>
    </w:p>
    <w:p>
      <w:r>
        <w:t>[16:41:58] ERROR: ❌ Erro inesperado em Selecionando jazigo por Número: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0x75ebfcc9</w:t>
        <w:br/>
        <w:tab/>
        <w:t>0x76f682ae</w:t>
        <w:br/>
        <w:tab/>
        <w:t>0x76f6827e</w:t>
        <w:br/>
      </w:r>
    </w:p>
    <w:p>
      <w:r>
        <w:t>[16:41:58] INFO: 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0x75ebfcc9</w:t>
        <w:br/>
        <w:tab/>
        <w:t>0x76f682ae</w:t>
        <w:br/>
        <w:tab/>
        <w:t>0x76f6827e</w:t>
        <w:br/>
      </w:r>
    </w:p>
    <w:p>
      <w:r>
        <w:t>[16:41:58]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