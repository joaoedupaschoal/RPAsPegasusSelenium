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Autorização PIMS - Gestor de Compras – Cenário 4: Preenchimento completo e realização de Pedido Direto</w:t>
      </w:r>
    </w:p>
    <w:p>
      <w:r>
        <w:t>Data do teste: 14/11/2025 11:30:12</w:t>
      </w:r>
    </w:p>
    <w:p>
      <w:r>
        <w:t>🚀 Iniciando teste de Autorização de PIMS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 zoom e abrindo 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 zoom e abrindo 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Gestor de Compras...</w:t>
      </w:r>
    </w:p>
    <w:p>
      <w:r>
        <w:t>✅ Acessando Gestor de Compras realizada com sucesso.</w:t>
      </w:r>
    </w:p>
    <w:p>
      <w:r>
        <w:t>Screenshot: acessando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gestor de compr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Autorização de PIMS...</w:t>
      </w:r>
    </w:p>
    <w:p>
      <w:r>
        <w:t>✅ Clicando em Autorização de PIMS realizada com sucesso.</w:t>
      </w:r>
    </w:p>
    <w:p>
      <w:r>
        <w:t>Screenshot: clicando em autorização de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autorização de pi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inicial...</w:t>
      </w:r>
    </w:p>
    <w:p>
      <w:r>
        <w:t>✅ Preenchendo Data inicial realizada com sucesso.</w:t>
      </w:r>
    </w:p>
    <w:p>
      <w:r>
        <w:t>Screenshot: preenchendo data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Status...</w:t>
      </w:r>
    </w:p>
    <w:p>
      <w:r>
        <w:t>✅ Selecionando Status realizada com sucesso.</w:t>
      </w:r>
    </w:p>
    <w:p>
      <w:r>
        <w:t>Screenshot: selecionando status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Pesquisando......</w:t>
      </w:r>
    </w:p>
    <w:p>
      <w:r>
        <w:t>✅ Pesquisando... realizada com sucesso.</w:t>
      </w:r>
    </w:p>
    <w:p>
      <w:r>
        <w:t>Screenshot: pesquisando...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squisando...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Verificando lista de PIMS...</w:t>
      </w:r>
    </w:p>
    <w:p>
      <w:r>
        <w:t>✅ 22 registro(s) encontrado(s). Selecionando o primeiro...</w:t>
      </w:r>
    </w:p>
    <w:p>
      <w:r>
        <w:t>🔄 Selecionando PIMS...</w:t>
      </w:r>
    </w:p>
    <w:p>
      <w:r>
        <w:t>✅ Selecionando PIMS realizada com sucesso.</w:t>
      </w:r>
    </w:p>
    <w:p>
      <w:r>
        <w:t>Screenshot: selecionando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pim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itens para a Autorização de PIMS...</w:t>
      </w:r>
    </w:p>
    <w:p>
      <w:r>
        <w:t>✅ Selecionando itens para a Autorização de PIMS realizada com sucesso.</w:t>
      </w:r>
    </w:p>
    <w:p>
      <w:r>
        <w:t>Screenshot: selecionando itens para a autorização de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itens para a autorização de pim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🎯 Tentativa 1: Preenchendo textarea 0 (ID: (sem id), name: (sem name)) com 129 caracteres</w:t>
      </w:r>
    </w:p>
    <w:p>
      <w:r>
        <w:t xml:space="preserve">   ▶️ Estratégia 1…</w:t>
      </w:r>
    </w:p>
    <w:p>
      <w:r>
        <w:t>✅ Preenchido com sucesso pela estratégia 1: 'TESTE OBSERVAÇÃO SELENIUM AUTOMATIZADO (Automação de Testes)…'</w:t>
      </w:r>
    </w:p>
    <w:p>
      <w:r>
        <w:t>🔄 Preenchendo Observações...</w:t>
      </w:r>
    </w:p>
    <w:p>
      <w:r>
        <w:t>❌ Erro inesperado ao preenchendo observações: 'bool' object is not callable</w:t>
      </w:r>
    </w:p>
    <w:p>
      <w:r>
        <w:t>Screenshot: erro_preenchendo observações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preenchendo observaçõ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no botão Pedido Direto...</w:t>
      </w:r>
    </w:p>
    <w:p>
      <w:r>
        <w:t>✅ Clicando no botão Pedido Direto realizada com sucesso.</w:t>
      </w:r>
    </w:p>
    <w:p>
      <w:r>
        <w:t>Screenshot: clicando no botão pedido direto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no botão pedido diret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Fornecedor...</w:t>
      </w:r>
    </w:p>
    <w:p>
      <w:r>
        <w:t>🧭 Abrindo LOV pelo índice 1…</w:t>
      </w:r>
    </w:p>
    <w:p>
      <w:r>
        <w:t>🔎 Tentativa 1: Localizando ícones LOV ('sp-openLov')...</w:t>
      </w:r>
    </w:p>
    <w:p>
      <w:r>
        <w:t>🎯 Preparando clique no LOV de índice 1 (total: 2).</w:t>
      </w:r>
    </w:p>
    <w:p>
      <w:r>
        <w:t xml:space="preserve">   ▶️ Estratégia 1 de clique no LOV...</w:t>
      </w:r>
    </w:p>
    <w:p>
      <w:r>
        <w:t>✅ Clique no LOV (índice 1) realizado com sucesso (estratégia 1).</w:t>
      </w:r>
    </w:p>
    <w:p>
      <w:r>
        <w:t xml:space="preserve">⚠️ Tentativa 1/3 falhou: Message: </w:t>
        <w:br/>
        <w:t>Stacktrace:</w:t>
        <w:br/>
        <w:t>Symbols not available. Dumping unresolved backtrace:</w:t>
        <w:br/>
        <w:tab/>
        <w:t>0x1124093</w:t>
        <w:br/>
        <w:tab/>
        <w:t>0x11240d4</w:t>
        <w:br/>
        <w:tab/>
        <w:t>0xf2e71d</w:t>
        <w:br/>
        <w:tab/>
        <w:t>0xf7a03d</w:t>
        <w:br/>
        <w:tab/>
        <w:t>0xf7a41b</w:t>
        <w:br/>
        <w:tab/>
        <w:t>0xfc17f2</w:t>
        <w:br/>
        <w:tab/>
        <w:t>0xf9c954</w:t>
        <w:br/>
        <w:tab/>
        <w:t>0xfbee17</w:t>
        <w:br/>
        <w:tab/>
        <w:t>0xf9c706</w:t>
        <w:br/>
        <w:tab/>
        <w:t>0xf6da30</w:t>
        <w:br/>
        <w:tab/>
        <w:t>0xf6ed54</w:t>
        <w:br/>
        <w:tab/>
        <w:t>0x1395744</w:t>
        <w:br/>
        <w:tab/>
        <w:t>0x139091a</w:t>
        <w:br/>
        <w:tab/>
        <w:t>0x114c322</w:t>
        <w:br/>
        <w:tab/>
        <w:t>0x113c458</w:t>
        <w:br/>
        <w:tab/>
        <w:t>0x11431dd</w:t>
        <w:br/>
        <w:tab/>
        <w:t>0x112c408</w:t>
        <w:br/>
        <w:tab/>
        <w:t>0x112c5cc</w:t>
        <w:br/>
        <w:tab/>
        <w:t>0x111675a</w:t>
        <w:br/>
        <w:tab/>
        <w:t>0x762afcc9</w:t>
        <w:br/>
        <w:tab/>
        <w:t>0x77a782ae</w:t>
        <w:br/>
        <w:tab/>
        <w:t>0x77a7827e</w:t>
        <w:br/>
        <w:t>. Retentando…</w:t>
      </w:r>
    </w:p>
    <w:p>
      <w:r>
        <w:t>🧭 Abrindo LOV pelo índice 1…</w:t>
      </w:r>
    </w:p>
    <w:p>
      <w:r>
        <w:t>🔎 Tentativa 1: Localizando ícones LOV ('sp-openLov')...</w:t>
      </w:r>
    </w:p>
    <w:p>
      <w:r>
        <w:t>🎯 Preparando clique no LOV de índice 1 (total: 2).</w:t>
      </w:r>
    </w:p>
    <w:p>
      <w:r>
        <w:t xml:space="preserve">   ▶️ Estratégia 1 de clique no LOV...</w:t>
      </w:r>
    </w:p>
    <w:p>
      <w:r>
        <w:t>⚠️ Tentativa 2/3 falhou: log() takes 2 positional arguments but 3 were given. Retentando…</w:t>
      </w:r>
    </w:p>
    <w:p>
      <w:r>
        <w:t>🧭 Abrindo LOV pelo índice 1…</w:t>
      </w:r>
    </w:p>
    <w:p>
      <w:r>
        <w:t>🔎 Tentativa 1: Localizando ícones LOV ('sp-openLov')...</w:t>
      </w:r>
    </w:p>
    <w:p>
      <w:r>
        <w:t>🎯 Preparando clique no LOV de índice 1 (total: 2).</w:t>
      </w:r>
    </w:p>
    <w:p>
      <w:r>
        <w:t xml:space="preserve">   ▶️ Estratégia 1 de clique no LOV...</w:t>
      </w:r>
    </w:p>
    <w:p>
      <w:r>
        <w:t>❌ Erro inesperado ao selecionando fornecedor: log() takes 2 positional arguments but 3 were given</w:t>
      </w:r>
    </w:p>
    <w:p>
      <w:r>
        <w:t>Screenshot: erro_selecionando fornecedor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 forneced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ℹ️ Nenhuma mensagem de alerta encontrada.</w:t>
      </w:r>
    </w:p>
    <w:p>
      <w:r>
        <w:t>🔄 Preenchendo Contato do Fornecedor...</w:t>
      </w:r>
    </w:p>
    <w:p>
      <w:r>
        <w:t>⚠️ Tentativa 1 falhou: Message: element click intercepted: Element &lt;input class="contato" maxlength="30" style="width: 105px;" type="text"&gt; is not clickable at point (641, 254). Other element would receive the click: &lt;div class="modal overflow" style="z-index: 10004; left: 50%; top: 50%; width: 750px; height: 550px; margin-left: -375px; margin-top: -275px;"&gt;...&lt;/div&gt;</w:t>
        <w:br/>
        <w:t xml:space="preserve">  (Session info: chrome=142.0.7444.60);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0x1124093</w:t>
        <w:br/>
        <w:tab/>
        <w:t>0x11240d4</w:t>
        <w:br/>
        <w:tab/>
        <w:t>0xf2e71d</w:t>
        <w:br/>
        <w:tab/>
        <w:t>0xf80580</w:t>
        <w:br/>
        <w:tab/>
        <w:t>0xf7e8e3</w:t>
        <w:br/>
        <w:tab/>
        <w:t>0xf7c387</w:t>
        <w:br/>
        <w:tab/>
        <w:t>0xf7b5fd</w:t>
        <w:br/>
        <w:tab/>
        <w:t>0xf6fd65</w:t>
        <w:br/>
        <w:tab/>
        <w:t>0xf9c90c</w:t>
        <w:br/>
        <w:tab/>
        <w:t>0xf6f7c4</w:t>
        <w:br/>
        <w:tab/>
        <w:t>0xf9cac4</w:t>
        <w:br/>
        <w:tab/>
        <w:t>0xfbee17</w:t>
        <w:br/>
        <w:tab/>
        <w:t>0xf9c706</w:t>
        <w:br/>
        <w:tab/>
        <w:t>0xf6da30</w:t>
        <w:br/>
        <w:tab/>
        <w:t>0xf6ed54</w:t>
        <w:br/>
        <w:tab/>
        <w:t>0x1395744</w:t>
        <w:br/>
        <w:tab/>
        <w:t>0x139091a</w:t>
        <w:br/>
        <w:tab/>
        <w:t>0x114c322</w:t>
        <w:br/>
        <w:tab/>
        <w:t>0x113c458</w:t>
        <w:br/>
        <w:tab/>
        <w:t>0x11431dd</w:t>
        <w:br/>
        <w:tab/>
        <w:t>0x112c408</w:t>
        <w:br/>
        <w:tab/>
        <w:t>0x112c5cc</w:t>
        <w:br/>
        <w:tab/>
        <w:t>0x111675a</w:t>
        <w:br/>
        <w:tab/>
        <w:t>0x762afcc9</w:t>
        <w:br/>
        <w:tab/>
        <w:t>0x77a782ae</w:t>
        <w:br/>
        <w:tab/>
        <w:t>0x77a7827e</w:t>
        <w:br/>
      </w:r>
    </w:p>
    <w:p>
      <w:r>
        <w:t>✅ Preenchendo Contato do Fornecedor realizada com sucesso.</w:t>
      </w:r>
    </w:p>
    <w:p>
      <w:r>
        <w:t>Screenshot: preenchendo contato do fornecedor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ontato do forneced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Telefone do Fornecedor...</w:t>
      </w:r>
    </w:p>
    <w:p>
      <w:r>
        <w:t>⚠️ Tentativa 1 falhou: Message: element click intercepted: Element &lt;input class="telefone" maxlength="13" type="text" style="width:80px"&gt; is not clickable at point (755, 254). Other element would receive the click: &lt;div class="modal overflow" style="z-index: 10004; left: 50%; top: 50%; width: 750px; height: 550px; margin-left: -375px; margin-top: -275px;"&gt;...&lt;/div&gt;</w:t>
        <w:br/>
        <w:t xml:space="preserve">  (Session info: chrome=142.0.7444.60);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0x1124093</w:t>
        <w:br/>
        <w:tab/>
        <w:t>0x11240d4</w:t>
        <w:br/>
        <w:tab/>
        <w:t>0xf2e71d</w:t>
        <w:br/>
        <w:tab/>
        <w:t>0xf80580</w:t>
        <w:br/>
        <w:tab/>
        <w:t>0xf7e8e3</w:t>
        <w:br/>
        <w:tab/>
        <w:t>0xf7c387</w:t>
        <w:br/>
        <w:tab/>
        <w:t>0xf7b5fd</w:t>
        <w:br/>
        <w:tab/>
        <w:t>0xf6fd65</w:t>
        <w:br/>
        <w:tab/>
        <w:t>0xf9c90c</w:t>
        <w:br/>
        <w:tab/>
        <w:t>0xf6f7c4</w:t>
        <w:br/>
        <w:tab/>
        <w:t>0xf9cac4</w:t>
        <w:br/>
        <w:tab/>
        <w:t>0xfbee17</w:t>
        <w:br/>
        <w:tab/>
        <w:t>0xf9c706</w:t>
        <w:br/>
        <w:tab/>
        <w:t>0xf6da30</w:t>
        <w:br/>
        <w:tab/>
        <w:t>0xf6ed54</w:t>
        <w:br/>
        <w:tab/>
        <w:t>0x1395744</w:t>
        <w:br/>
        <w:tab/>
        <w:t>0x139091a</w:t>
        <w:br/>
        <w:tab/>
        <w:t>0x114c322</w:t>
        <w:br/>
        <w:tab/>
        <w:t>0x113c458</w:t>
        <w:br/>
        <w:tab/>
        <w:t>0x11431dd</w:t>
        <w:br/>
        <w:tab/>
        <w:t>0x112c408</w:t>
        <w:br/>
        <w:tab/>
        <w:t>0x112c5cc</w:t>
        <w:br/>
        <w:tab/>
        <w:t>0x111675a</w:t>
        <w:br/>
        <w:tab/>
        <w:t>0x762afcc9</w:t>
        <w:br/>
        <w:tab/>
        <w:t>0x77a782ae</w:t>
        <w:br/>
        <w:tab/>
        <w:t>0x77a7827e</w:t>
        <w:br/>
      </w:r>
    </w:p>
    <w:p>
      <w:r>
        <w:t>✅ Preenchendo Telefone do Fornecedor realizada com sucesso.</w:t>
      </w:r>
    </w:p>
    <w:p>
      <w:r>
        <w:t>Screenshot: preenchendo telefone do fornecedor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elefone do fornecedo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E-mail do Fornecedor...</w:t>
      </w:r>
    </w:p>
    <w:p>
      <w:r>
        <w:t>⚠️ Tentativa 1 falhou: Message: element click intercepted: Element &lt;input class="email" maxlength="50" type="text" style="width: 132px"&gt; is not clickable at point (496, 300). Other element would receive the click: &lt;div class="modal overflow" style="z-index: 10004; left: 50%; top: 50%; width: 750px; height: 550px; margin-left: -375px; margin-top: -275px;"&gt;...&lt;/div&gt;</w:t>
        <w:br/>
        <w:t xml:space="preserve">  (Session info: chrome=142.0.7444.60);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0x1124093</w:t>
        <w:br/>
        <w:tab/>
        <w:t>0x11240d4</w:t>
        <w:br/>
        <w:tab/>
        <w:t>0xf2e71d</w:t>
        <w:br/>
        <w:tab/>
        <w:t>0xf80580</w:t>
        <w:br/>
        <w:tab/>
        <w:t>0xf7e8e3</w:t>
        <w:br/>
        <w:tab/>
        <w:t>0xf7c387</w:t>
        <w:br/>
        <w:tab/>
        <w:t>0xf7b5fd</w:t>
        <w:br/>
        <w:tab/>
        <w:t>0xf6fd65</w:t>
        <w:br/>
        <w:tab/>
        <w:t>0xf9c90c</w:t>
        <w:br/>
        <w:tab/>
        <w:t>0xf6f7c4</w:t>
        <w:br/>
        <w:tab/>
        <w:t>0xf9cac4</w:t>
        <w:br/>
        <w:tab/>
        <w:t>0xfbee17</w:t>
        <w:br/>
        <w:tab/>
        <w:t>0xf9c706</w:t>
        <w:br/>
        <w:tab/>
        <w:t>0xf6da30</w:t>
        <w:br/>
        <w:tab/>
        <w:t>0xf6ed54</w:t>
        <w:br/>
        <w:tab/>
        <w:t>0x1395744</w:t>
        <w:br/>
        <w:tab/>
        <w:t>0x139091a</w:t>
        <w:br/>
        <w:tab/>
        <w:t>0x114c322</w:t>
        <w:br/>
        <w:tab/>
        <w:t>0x113c458</w:t>
        <w:br/>
        <w:tab/>
        <w:t>0x11431dd</w:t>
        <w:br/>
        <w:tab/>
        <w:t>0x112c408</w:t>
        <w:br/>
        <w:tab/>
        <w:t>0x112c5cc</w:t>
        <w:br/>
        <w:tab/>
        <w:t>0x111675a</w:t>
        <w:br/>
        <w:tab/>
        <w:t>0x762afcc9</w:t>
        <w:br/>
        <w:tab/>
        <w:t>0x77a782ae</w:t>
        <w:br/>
        <w:tab/>
        <w:t>0x77a7827e</w:t>
        <w:br/>
      </w:r>
    </w:p>
    <w:p>
      <w:r>
        <w:t>✅ Preenchendo E-mail do Fornecedor realizada com sucesso.</w:t>
      </w:r>
    </w:p>
    <w:p>
      <w:r>
        <w:t>Screenshot: preenchendo e-mail do fornecedor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e-mail do fornecedo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Valor do frete...</w:t>
      </w:r>
    </w:p>
    <w:p>
      <w:r>
        <w:t>⚠️ Tentativa 1 falhou: Message: element click intercepted: Element &lt;input class="frete" maxlength="15" style="width: 70px;" type="text" placeholder="R$ "&gt; is not clickable at point (593, 329). Other element would receive the click: &lt;div class="modal overflow" style="z-index: 10004; left: 50%; top: 50%; width: 750px; height: 550px; margin-left: -375px; margin-top: -275px;"&gt;...&lt;/div&gt;</w:t>
        <w:br/>
        <w:t xml:space="preserve">  (Session info: chrome=142.0.7444.60);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0x1124093</w:t>
        <w:br/>
        <w:tab/>
        <w:t>0x11240d4</w:t>
        <w:br/>
        <w:tab/>
        <w:t>0xf2e71d</w:t>
        <w:br/>
        <w:tab/>
        <w:t>0xf80580</w:t>
        <w:br/>
        <w:tab/>
        <w:t>0xf7e8e3</w:t>
        <w:br/>
        <w:tab/>
        <w:t>0xf7c387</w:t>
        <w:br/>
        <w:tab/>
        <w:t>0xf7b5fd</w:t>
        <w:br/>
        <w:tab/>
        <w:t>0xf6fd65</w:t>
        <w:br/>
        <w:tab/>
        <w:t>0xf9c90c</w:t>
        <w:br/>
        <w:tab/>
        <w:t>0xf6f7c4</w:t>
        <w:br/>
        <w:tab/>
        <w:t>0xf9cac4</w:t>
        <w:br/>
        <w:tab/>
        <w:t>0xfbee17</w:t>
        <w:br/>
        <w:tab/>
        <w:t>0xf9c706</w:t>
        <w:br/>
        <w:tab/>
        <w:t>0xf6da30</w:t>
        <w:br/>
        <w:tab/>
        <w:t>0xf6ed54</w:t>
        <w:br/>
        <w:tab/>
        <w:t>0x1395744</w:t>
        <w:br/>
        <w:tab/>
        <w:t>0x139091a</w:t>
        <w:br/>
        <w:tab/>
        <w:t>0x114c322</w:t>
        <w:br/>
        <w:tab/>
        <w:t>0x113c458</w:t>
        <w:br/>
        <w:tab/>
        <w:t>0x11431dd</w:t>
        <w:br/>
        <w:tab/>
        <w:t>0x112c408</w:t>
        <w:br/>
        <w:tab/>
        <w:t>0x112c5cc</w:t>
        <w:br/>
        <w:tab/>
        <w:t>0x111675a</w:t>
        <w:br/>
        <w:tab/>
        <w:t>0x762afcc9</w:t>
        <w:br/>
        <w:tab/>
        <w:t>0x77a782ae</w:t>
        <w:br/>
        <w:tab/>
        <w:t>0x77a7827e</w:t>
        <w:br/>
      </w:r>
    </w:p>
    <w:p>
      <w:r>
        <w:t>✅ Preenchendo Valor do frete realizada com sucesso.</w:t>
      </w:r>
    </w:p>
    <w:p>
      <w:r>
        <w:t>Screenshot: preenchendo valor do frete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valor do fret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Condição de Pagamento...</w:t>
      </w:r>
    </w:p>
    <w:p>
      <w:r>
        <w:t>⚠️ Tentativa 1 falhou: Message: element click intercepted: Element &lt;input class="formaPagamento ui-autocomplete-input" style="width: 110px;" maxlength="255" type="text" autocomplete="off"&gt; is not clickable at point (705, 329). Other element would receive the click: &lt;div class="modal overflow" style="z-index: 10004; left: 50%; top: 50%; width: 750px; height: 550px; margin-left: -375px; margin-top: -275px;"&gt;...&lt;/div&gt;</w:t>
        <w:br/>
        <w:t xml:space="preserve">  (Session info: chrome=142.0.7444.60);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0x1124093</w:t>
        <w:br/>
        <w:tab/>
        <w:t>0x11240d4</w:t>
        <w:br/>
        <w:tab/>
        <w:t>0xf2e71d</w:t>
        <w:br/>
        <w:tab/>
        <w:t>0xf80580</w:t>
        <w:br/>
        <w:tab/>
        <w:t>0xf7e8e3</w:t>
        <w:br/>
        <w:tab/>
        <w:t>0xf7c387</w:t>
        <w:br/>
        <w:tab/>
        <w:t>0xf7b5fd</w:t>
        <w:br/>
        <w:tab/>
        <w:t>0xf6fd65</w:t>
        <w:br/>
        <w:tab/>
        <w:t>0xf9c90c</w:t>
        <w:br/>
        <w:tab/>
        <w:t>0xf6f7c4</w:t>
        <w:br/>
        <w:tab/>
        <w:t>0xf9cac4</w:t>
        <w:br/>
        <w:tab/>
        <w:t>0xfbee17</w:t>
        <w:br/>
        <w:tab/>
        <w:t>0xf9c706</w:t>
        <w:br/>
        <w:tab/>
        <w:t>0xf6da30</w:t>
        <w:br/>
        <w:tab/>
        <w:t>0xf6ed54</w:t>
        <w:br/>
        <w:tab/>
        <w:t>0x1395744</w:t>
        <w:br/>
        <w:tab/>
        <w:t>0x139091a</w:t>
        <w:br/>
        <w:tab/>
        <w:t>0x114c322</w:t>
        <w:br/>
        <w:tab/>
        <w:t>0x113c458</w:t>
        <w:br/>
        <w:tab/>
        <w:t>0x11431dd</w:t>
        <w:br/>
        <w:tab/>
        <w:t>0x112c408</w:t>
        <w:br/>
        <w:tab/>
        <w:t>0x112c5cc</w:t>
        <w:br/>
        <w:tab/>
        <w:t>0x111675a</w:t>
        <w:br/>
        <w:tab/>
        <w:t>0x762afcc9</w:t>
        <w:br/>
        <w:tab/>
        <w:t>0x77a782ae</w:t>
        <w:br/>
        <w:tab/>
        <w:t>0x77a7827e</w:t>
        <w:br/>
      </w:r>
    </w:p>
    <w:p>
      <w:r>
        <w:t>✅ Preenchendo Condição de Pagamento realizada com sucesso.</w:t>
      </w:r>
    </w:p>
    <w:p>
      <w:r>
        <w:t>Screenshot: preenchendo condição de pagamento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ondição de pagament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Forma de Pagamento...</w:t>
      </w:r>
    </w:p>
    <w:p>
      <w:r>
        <w:t>⚠️ Tentativa 1 falhou: Message: element click intercepted: Element &lt;input class="tipoPagamento" style="width: 110px;" maxlength="100" type="text"&gt; is not clickable at point (834, 329). Other element would receive the click: &lt;div class="modal overflow" style="z-index: 10004; left: 50%; top: 50%; width: 750px; height: 550px; margin-left: -375px; margin-top: -275px;"&gt;...&lt;/div&gt;</w:t>
        <w:br/>
        <w:t xml:space="preserve">  (Session info: chrome=142.0.7444.60);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0x1124093</w:t>
        <w:br/>
        <w:tab/>
        <w:t>0x11240d4</w:t>
        <w:br/>
        <w:tab/>
        <w:t>0xf2e71d</w:t>
        <w:br/>
        <w:tab/>
        <w:t>0xf80580</w:t>
        <w:br/>
        <w:tab/>
        <w:t>0xf7e8e3</w:t>
        <w:br/>
        <w:tab/>
        <w:t>0xf7c387</w:t>
        <w:br/>
        <w:tab/>
        <w:t>0xf7b5fd</w:t>
        <w:br/>
        <w:tab/>
        <w:t>0xf6fd65</w:t>
        <w:br/>
        <w:tab/>
        <w:t>0xf9c90c</w:t>
        <w:br/>
        <w:tab/>
        <w:t>0xf6f7c4</w:t>
        <w:br/>
        <w:tab/>
        <w:t>0xf9cac4</w:t>
        <w:br/>
        <w:tab/>
        <w:t>0xfbee17</w:t>
        <w:br/>
        <w:tab/>
        <w:t>0xf9c706</w:t>
        <w:br/>
        <w:tab/>
        <w:t>0xf6da30</w:t>
        <w:br/>
        <w:tab/>
        <w:t>0xf6ed54</w:t>
        <w:br/>
        <w:tab/>
        <w:t>0x1395744</w:t>
        <w:br/>
        <w:tab/>
        <w:t>0x139091a</w:t>
        <w:br/>
        <w:tab/>
        <w:t>0x114c322</w:t>
        <w:br/>
        <w:tab/>
        <w:t>0x113c458</w:t>
        <w:br/>
        <w:tab/>
        <w:t>0x11431dd</w:t>
        <w:br/>
        <w:tab/>
        <w:t>0x112c408</w:t>
        <w:br/>
        <w:tab/>
        <w:t>0x112c5cc</w:t>
        <w:br/>
        <w:tab/>
        <w:t>0x111675a</w:t>
        <w:br/>
        <w:tab/>
        <w:t>0x762afcc9</w:t>
        <w:br/>
        <w:tab/>
        <w:t>0x77a782ae</w:t>
        <w:br/>
        <w:tab/>
        <w:t>0x77a7827e</w:t>
        <w:br/>
      </w:r>
    </w:p>
    <w:p>
      <w:r>
        <w:t>✅ Preenchendo Forma de Pagamento realizada com sucesso.</w:t>
      </w:r>
    </w:p>
    <w:p>
      <w:r>
        <w:t>Screenshot: preenchendo forma de pagamento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forma de pagament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todos os valores e quantidades (padrão)...</w:t>
      </w:r>
    </w:p>
    <w:p>
      <w:r>
        <w:t>🔎 Encontrados 1 pares de campos input.vu e input.innerQtdField, preenchendo...</w:t>
      </w:r>
    </w:p>
    <w:p>
      <w:r>
        <w:t>✅ Produto 1: Valor=10,00 | Quantidade=2</w:t>
      </w:r>
    </w:p>
    <w:p>
      <w:r>
        <w:t>✅ Preenchendo todos os valores e quantidades (padrão) realizada com sucesso.</w:t>
      </w:r>
    </w:p>
    <w:p>
      <w:r>
        <w:t>Screenshot: preenchendo todos os valores e quantidades (padrão)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odos os valores e quantidades (padrão)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Finalizando...</w:t>
      </w:r>
    </w:p>
    <w:p>
      <w:r>
        <w:t>✅ Finalizando realizada com sucesso.</w:t>
      </w:r>
    </w:p>
    <w:p>
      <w:r>
        <w:t>Screenshot: finalizando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izand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de Autorização de PIMS...</w:t>
      </w:r>
    </w:p>
    <w:p>
      <w:r>
        <w:t>✅ Fechando Modal de Autorização de PIMS realizada com sucesso.</w:t>
      </w:r>
    </w:p>
    <w:p>
      <w:r>
        <w:t>Screenshot: fechando modal de autorização de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e autorização de pim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📢 ⚠️ Mensagem de Alerta: O campo "Fornecedor" do pedido é obrigatório.</w:t>
      </w:r>
    </w:p>
    <w:p>
      <w:r>
        <w:t>🔄 Fechando modal Gestor de Compras...</w:t>
      </w:r>
    </w:p>
    <w:p>
      <w:r>
        <w:t>✅ Fechando modal Gestor de Compras realizada com sucesso.</w:t>
      </w:r>
    </w:p>
    <w:p>
      <w:r>
        <w:t>Screenshot: fechando modal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gestor de compra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concluído.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