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15:01:30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Finalizando...</w:t>
      </w:r>
    </w:p>
    <w:p>
      <w:r>
        <w:t>🔄 Clicando em 'Finalizar'...</w:t>
      </w:r>
    </w:p>
    <w:p>
      <w:r>
        <w:t>🎯 Clique forçado em: //a[@class='btModel btGray' and normalize-space()='Finalizar']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2/3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clicando em 'finalizar': Falha ao clicar após 5 tentativas: //a[@class='btModel btGray' and normalize-space()='Finalizar']</w:t>
      </w:r>
    </w:p>
    <w:p>
      <w:r>
        <w:t>❌ Erro ao finalizando: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