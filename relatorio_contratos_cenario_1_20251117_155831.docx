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15:57:45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❌ Erro ao avançando para próxima etapa: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0x8dce58</w:t>
        <w:br/>
        <w:tab/>
        <w:t>0x90c7c6</w:t>
        <w:br/>
        <w:tab/>
        <w:t>0x908030</w:t>
        <w:br/>
        <w:tab/>
        <w:t>0x907563</w:t>
        <w:br/>
        <w:tab/>
        <w:t>0x86e4dd</w:t>
        <w:br/>
        <w:tab/>
        <w:t>0x86ea6e</w:t>
        <w:br/>
        <w:tab/>
        <w:t>0x86ef3d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0x86e193</w:t>
        <w:br/>
        <w:tab/>
        <w:t>0x86d848</w:t>
        <w:br/>
        <w:tab/>
        <w:t>0xe5b05f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