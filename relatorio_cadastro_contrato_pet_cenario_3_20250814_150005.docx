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Contrato Pet – Cenário 3: Preenchimento dos campos obrigatórios e salvamento.</w:t>
      </w:r>
    </w:p>
    <w:p>
      <w:r>
        <w:t>Data do teste: 14/08/2025 14:59:16</w:t>
      </w:r>
    </w:p>
    <w:p>
      <w:r>
        <w:t>🚀 Iniciando teste de cadastro de Contrato Pet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PET...</w:t>
      </w:r>
    </w:p>
    <w:p>
      <w:r>
        <w:t>✅ Acessando PET realizada com sucesso.</w:t>
      </w:r>
    </w:p>
    <w:p>
      <w:r>
        <w:t>Screenshot: acessando_pet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Contrato...</w:t>
      </w:r>
    </w:p>
    <w:p>
      <w:r>
        <w:t>✅ Clicando em Cadastrar Contrato realizada com sucesso.</w:t>
      </w:r>
    </w:p>
    <w:p>
      <w:r>
        <w:t>Screenshot: clicando_em_cadastrar_contrato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_contra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'Dados do Contrato'...</w:t>
      </w:r>
    </w:p>
    <w:p>
      <w:r>
        <w:t>✅ Avançando para aba: 'Dados do Contrato' realizada com sucesso.</w:t>
      </w:r>
    </w:p>
    <w:p>
      <w:r>
        <w:t>Screenshot: avançando_para_aba_dados_do_contrato_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_dados_do_contra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'Tutor'...</w:t>
      </w:r>
    </w:p>
    <w:p>
      <w:r>
        <w:t>✅ Avançando para aba: 'Tutor' realizada com sucesso.</w:t>
      </w:r>
    </w:p>
    <w:p>
      <w:r>
        <w:t>Screenshot: avançando_para_aba_tutor_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_tutor_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Tutor...</w:t>
      </w:r>
    </w:p>
    <w:p>
      <w:r>
        <w:t>✅ Selecionando Tutor realizada com sucesso.</w:t>
      </w:r>
    </w:p>
    <w:p>
      <w:r>
        <w:t>Screenshot: selecionando_tutor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uto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Tutor...</w:t>
      </w:r>
    </w:p>
    <w:p>
      <w:r>
        <w:t>✅ Salvando Tutor realizada com sucesso.</w:t>
      </w:r>
    </w:p>
    <w:p>
      <w:r>
        <w:t>Screenshot: salvando_tutor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tuto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Pet...</w:t>
      </w:r>
    </w:p>
    <w:p>
      <w:r>
        <w:t>✅ Selecionando Pet realizada com sucesso.</w:t>
      </w:r>
    </w:p>
    <w:p>
      <w:r>
        <w:t>Screenshot: selecionando_pet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'Pagamento'...</w:t>
      </w:r>
    </w:p>
    <w:p>
      <w:r>
        <w:t>✅ Avançando para aba: 'Pagamento' realizada com sucesso.</w:t>
      </w:r>
    </w:p>
    <w:p>
      <w:r>
        <w:t>Screenshot: avançando_para_aba_pagamento_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_pagamento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'Resumo'...</w:t>
      </w:r>
    </w:p>
    <w:p>
      <w:r>
        <w:t>✅ Avançando para aba: 'Resumo' realizada com sucesso.</w:t>
      </w:r>
    </w:p>
    <w:p>
      <w:r>
        <w:t>Screenshot: avançando_para_aba_resumo_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_resumo_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>✅ Finalizando cadastro realizada com sucesso.</w:t>
      </w:r>
    </w:p>
    <w:p>
      <w:r>
        <w:t>Screenshot: finalizando_cadastro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_cadastr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fechando_modal_após_o_salvamento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o_salv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✅ Sucesso: Contrato salvo com sucesso.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