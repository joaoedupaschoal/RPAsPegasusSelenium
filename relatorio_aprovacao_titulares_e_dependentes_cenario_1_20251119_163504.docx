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Titulares e Dependentes – Cenário 1: Preenchimento completo e salvamento.</w:t>
      </w:r>
    </w:p>
    <w:p>
      <w:r>
        <w:t>Data do teste: 19/11/2025 16:30:26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'Aprovação de Titulares e Dependentes'...</w:t>
      </w:r>
    </w:p>
    <w:p>
      <w:r>
        <w:t>✅ Clicando em 'Aprovação de Titulares e Dependentes' realizada com sucesso.</w:t>
      </w:r>
    </w:p>
    <w:p>
      <w:r>
        <w:t>Screenshot: clicando_em_'aprovação_de_titulares_e_dependentes'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aprovação_de_titulares_e_dependen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Pedido Inicial...</w:t>
      </w:r>
    </w:p>
    <w:p>
      <w:r>
        <w:t>📊 Encontrados 2 campos datepicker</w:t>
      </w:r>
    </w:p>
    <w:p>
      <w:r>
        <w:t>🎯 Tentativa 1: Preenchendo datepicker 0 (ID: dp1763580642222) com '09/10/1999'</w:t>
      </w:r>
    </w:p>
    <w:p>
      <w:r>
        <w:t xml:space="preserve">   Aplicando estratégia 1 para datepicker...</w:t>
      </w:r>
    </w:p>
    <w:p>
      <w:r>
        <w:t>✅ Datepicker preenchido com estratégia 1: '09/10/1999'</w:t>
      </w:r>
    </w:p>
    <w:p>
      <w:r>
        <w:t>✅ Preenchendo Data Pedido Inicial realizada com sucesso.</w:t>
      </w:r>
    </w:p>
    <w:p>
      <w:r>
        <w:t>Screenshot: preenchendo_data_pedido_inicial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ata_pedido_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Pedido Final...</w:t>
      </w:r>
    </w:p>
    <w:p>
      <w:r>
        <w:t>📊 Encontrados 2 campos datepicker</w:t>
      </w:r>
    </w:p>
    <w:p>
      <w:r>
        <w:t>🎯 Tentativa 1: Preenchendo datepicker 1 (ID: dp1763580642223) com '09/10/2025'</w:t>
      </w:r>
    </w:p>
    <w:p>
      <w:r>
        <w:t xml:space="preserve">   Aplicando estratégia 1 para datepicker...</w:t>
      </w:r>
    </w:p>
    <w:p>
      <w:r>
        <w:t>✅ Datepicker preenchido com estratégia 1: '09/10/2025'</w:t>
      </w:r>
    </w:p>
    <w:p>
      <w:r>
        <w:t>✅ Preenchendo Data Pedido Final realizada com sucesso.</w:t>
      </w:r>
    </w:p>
    <w:p>
      <w:r>
        <w:t>Screenshot: preenchendo_data_pedido_final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ata_pedido_f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Aprovando Primeira Requisição...</w:t>
      </w:r>
    </w:p>
    <w:p>
      <w:r>
        <w:t>🎯 Clique forçado em: (//ul[@class='listaTitulares']//li)[1]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>❌ Erro ao aprovando primeira requisição: Falha ao clicar após 5 tentativas: (//ul[@class='listaTitulares']//li)[1]</w:t>
      </w:r>
    </w:p>
    <w:p>
      <w:r>
        <w:t>Screenshot: erro_aprovando_primeira_requisição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provando_primeira_requisi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Confirmando...</w:t>
      </w:r>
    </w:p>
    <w:p>
      <w:r>
        <w:t>🟦 Iniciando clique no botão 'Sim' (índice 0) até o modal sumir...</w:t>
      </w:r>
    </w:p>
    <w:p>
      <w:r>
        <w:t>⚠️ Botão 'Sim' não encontrado. Aguardando aparecer...</w:t>
      </w:r>
    </w:p>
    <w:p>
      <w:r>
        <w:t>⚠️ Botão 'Sim' não encontrado. Aguardando aparecer...</w:t>
      </w:r>
    </w:p>
    <w:p>
      <w:r>
        <w:t>⚠️ Botão 'Sim' não encontrado. Aguardando aparecer...</w:t>
      </w:r>
    </w:p>
    <w:p>
      <w:r>
        <w:t>⚠️ Botão 'Sim' não encontrado. Aguardando aparecer...</w:t>
      </w:r>
    </w:p>
    <w:p>
      <w:r>
        <w:t>⚠️ Botão 'Sim' não encontrado. Aguardando aparecer...</w:t>
      </w:r>
    </w:p>
    <w:p>
      <w:r>
        <w:t>⚠️ Botão 'Sim' não encontrado. Aguardando aparecer...</w:t>
      </w:r>
    </w:p>
    <w:p>
      <w:r>
        <w:t>⚠️ Botão 'Sim' não encontrado. Aguardando aparecer...</w:t>
      </w:r>
    </w:p>
    <w:p>
      <w:r>
        <w:t>⚠️ Botão 'Sim' não encontrado. Aguardando aparecer...</w:t>
      </w:r>
    </w:p>
    <w:p>
      <w:r>
        <w:t>⚠️ Botão 'Sim' não encontrado. Aguardando aparecer...</w:t>
      </w:r>
    </w:p>
    <w:p>
      <w:r>
        <w:t>⚠️ Botão 'Sim' não encontrado. Aguardando aparecer...</w:t>
      </w:r>
    </w:p>
    <w:p>
      <w:r>
        <w:t>⚠️ Botão 'Sim' não encontrado. Aguardando aparecer...</w:t>
      </w:r>
    </w:p>
    <w:p>
      <w:r>
        <w:t>⚠️ Botão 'Sim' não encontrado. Aguardando aparecer...</w:t>
      </w:r>
    </w:p>
    <w:p>
      <w:r>
        <w:t>⚠️ Botão 'Sim' não encontrado. Aguardando aparecer...</w:t>
      </w:r>
    </w:p>
    <w:p>
      <w:r>
        <w:t>⚠️ Botão 'Sim' não encontrado. Aguardando aparecer...</w:t>
      </w:r>
    </w:p>
    <w:p>
      <w:r>
        <w:t>⚠️ Botão 'Sim' não encontrado. Aguardando aparecer...</w:t>
      </w:r>
    </w:p>
    <w:p>
      <w:r>
        <w:t>⚠️ Botão 'Sim' não encontrado. Aguardando aparecer...</w:t>
      </w:r>
    </w:p>
    <w:p>
      <w:r>
        <w:t>⚠️ Botão 'Sim' não encontrado. Aguardando aparecer...</w:t>
      </w:r>
    </w:p>
    <w:p>
      <w:r>
        <w:t>⚠️ Botão 'Sim' não encontrado. Aguardando aparecer...</w:t>
      </w:r>
    </w:p>
    <w:p>
      <w:r>
        <w:t>⚠️ Botão 'Sim' não encontrado. Aguardando aparecer...</w:t>
      </w:r>
    </w:p>
    <w:p>
      <w:r>
        <w:t>⚠️ Botão 'Sim' não encontrado. Aguardando aparecer...</w:t>
      </w:r>
    </w:p>
    <w:p>
      <w:r>
        <w:t>⚠️ Botão 'Sim' não encontrado. Aguardando aparecer...</w:t>
      </w:r>
    </w:p>
    <w:p>
      <w:r>
        <w:t>⚠️ Botão 'Sim' não encontrado. Aguardando aparecer...</w:t>
      </w:r>
    </w:p>
    <w:p>
      <w:r>
        <w:t>⚠️ Botão 'Sim' não encontrado. Aguardando aparecer...</w:t>
      </w:r>
    </w:p>
    <w:p>
      <w:r>
        <w:t>⏰ Timeout: botão 'Sim' nunca apareceu.</w:t>
      </w:r>
    </w:p>
    <w:p>
      <w:r>
        <w:t>⚠️ Não foi possível confirmar - modal pode ainda estar aberto.</w:t>
      </w:r>
    </w:p>
    <w:p>
      <w:r>
        <w:t>✅ Confirmando realizada com sucesso.</w:t>
      </w:r>
    </w:p>
    <w:p>
      <w:r>
        <w:t>Screenshot: confirmando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provando_primeira_requisi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Recusando geração de Documentos...</w:t>
      </w:r>
    </w:p>
    <w:p>
      <w:r>
        <w:t>🟦 Iniciando clique no botão 'Não' (índice 0) até o modal sumir...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⚠️ Botão 'Não' não encontrado. Aguardando aparecer...</w:t>
      </w:r>
    </w:p>
    <w:p>
      <w:r>
        <w:t>⏰ Timeout: botão 'Não' nunca apareceu.</w:t>
      </w:r>
    </w:p>
    <w:p>
      <w:r>
        <w:t>⚠️ Não foi possível confirmar - modal pode ainda estar aberto.</w:t>
      </w:r>
    </w:p>
    <w:p>
      <w:r>
        <w:t>✅ Recusando geração de Documentos realizada com sucesso.</w:t>
      </w:r>
    </w:p>
    <w:p>
      <w:r>
        <w:t>Screenshot: recusando_geração_de_documentos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provando_primeira_requisi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