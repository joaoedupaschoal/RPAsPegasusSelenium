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Emitente Nota Fiscal – Cenário 1: Preenchimento dos campos NÃO obrigatórios e salvamento</w:t>
      </w:r>
    </w:p>
    <w:p>
      <w:r>
        <w:t>Data do teste: 18/09/2025 17:50:40</w:t>
      </w:r>
    </w:p>
    <w:p>
      <w:r>
        <w:t>ℹ️ 🚀 INICIANDO TESTE DE CADASTRO DE EMITENTE NOTA FISCAL</w:t>
      </w:r>
    </w:p>
    <w:p>
      <w:r>
        <w:t>ℹ️ Configurando driver do Chrome...</w:t>
      </w:r>
    </w:p>
    <w:p>
      <w:r>
        <w:t>ℹ️ Iniciando navegador Chrome...</w:t>
      </w:r>
    </w:p>
    <w:p>
      <w:r>
        <w:t>✅ Navegador iniciado com sucesso</w:t>
      </w:r>
    </w:p>
    <w:p>
      <w:r>
        <w:t>ℹ️ 🔄 INICIANDO: Acessando sistema</w:t>
      </w:r>
    </w:p>
    <w:p>
      <w:r>
        <w:t>ℹ️ Navegando para URL: http://localhost:8080/gs/index.xhtml</w:t>
      </w:r>
    </w:p>
    <w:p>
      <w:r>
        <w:t>✅ Página carregada com sucesso</w:t>
      </w:r>
    </w:p>
    <w:p>
      <w:r>
        <w:t>✅ ✅ SUCESSO: Acessando sistema</w:t>
      </w:r>
    </w:p>
    <w:p>
      <w:r>
        <w:t>ℹ️ Screenshot capturada: acessando_sistema -&gt; screenshots/acessando_sistema.png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INICIANDO: Realizando login</w:t>
      </w:r>
    </w:p>
    <w:p>
      <w:r>
        <w:t>ℹ️ Preenchendo email de login...</w:t>
      </w:r>
    </w:p>
    <w:p>
      <w:r>
        <w:t>ℹ️ Iniciando preenchimento do campo 'Email' com valor: joaoeduardo.gold@outlook.com</w:t>
      </w:r>
    </w:p>
    <w:p>
      <w:r>
        <w:t>ℹ️ Aguardando elemento 'Email' estar disponível...</w:t>
      </w:r>
    </w:p>
    <w:p>
      <w:r>
        <w:t>ℹ️ Elemento 'Email' encontrado</w:t>
      </w:r>
    </w:p>
    <w:p>
      <w:r>
        <w:t>ℹ️ Fazendo scroll para o campo 'Email'...</w:t>
      </w:r>
    </w:p>
    <w:p>
      <w:r>
        <w:t>ℹ️ Preenchendo campo 'Email' via JavaScript...</w:t>
      </w:r>
    </w:p>
    <w:p>
      <w:r>
        <w:t>✅ Campo 'Email' preenchido com sucesso: joaoeduardo.gold@outlook.com</w:t>
      </w:r>
    </w:p>
    <w:p>
      <w:r>
        <w:t>ℹ️ Preenchendo senha de login...</w:t>
      </w:r>
    </w:p>
    <w:p>
      <w:r>
        <w:t>ℹ️ Iniciando preenchimento do campo 'Senha' com valor: 071999gs</w:t>
      </w:r>
    </w:p>
    <w:p>
      <w:r>
        <w:t>ℹ️ Aguardando elemento 'Senha' estar disponível...</w:t>
      </w:r>
    </w:p>
    <w:p>
      <w:r>
        <w:t>ℹ️ Elemento 'Senha' encontrado</w:t>
      </w:r>
    </w:p>
    <w:p>
      <w:r>
        <w:t>ℹ️ Fazendo scroll para o campo 'Senha'...</w:t>
      </w:r>
    </w:p>
    <w:p>
      <w:r>
        <w:t>ℹ️ Preenchendo campo 'Senha' via JavaScript...</w:t>
      </w:r>
    </w:p>
    <w:p>
      <w:r>
        <w:t>✅ Campo 'Senha' preenchido com sucesso: 071999gs</w:t>
      </w:r>
    </w:p>
    <w:p>
      <w:r>
        <w:t>ℹ️ Enviando formulário de login...</w:t>
      </w:r>
    </w:p>
    <w:p>
      <w:r>
        <w:t>ℹ️ Aguardando carregamento da página principal...</w:t>
      </w:r>
    </w:p>
    <w:p>
      <w:r>
        <w:t>✅ ✅ SUCESSO: Realizando login</w:t>
      </w:r>
    </w:p>
    <w:p>
      <w:r>
        <w:t>ℹ️ Screenshot capturada: realizando_login -&gt; screenshots/realizando_login.png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INICIANDO: Esperando sistema carregar e ajustando zoom</w:t>
      </w:r>
    </w:p>
    <w:p>
      <w:r>
        <w:t>ℹ️ Aguardando 5 segundos para carregamento completo...</w:t>
      </w:r>
    </w:p>
    <w:p>
      <w:r>
        <w:t>ℹ️ Ajustando zoom da página para 90%...</w:t>
      </w:r>
    </w:p>
    <w:p>
      <w:r>
        <w:t>✅ 🔍 Zoom ajustado para 90% com sucesso</w:t>
      </w:r>
    </w:p>
    <w:p>
      <w:r>
        <w:t>✅ ✅ SUCESSO: Esperando sistema carregar e ajustando zoom</w:t>
      </w:r>
    </w:p>
    <w:p>
      <w:r>
        <w:t>ℹ️ Screenshot capturada: esperando_sistema_carregar_e_ajustando_zoom -&gt; screenshots/esperando_sistema_carregar_e_ajustando_zoom.png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INICIANDO: Abrindo menu Emitente Nota Fiscal</w:t>
      </w:r>
    </w:p>
    <w:p>
      <w:r>
        <w:t>ℹ️ Pressionando F2 para abrir busca...</w:t>
      </w:r>
    </w:p>
    <w:p>
      <w:r>
        <w:t>ℹ️ Preenchendo campo de busca...</w:t>
      </w:r>
    </w:p>
    <w:p>
      <w:r>
        <w:t>ℹ️ Enviando busca...</w:t>
      </w:r>
    </w:p>
    <w:p>
      <w:r>
        <w:t>ℹ️ Aguardando resultado da busca...</w:t>
      </w:r>
    </w:p>
    <w:p>
      <w:r>
        <w:t>✅ ✅ SUCESSO: Abrindo menu Emitente Nota Fiscal</w:t>
      </w:r>
    </w:p>
    <w:p>
      <w:r>
        <w:t>ℹ️ Screenshot capturada: abrindo_menu_emitente_nota_fiscal -&gt; screenshots/abrindo_menu_emitente_nota_fiscal.png</w:t>
      </w:r>
    </w:p>
    <w:p>
      <w:r>
        <w:t>Screenshot: abrindo_menu_emitente_nota_fiscal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emitente_nota_fiscal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INICIANDO: Clicando em Cadastrar</w:t>
      </w:r>
    </w:p>
    <w:p>
      <w:r>
        <w:t>ℹ️ Iniciando clique no elemento 'Botão Cadastrar'</w:t>
      </w:r>
    </w:p>
    <w:p>
      <w:r>
        <w:t>ℹ️ Aguardando elemento 'Botão Cadastrar' estar clicável...</w:t>
      </w:r>
    </w:p>
    <w:p>
      <w:r>
        <w:t>ℹ️ Elemento 'Botão Cadastrar' encontrado e clicável</w:t>
      </w:r>
    </w:p>
    <w:p>
      <w:r>
        <w:t>ℹ️ Fazendo scroll para o elemento 'Botão Cadastrar'...</w:t>
      </w:r>
    </w:p>
    <w:p>
      <w:r>
        <w:t>ℹ️ Clicando no elemento 'Botão Cadastrar' via JavaScript...</w:t>
      </w:r>
    </w:p>
    <w:p>
      <w:r>
        <w:t>✅ Clique realizado com sucesso no elemento 'Botão Cadastrar'</w:t>
      </w:r>
    </w:p>
    <w:p>
      <w:r>
        <w:t>ℹ️ Aguardando carregamento do formulário...</w:t>
      </w:r>
    </w:p>
    <w:p>
      <w:r>
        <w:t>✅ ✅ SUCESSO: Clicando em Cadastrar</w:t>
      </w:r>
    </w:p>
    <w:p>
      <w:r>
        <w:t>ℹ️ Screenshot capturada: clicando_em_cadastrar -&gt; screenshots/clicando_em_cadastrar.png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INICIANDO: Preenchendo campo Complemento</w:t>
      </w:r>
    </w:p>
    <w:p>
      <w:r>
        <w:t>ℹ️ Iniciando preenchimento do campo 'Complemento' com valor: Casa</w:t>
      </w:r>
    </w:p>
    <w:p>
      <w:r>
        <w:t>ℹ️ Aguardando elemento 'Complemento' estar disponível...</w:t>
      </w:r>
    </w:p>
    <w:p>
      <w:r>
        <w:t>ℹ️ Elemento 'Complemento' encontrado</w:t>
      </w:r>
    </w:p>
    <w:p>
      <w:r>
        <w:t>ℹ️ Fazendo scroll para o campo 'Complemento'...</w:t>
      </w:r>
    </w:p>
    <w:p>
      <w:r>
        <w:t>ℹ️ Preenchendo campo 'Complemento' via JavaScript...</w:t>
      </w:r>
    </w:p>
    <w:p>
      <w:r>
        <w:t>✅ Campo 'Complemento' preenchido com sucesso: Casa</w:t>
      </w:r>
    </w:p>
    <w:p>
      <w:r>
        <w:t>✅ ✅ SUCESSO: Preenchendo campo Complemento</w:t>
      </w:r>
    </w:p>
    <w:p>
      <w:r>
        <w:t>ℹ️ Screenshot capturada: preenchendo_campo_complemento -&gt; screenshots/preenchendo_campo_complemento.png</w:t>
      </w:r>
    </w:p>
    <w:p>
      <w:r>
        <w:t>Screenshot: preenchendo_campo_complemento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complemen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INICIANDO: Preenchendo campo Frase Secreta</w:t>
      </w:r>
    </w:p>
    <w:p>
      <w:r>
        <w:t>ℹ️ Iniciando preenchimento do campo 'Frase Secreta' com valor: TESTE FRASE SECRETA SELENIUM AUTOMATIZADO</w:t>
      </w:r>
    </w:p>
    <w:p>
      <w:r>
        <w:t>ℹ️ Aguardando elemento 'Frase Secreta' estar disponível...</w:t>
      </w:r>
    </w:p>
    <w:p>
      <w:r>
        <w:t>ℹ️ Elemento 'Frase Secreta' encontrado</w:t>
      </w:r>
    </w:p>
    <w:p>
      <w:r>
        <w:t>ℹ️ Fazendo scroll para o campo 'Frase Secreta'...</w:t>
      </w:r>
    </w:p>
    <w:p>
      <w:r>
        <w:t>ℹ️ Preenchendo campo 'Frase Secreta' via JavaScript...</w:t>
      </w:r>
    </w:p>
    <w:p>
      <w:r>
        <w:t>✅ Campo 'Frase Secreta' preenchido com sucesso: TESTE FRASE SECRETA SELENIUM AUTOMATIZADO</w:t>
      </w:r>
    </w:p>
    <w:p>
      <w:r>
        <w:t>✅ ✅ SUCESSO: Preenchendo campo Frase Secreta</w:t>
      </w:r>
    </w:p>
    <w:p>
      <w:r>
        <w:t>ℹ️ Screenshot capturada: preenchendo_campo_frase_secreta -&gt; screenshots/preenchendo_campo_frase_secreta.png</w:t>
      </w:r>
    </w:p>
    <w:p>
      <w:r>
        <w:t>Screenshot: preenchendo_campo_frase_secreta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frase_secret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INICIANDO: Preenchendo campo Senha</w:t>
      </w:r>
    </w:p>
    <w:p>
      <w:r>
        <w:t>ℹ️ Iniciando preenchimento do campo 'Senha' com valor: TESTE SENHA SECRETA SELENIUM AUTOMATIZADO</w:t>
      </w:r>
    </w:p>
    <w:p>
      <w:r>
        <w:t>ℹ️ Aguardando elemento 'Senha' estar disponível...</w:t>
      </w:r>
    </w:p>
    <w:p>
      <w:r>
        <w:t>ℹ️ Elemento 'Senha' encontrado</w:t>
      </w:r>
    </w:p>
    <w:p>
      <w:r>
        <w:t>ℹ️ Fazendo scroll para o campo 'Senha'...</w:t>
      </w:r>
    </w:p>
    <w:p>
      <w:r>
        <w:t>ℹ️ Preenchendo campo 'Senha' via JavaScript...</w:t>
      </w:r>
    </w:p>
    <w:p>
      <w:r>
        <w:t>✅ Campo 'Senha' preenchido com sucesso: TESTE SENHA SECRETA SELENIUM AUTOMATIZADO</w:t>
      </w:r>
    </w:p>
    <w:p>
      <w:r>
        <w:t>✅ ✅ SUCESSO: Preenchendo campo Senha</w:t>
      </w:r>
    </w:p>
    <w:p>
      <w:r>
        <w:t>ℹ️ Screenshot capturada: preenchendo_campo_senha -&gt; screenshots/preenchendo_campo_senha.png</w:t>
      </w:r>
    </w:p>
    <w:p>
      <w:r>
        <w:t>Screenshot: preenchendo_campo_senha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senh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INICIANDO: Preenchendo campo Outras Informações</w:t>
      </w:r>
    </w:p>
    <w:p>
      <w:r>
        <w:t>ℹ️ Iniciando preenchimento do campo 'Outras Informações' com valor: TESTE OUTRAS INFORMAÇÕES SELENIUM AUTOMATIZADO</w:t>
      </w:r>
    </w:p>
    <w:p>
      <w:r>
        <w:t>ℹ️ Aguardando elemento 'Outras Informações' estar disponível...</w:t>
      </w:r>
    </w:p>
    <w:p>
      <w:r>
        <w:t>ℹ️ Elemento 'Outras Informações' encontrado</w:t>
      </w:r>
    </w:p>
    <w:p>
      <w:r>
        <w:t>ℹ️ Fazendo scroll para o campo 'Outras Informações'...</w:t>
      </w:r>
    </w:p>
    <w:p>
      <w:r>
        <w:t>ℹ️ Preenchendo campo 'Outras Informações' via JavaScript...</w:t>
      </w:r>
    </w:p>
    <w:p>
      <w:r>
        <w:t>✅ Campo 'Outras Informações' preenchido com sucesso: TESTE OUTRAS INFORMAÇÕES SELENIUM AUTOMATIZADO</w:t>
      </w:r>
    </w:p>
    <w:p>
      <w:r>
        <w:t>✅ ✅ SUCESSO: Preenchendo campo Outras Informações</w:t>
      </w:r>
    </w:p>
    <w:p>
      <w:r>
        <w:t>ℹ️ Screenshot capturada: preenchendo_campo_outras_informações -&gt; screenshots/preenchendo_campo_outras_informações.png</w:t>
      </w:r>
    </w:p>
    <w:p>
      <w:r>
        <w:t>Screenshot: preenchendo_campo_outras_informações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outras_informaçõ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INICIANDO: Acessando aba Dados NFSE</w:t>
      </w:r>
    </w:p>
    <w:p>
      <w:r>
        <w:t>✅ ✅ SUCESSO: Acessando aba Dados NFSE</w:t>
      </w:r>
    </w:p>
    <w:p>
      <w:r>
        <w:t>ℹ️ Screenshot capturada: acessando_aba_dados_nfse -&gt; screenshots/acessando_aba_dados_nfse.png</w:t>
      </w:r>
    </w:p>
    <w:p>
      <w:r>
        <w:t>Screenshot: acessando_aba_dados_nfse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dados_nfs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INICIANDO: Adicionando Dados NFSE</w:t>
      </w:r>
    </w:p>
    <w:p>
      <w:r>
        <w:t>✅ ✅ SUCESSO: Adicionando Dados NFSE</w:t>
      </w:r>
    </w:p>
    <w:p>
      <w:r>
        <w:t>ℹ️ Screenshot capturada: adicionando_dados_nfse -&gt; screenshots/adicionando_dados_nfse.png</w:t>
      </w:r>
    </w:p>
    <w:p>
      <w:r>
        <w:t>Screenshot: adicionando_dados_nfse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dados_nfs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INICIANDO: Salvando cadastro</w:t>
      </w:r>
    </w:p>
    <w:p>
      <w:r>
        <w:t>ℹ️ Clicando no botão salvar...</w:t>
      </w:r>
    </w:p>
    <w:p>
      <w:r>
        <w:t>ℹ️ Iniciando clique no elemento 'Botão Salvar'</w:t>
      </w:r>
    </w:p>
    <w:p>
      <w:r>
        <w:t>ℹ️ Aguardando elemento 'Botão Salvar' estar clicável...</w:t>
      </w:r>
    </w:p>
    <w:p>
      <w:r>
        <w:t>ℹ️ Elemento 'Botão Salvar' encontrado e clicável</w:t>
      </w:r>
    </w:p>
    <w:p>
      <w:r>
        <w:t>ℹ️ Fazendo scroll para o elemento 'Botão Salvar'...</w:t>
      </w:r>
    </w:p>
    <w:p>
      <w:r>
        <w:t>ℹ️ Clicando no elemento 'Botão Salvar' via JavaScript...</w:t>
      </w:r>
    </w:p>
    <w:p>
      <w:r>
        <w:t>✅ Clique realizado com sucesso no elemento 'Botão Salvar'</w:t>
      </w:r>
    </w:p>
    <w:p>
      <w:r>
        <w:t>✅ ✅ SUCESSO: Salvando cadastro</w:t>
      </w:r>
    </w:p>
    <w:p>
      <w:r>
        <w:t>ℹ️ Screenshot capturada: salvando_cadastro -&gt; screenshots/salvando_cadastro.png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INICIANDO: Fechando modal</w:t>
      </w:r>
    </w:p>
    <w:p>
      <w:r>
        <w:t>ℹ️ Clicando no X...</w:t>
      </w:r>
    </w:p>
    <w:p>
      <w:r>
        <w:t>ℹ️ Iniciando clique no elemento 'X'</w:t>
      </w:r>
    </w:p>
    <w:p>
      <w:r>
        <w:t>ℹ️ Aguardando elemento 'X' estar clicável...</w:t>
      </w:r>
    </w:p>
    <w:p>
      <w:r>
        <w:t>ℹ️ Elemento 'X' encontrado e clicável</w:t>
      </w:r>
    </w:p>
    <w:p>
      <w:r>
        <w:t>ℹ️ Fazendo scroll para o elemento 'X'...</w:t>
      </w:r>
    </w:p>
    <w:p>
      <w:r>
        <w:t>ℹ️ Clicando no elemento 'X' via JavaScript...</w:t>
      </w:r>
    </w:p>
    <w:p>
      <w:r>
        <w:t>✅ Clique realizado com sucesso no elemento 'X'</w:t>
      </w:r>
    </w:p>
    <w:p>
      <w:r>
        <w:t>✅ ✅ SUCESSO: Fechando modal</w:t>
      </w:r>
    </w:p>
    <w:p>
      <w:r>
        <w:t>ℹ️ Screenshot capturada: fechando_modal -&gt; screenshots/fechando_modal.png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INICIANDO: Verificando resultado do salvamento</w:t>
      </w:r>
    </w:p>
    <w:p>
      <w:r>
        <w:t>ℹ️ 📢 ⚠️ Alerta: O campo "Razão Social *" é obrigatório.</w:t>
      </w:r>
    </w:p>
    <w:p>
      <w:r>
        <w:t>✅ ✅ SUCESSO: Verificando resultado do salvamento</w:t>
      </w:r>
    </w:p>
    <w:p>
      <w:r>
        <w:t>ℹ️ Screenshot capturada: verificando_resultado_do_salvamento -&gt; screenshots/verificando_resultado_do_salvamento.png</w:t>
      </w:r>
    </w:p>
    <w:p>
      <w:r>
        <w:t>Screenshot: verificando_resultado_do_salvamento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erificando_resultado_do_salva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✅ TESTE CONCLUÍDO</w:t>
      </w:r>
    </w:p>
    <w:p>
      <w:r>
        <w:t>ℹ️ Finalizando relatório...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