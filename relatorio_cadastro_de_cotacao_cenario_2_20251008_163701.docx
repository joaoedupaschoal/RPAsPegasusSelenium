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Cotação - Gestor de Compras – Cenário 2: Preenchimento completo e cancelamento</w:t>
      </w:r>
    </w:p>
    <w:p>
      <w:r>
        <w:t>Data do teste: 08/10/2025 16:35:42</w:t>
      </w:r>
    </w:p>
    <w:p>
      <w:r>
        <w:t>🚀 Iniciando teste de Cadastro de Cotação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Cotações...</w:t>
      </w:r>
    </w:p>
    <w:p>
      <w:r>
        <w:t>✅ Clicando em Cotações realizada com sucesso.</w:t>
      </w:r>
    </w:p>
    <w:p>
      <w:r>
        <w:t>Screenshot: clicando em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taçõe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Aprovação inicial...</w:t>
      </w:r>
    </w:p>
    <w:p>
      <w:r>
        <w:t>✅ Preenchendo Data Aprovação inicial realizada com sucesso.</w:t>
      </w:r>
    </w:p>
    <w:p>
      <w:r>
        <w:t>Screenshot: preenchendo data aprovação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aprovaçã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Buscando cotações...</w:t>
      </w:r>
    </w:p>
    <w:p>
      <w:r>
        <w:t>✅ Buscando cotações realizada com sucesso.</w:t>
      </w:r>
    </w:p>
    <w:p>
      <w:r>
        <w:t>Screenshot: buscando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 cot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resultado da busca de cotações...</w:t>
      </w:r>
    </w:p>
    <w:p>
      <w:r>
        <w:t>✅ Primeira cotação marcada (checkbox).</w:t>
      </w:r>
    </w:p>
    <w:p>
      <w:r>
        <w:t>✅ Verificando resultado da busca de cotações realizada com sucesso.</w:t>
      </w:r>
    </w:p>
    <w:p>
      <w:r>
        <w:t>Screenshot: verificando resultado da busca de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 resultado da busca de cotaçõe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Cotação encontrada. Prosseguindo com as próximas ações...</w:t>
      </w:r>
    </w:p>
    <w:p>
      <w:r>
        <w:t>🔄 Adicionando Cotação...</w:t>
      </w:r>
    </w:p>
    <w:p>
      <w:r>
        <w:t>✅ Adicionando Cotação realizada com sucesso.</w:t>
      </w:r>
    </w:p>
    <w:p>
      <w:r>
        <w:t>Screenshot: adicionando cotação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cot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0…</w:t>
      </w:r>
    </w:p>
    <w:p>
      <w:r>
        <w:t>🔎 Tentativa 1: Localizando ícones LOV ('sp-openLov')...</w:t>
      </w:r>
    </w:p>
    <w:p>
      <w:r>
        <w:t>🎯 Preparando clique no LOV de índice 0 (total: 1).</w:t>
      </w:r>
    </w:p>
    <w:p>
      <w:r>
        <w:t xml:space="preserve">   ▶️ Estratégia 1 de clique no LOV...</w:t>
      </w:r>
    </w:p>
    <w:p>
      <w:r>
        <w:t>✅ Clique no LOV (índice 0) realizado com sucesso (estratégia 1).</w:t>
      </w:r>
    </w:p>
    <w:p>
      <w:r>
        <w:t>✅ Selecionando Fornecedor realizada com sucesso.</w:t>
      </w:r>
    </w:p>
    <w:p>
      <w:r>
        <w:t>Screenshot: selecionando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ornecedo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Preenchendo Contato do Fornecedor...</w:t>
      </w:r>
    </w:p>
    <w:p>
      <w:r>
        <w:t>✅ Preenchendo Contato do Fornecedor realizada com sucesso.</w:t>
      </w:r>
    </w:p>
    <w:p>
      <w:r>
        <w:t>Screenshot: preenchendo contato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tato do fornecedo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do Fornecedor...</w:t>
      </w:r>
    </w:p>
    <w:p>
      <w:r>
        <w:t>✅ Preenchendo Telefone do Fornecedor realizada com sucesso.</w:t>
      </w:r>
    </w:p>
    <w:p>
      <w:r>
        <w:t>Screenshot: preenchendo telefone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elefone do fornecedo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 do Fornecedor...</w:t>
      </w:r>
    </w:p>
    <w:p>
      <w:r>
        <w:t>✅ Preenchendo E-mail do Fornecedor realizada com sucesso.</w:t>
      </w:r>
    </w:p>
    <w:p>
      <w:r>
        <w:t>Screenshot: preenchendo e-mail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-mail do fornecedo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Condição de Pagamento...</w:t>
      </w:r>
    </w:p>
    <w:p>
      <w:r>
        <w:t>✅ Preenchendo Condição de Pagamento realizada com sucesso.</w:t>
      </w:r>
    </w:p>
    <w:p>
      <w:r>
        <w:t>Screenshot: preenchendo condição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dição de pag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Pagamento...</w:t>
      </w:r>
    </w:p>
    <w:p>
      <w:r>
        <w:t>✅ Preenchendo Forma de Pagamento realizada com sucesso.</w:t>
      </w:r>
    </w:p>
    <w:p>
      <w:r>
        <w:t>Screenshot: preenchendo forma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Pagamento...</w:t>
      </w:r>
    </w:p>
    <w:p>
      <w:r>
        <w:t>⚠️ Tentativa 1 falhou: Message: invalid selector: Unable to locate an element with the xpath expression //input[contains(@class,'tipoPagamento') because of the following error:</w:t>
        <w:br/>
        <w:t>SyntaxError: Failed to execute 'evaluate' on 'Document': The string '//input[contains(@class,'tipoPagamento')' is not a valid XPath expression.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[0x0xa84330]</w:t>
        <w:br/>
        <w:tab/>
        <w:t>(No symbol) [0x0xa86734]</w:t>
        <w:br/>
        <w:tab/>
        <w:t>(No symbol) [0x0xa867c8]</w:t>
        <w:br/>
        <w:tab/>
        <w:t>(No symbol) [0x0xac6f74]</w:t>
        <w:br/>
        <w:tab/>
        <w:t>(No symbol) [0x0xac7a8b]</w:t>
        <w:br/>
        <w:tab/>
        <w:t>(No symbol) [0x0xb0dea2]</w:t>
        <w:br/>
        <w:tab/>
        <w:t>(No symbol) [0x0xae9e44]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selector: Unable to locate an element with the xpath expression //input[contains(@class,'tipoPagamento') because of the following error:</w:t>
        <w:br/>
        <w:t>SyntaxError: Failed to execute 'evaluate' on 'Document': The string '//input[contains(@class,'tipoPagamento')' is not a valid XPath expression.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[0x0xa84330]</w:t>
        <w:br/>
        <w:tab/>
        <w:t>(No symbol) [0x0xa86734]</w:t>
        <w:br/>
        <w:tab/>
        <w:t>(No symbol) [0x0xa867c8]</w:t>
        <w:br/>
        <w:tab/>
        <w:t>(No symbol) [0x0xac6f74]</w:t>
        <w:br/>
        <w:tab/>
        <w:t>(No symbol) [0x0xac7a8b]</w:t>
        <w:br/>
        <w:tab/>
        <w:t>(No symbol) [0x0xb0dea2]</w:t>
        <w:br/>
        <w:tab/>
        <w:t>(No symbol) [0x0xae9e44]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selector: Unable to locate an element with the xpath expression //input[contains(@class,'tipoPagamento') because of the following error:</w:t>
        <w:br/>
        <w:t>SyntaxError: Failed to execute 'evaluate' on 'Document': The string '//input[contains(@class,'tipoPagamento')' is not a valid XPath expression.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[0x0xa84330]</w:t>
        <w:br/>
        <w:tab/>
        <w:t>(No symbol) [0x0xa86734]</w:t>
        <w:br/>
        <w:tab/>
        <w:t>(No symbol) [0x0xa867c8]</w:t>
        <w:br/>
        <w:tab/>
        <w:t>(No symbol) [0x0xac6f74]</w:t>
        <w:br/>
        <w:tab/>
        <w:t>(No symbol) [0x0xac7a8b]</w:t>
        <w:br/>
        <w:tab/>
        <w:t>(No symbol) [0x0xb0dea2]</w:t>
        <w:br/>
        <w:tab/>
        <w:t>(No symbol) [0x0xae9e44]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Forma de Pagamento realizada com sucesso.</w:t>
      </w:r>
    </w:p>
    <w:p>
      <w:r>
        <w:t>🔄 Preenchendo todos os valores e quantidades (padrão)...</w:t>
      </w:r>
    </w:p>
    <w:p>
      <w:r>
        <w:t>🔎 Encontrados 1 pares de campos input.vu e input.innerQtdField, preenchendo...</w:t>
      </w:r>
    </w:p>
    <w:p>
      <w:r>
        <w:t>✅ Produto 1: Valor=10,00 | Quantidade=2</w:t>
      </w:r>
    </w:p>
    <w:p>
      <w:r>
        <w:t>✅ Preenchendo todos os valores e quantidades (padrão) realizada com sucesso.</w:t>
      </w:r>
    </w:p>
    <w:p>
      <w:r>
        <w:t>Screenshot: preenchendo todos os valores e quantidades (padrão)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odos os valores e quantidades (padrão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Cancelando...</w:t>
      </w:r>
    </w:p>
    <w:p>
      <w:r>
        <w:t>✅ Cancelando realizada com sucesso.</w:t>
      </w:r>
    </w:p>
    <w:p>
      <w:r>
        <w:t>Screenshot: cancelando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Cotações...</w:t>
      </w:r>
    </w:p>
    <w:p>
      <w:r>
        <w:t>✅ Fechando Modal de Cotações realizada com sucesso.</w:t>
      </w:r>
    </w:p>
    <w:p>
      <w:r>
        <w:t>Screenshot: fechando modal de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cotaçõe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