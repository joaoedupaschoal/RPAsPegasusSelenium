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Locação de Equipamentos - Apoio Ortopédico – Cenário 2: Preenchimento completo e cancelamento</w:t>
      </w:r>
    </w:p>
    <w:p>
      <w:r>
        <w:t>Data do teste: 22/08/2025 16:32:55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apoio 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Locação de Equipamentos...</w:t>
      </w:r>
    </w:p>
    <w:p>
      <w:r>
        <w:t>✅ Clicando em Locação de Equipamentos realizada com sucesso.</w:t>
      </w:r>
    </w:p>
    <w:p>
      <w:r>
        <w:t>Screenshot: clicando em locação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locação de 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>✅ Preenchendo o Número do Contrato realizada com sucesso.</w:t>
      </w:r>
    </w:p>
    <w:p>
      <w:r>
        <w:t>Screenshot: preenchendo o número do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Observações...</w:t>
      </w:r>
    </w:p>
    <w:p>
      <w:r>
        <w:t>✅ Preenchendo Observações realizada com sucesso.</w:t>
      </w:r>
    </w:p>
    <w:p>
      <w:r>
        <w:t>Screenshot: 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bservaçõ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'Adicionar Equipamentos'...</w:t>
      </w:r>
    </w:p>
    <w:p>
      <w:r>
        <w:t>✅ Avançando para a aba: 'Adicionar Equipamentos' realizada com sucesso.</w:t>
      </w:r>
    </w:p>
    <w:p>
      <w:r>
        <w:t>Screenshot: avançando para a aba_ _adicionar equipamentos_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adicionar equipamentos_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Equipamentos...</w:t>
      </w:r>
    </w:p>
    <w:p>
      <w:r>
        <w:t>✅ Abrindo Lov de Equipamentos realizada com sucesso.</w:t>
      </w:r>
    </w:p>
    <w:p>
      <w:r>
        <w:t>Screenshot: abrindo lov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equipament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Equipamento...</w:t>
      </w:r>
    </w:p>
    <w:p>
      <w:r>
        <w:t>✅ Preenchendo Equipamento realizada com sucesso.</w:t>
      </w:r>
    </w:p>
    <w:p>
      <w:r>
        <w:t>Screenshot: preenchendo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equip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equipamento...</w:t>
      </w:r>
    </w:p>
    <w:p>
      <w:r>
        <w:t>✅ Pesquisando equipamento realizada com sucesso.</w:t>
      </w:r>
    </w:p>
    <w:p>
      <w:r>
        <w:t>Screenshot: pesquisando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equipa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equipamento...</w:t>
      </w:r>
    </w:p>
    <w:p>
      <w:r>
        <w:t>✅ Selecionando equipamento realizada com sucesso.</w:t>
      </w:r>
    </w:p>
    <w:p>
      <w:r>
        <w:t>Screenshot: selecionando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equip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equipamento...</w:t>
      </w:r>
    </w:p>
    <w:p>
      <w:r>
        <w:t>✅ Adicionando equipamento realizada com sucesso.</w:t>
      </w:r>
    </w:p>
    <w:p>
      <w:r>
        <w:t>Screenshot: adicionando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equip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Equipamentos...</w:t>
      </w:r>
    </w:p>
    <w:p>
      <w:r>
        <w:t>✅ Abrindo Lov de Equipamentos realizada com sucesso.</w:t>
      </w:r>
    </w:p>
    <w:p>
      <w:r>
        <w:t>🔄 Preenchendo Equipamento...</w:t>
      </w:r>
    </w:p>
    <w:p>
      <w:r>
        <w:t>✅ Preenchendo Equipamento realizada com sucesso.</w:t>
      </w:r>
    </w:p>
    <w:p>
      <w:r>
        <w:t>🔄 Pesquisando equipamento...</w:t>
      </w:r>
    </w:p>
    <w:p>
      <w:r>
        <w:t>✅ Pesquisando equipamento realizada com sucesso.</w:t>
      </w:r>
    </w:p>
    <w:p>
      <w:r>
        <w:t>🔄 Selecionando equipamento...</w:t>
      </w:r>
    </w:p>
    <w:p>
      <w:r>
        <w:t>✅ Selecionando equipamento realizada com sucesso.</w:t>
      </w:r>
    </w:p>
    <w:p>
      <w:r>
        <w:t>🔄 Adicionando equipamento...</w:t>
      </w:r>
    </w:p>
    <w:p>
      <w:r>
        <w:t>✅ Adicionando equipamento realizada com sucesso.</w:t>
      </w:r>
    </w:p>
    <w:p>
      <w:r>
        <w:t>🔄 Abrindo Lov de Equipamentos...</w:t>
      </w:r>
    </w:p>
    <w:p>
      <w:r>
        <w:t>✅ Abrindo Lov de Equipamentos realizada com sucesso.</w:t>
      </w:r>
    </w:p>
    <w:p>
      <w:r>
        <w:t>🔄 Preenchendo Equipamento...</w:t>
      </w:r>
    </w:p>
    <w:p>
      <w:r>
        <w:t>✅ Preenchendo Equipamento realizada com sucesso.</w:t>
      </w:r>
    </w:p>
    <w:p>
      <w:r>
        <w:t>🔄 Pesquisando equipamento...</w:t>
      </w:r>
    </w:p>
    <w:p>
      <w:r>
        <w:t>✅ Pesquisando equipamento realizada com sucesso.</w:t>
      </w:r>
    </w:p>
    <w:p>
      <w:r>
        <w:t>🔄 Selecionando equipamento...</w:t>
      </w:r>
    </w:p>
    <w:p>
      <w:r>
        <w:t>✅ Selecionando equipamento realizada com sucesso.</w:t>
      </w:r>
    </w:p>
    <w:p>
      <w:r>
        <w:t>🔄 Adicionando equipamento...</w:t>
      </w:r>
    </w:p>
    <w:p>
      <w:r>
        <w:t>✅ Adicionando equipamento realizada com sucesso.</w:t>
      </w:r>
    </w:p>
    <w:p>
      <w:r>
        <w:t>🔄 Avançando para a aba: 'Resumo'...</w:t>
      </w:r>
    </w:p>
    <w:p>
      <w:r>
        <w:t>✅ Avançando para a aba: 'Resumo' realizada com sucesso.</w:t>
      </w:r>
    </w:p>
    <w:p>
      <w:r>
        <w:t>Screenshot: avançando para a aba_ _resumo_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resumo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 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 cadastr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Recusando geração de Documento da Locação...</w:t>
      </w:r>
    </w:p>
    <w:p>
      <w:r>
        <w:t>⚠️ Tentativa 1 falhou para Recusando geração de Documento da Locação, tentando novamente...</w:t>
      </w:r>
    </w:p>
    <w:p>
      <w:r>
        <w:t>🔄 Recusando geração de Documento da Locação... (Tentativa 2)</w:t>
      </w:r>
    </w:p>
    <w:p>
      <w:r>
        <w:t>⚠️ Tentativa 2 falhou para Recusando geração de Documento da Locação, tentando novamente...</w:t>
      </w:r>
    </w:p>
    <w:p>
      <w:r>
        <w:t>🔄 Recusando geração de Documento da Locação... (Tentativa 3)</w:t>
      </w:r>
    </w:p>
    <w:p>
      <w:r>
        <w:t xml:space="preserve">❌ Erro ao recusando geração de documento da locação após 3 tentativas: Message: </w:t>
        <w:br/>
        <w:t>Stacktrace:</w:t>
        <w:br/>
        <w:tab/>
        <w:t>GetHandleVerifier [0x0xb1ffc3+65331]</w:t>
        <w:br/>
        <w:tab/>
        <w:t>GetHandleVerifier [0x0xb20004+65396]</w:t>
        <w:br/>
        <w:tab/>
        <w:t>(No symbol) [0x0x913f63]</w:t>
        <w:br/>
        <w:tab/>
        <w:t>(No symbol) [0x0x95c99e]</w:t>
        <w:br/>
        <w:tab/>
        <w:t>(No symbol) [0x0x95cd3b]</w:t>
        <w:br/>
        <w:tab/>
        <w:t>(No symbol) [0x0x9a53d2]</w:t>
        <w:br/>
        <w:tab/>
        <w:t>(No symbol) [0x0x981524]</w:t>
        <w:br/>
        <w:tab/>
        <w:t>(No symbol) [0x0x9a2bcb]</w:t>
        <w:br/>
        <w:tab/>
        <w:t>(No symbol) [0x0x9812d6]</w:t>
        <w:br/>
        <w:tab/>
        <w:t>(No symbol) [0x0x950910]</w:t>
        <w:br/>
        <w:tab/>
        <w:t>(No symbol) [0x0x951784]</w:t>
        <w:br/>
        <w:tab/>
        <w:t>GetHandleVerifier [0x0xd638b3+2439203]</w:t>
        <w:br/>
        <w:tab/>
        <w:t>GetHandleVerifier [0x0xd5eae2+2419282]</w:t>
        <w:br/>
        <w:tab/>
        <w:t>GetHandleVerifier [0x0xb4712a+225434]</w:t>
        <w:br/>
        <w:tab/>
        <w:t>GetHandleVerifier [0x0xb36e08+159096]</w:t>
        <w:br/>
        <w:tab/>
        <w:t>GetHandleVerifier [0x0xb3dd5d+187597]</w:t>
        <w:br/>
        <w:tab/>
        <w:t>GetHandleVerifier [0x0xb27ad8+96840]</w:t>
        <w:br/>
        <w:tab/>
        <w:t>GetHandleVerifier [0x0xb27c62+97234]</w:t>
        <w:br/>
        <w:tab/>
        <w:t>GetHandleVerifier [0x0xb1277a+9962]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erro_recusando geração de documento da 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recusando geração de documento da locaçã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Apoio Ortopédico...</w:t>
      </w:r>
    </w:p>
    <w:p>
      <w:r>
        <w:t>✅ Fechando modal Apoio Ortopédico realizada com sucesso.</w:t>
      </w:r>
    </w:p>
    <w:p>
      <w:r>
        <w:t>Screenshot: fechando modal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oio ortopédic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