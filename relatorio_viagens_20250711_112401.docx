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11:22:10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 xml:space="preserve">❌ Erro ao selecionando cliente: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lien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 xml:space="preserve">❌ Erro ao recusando o cadastro da os: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o_cadastro_da_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