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15/08/2025 17:37:37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Plano Empresa...</w:t>
      </w:r>
    </w:p>
    <w:p>
      <w:r>
        <w:t>✅ Acessando Plano Empresa realizada com sucesso.</w:t>
      </w:r>
    </w:p>
    <w:p>
      <w:r>
        <w:t>Screenshot: acessando_plano_empresa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Fechamento...</w:t>
      </w:r>
    </w:p>
    <w:p>
      <w:r>
        <w:t>✅ Clicando em Fechamento realizada com sucesso.</w:t>
      </w:r>
    </w:p>
    <w:p>
      <w:r>
        <w:t>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para selecionar o Plano Empresa...</w:t>
      </w:r>
    </w:p>
    <w:p>
      <w:r>
        <w:t>✅ Abrindo o Lov para selecionar o Plano Empresa realizada com sucesso.</w:t>
      </w:r>
    </w:p>
    <w:p>
      <w:r>
        <w:t>Screenshot: abrindo_o_lov_para_selecionar_o_plano_empresa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Filtro como CNPJ...</w:t>
      </w:r>
    </w:p>
    <w:p>
      <w:r>
        <w:t>✅ Selecionando Tipo de Filtro como CNPJ realizada com sucesso.</w:t>
      </w:r>
    </w:p>
    <w:p>
      <w:r>
        <w:t>Screenshot: selecionando_tipo_de_filtro_como_cnpj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filtro_com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⚠️ Tentativa 1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Plano Empresa...</w:t>
      </w:r>
    </w:p>
    <w:p>
      <w:r>
        <w:t>✅ Pesquisando Plano Empresa realizada com sucesso.</w:t>
      </w:r>
    </w:p>
    <w:p>
      <w:r>
        <w:t>Screenshot: pesquisando_plano_empresa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resultado da pesquisa...</w:t>
      </w:r>
    </w:p>
    <w:p>
      <w:r>
        <w:t>✅ Clicando no resultado da pesquisa realizada com sucesso.</w:t>
      </w:r>
    </w:p>
    <w:p>
      <w:r>
        <w:t>Screenshot: clicando_no_resultado_da_pesquisa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resultado_da_pesqu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Plano Empresa...</w:t>
      </w:r>
    </w:p>
    <w:p>
      <w:r>
        <w:t>Screenshot: erro_buscando_plano_empresa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Buscando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1230, in &lt;lambda&gt;</w:t>
        <w:br/>
        <w:t xml:space="preserve">    wait.until(EC.element_to_be_clickable((By.CSS_SELECTOR, '#gsPlanoEmpresa &gt; div.wdTelas &gt; div:nth-child(4) &gt; div.formRow.formLastLine &gt; div:nth-child(2) &gt; a'))).click()</w:t>
        <w:br/>
        <w:t xml:space="preserve">    ~~~~~~~~~~^^^^^^^^^^^^^^^^^^^^^^^^^^^^^^^^^^^^^^^^^^^^^^^^^^^^^^^^^^^^^^^^^^^^^^^^^^^^^^^^^^^^^^^^^^^^^^^^^^^^^^^^^^^^^^^^^^^^^^^^^^^^^^^^^^^^^^^^^^^^^^^^^^^^^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Valor Base...</w:t>
      </w:r>
    </w:p>
    <w:p>
      <w:r>
        <w:t>Screenshot: erro_selecionando_tipo_valor_base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Valor Base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1238,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div:nth-child(2) &gt; select")))).select_by_visible_text("Valor Contrato")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Selecionando Tipo de reajuste...</w:t>
      </w:r>
    </w:p>
    <w:p>
      <w:r>
        <w:t>Screenshot: erro_selecionando_tipo_de_reajuste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reajuste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1243,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div:nth-child(3) &gt; select")))).select_by_visible_text("Desconto")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Taxa de Reajuste...</w:t>
      </w:r>
    </w:p>
    <w:p>
      <w:r>
        <w:t>⚠️ Tentativa 1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Taxa de Reajuste realizada com sucesso.</w:t>
      </w:r>
    </w:p>
    <w:p>
      <w:r>
        <w:t>Screenshot: preenchendo_taxa_de_reajuste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reajus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Screenshot: erro_selecionando_tipo_mensalidade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Mensalidade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182, in acao</w:t>
        <w:br/>
        <w:t xml:space="preserve">    safe_scroll_and_interact(btn_selector, "click")</w:t>
        <w:br/>
        <w:t xml:space="preserve">    ~~~~~~~~~~~~~~~~~~~~~~~~^^^^^^^^^^^^^^^^^^^^^^^</w:t>
        <w:br/>
        <w:t xml:space="preserve">  File "C:\RPASelenium\RPAsPegasusSelenium\cenariostestespegasus\Processos\CenáriosPlanoEmpresa\PlanoEmpresaFechamento\processoplanoempresafechamento1ºcenario.py", line 272, in safe_scroll_and_interact</w:t>
        <w:br/>
        <w:t xml:space="preserve">    element = WebDriverWait(driver, timeout).until(EC.presence_of_element_located((by_type, selector)))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Realizando fechamento de Plano Empresa...</w:t>
      </w:r>
    </w:p>
    <w:p>
      <w:r>
        <w:t>Screenshot: erro_realizando_fechamento_de_plano_empresa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reajus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Realizando fechamento de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1262, in &lt;lambda&gt;</w:t>
        <w:br/>
        <w:t xml:space="preserve">    wait.until(EC.element_to_be_clickable((By.CSS_SELECTOR, '#gsPlanoEmpresa &gt; div.wdTelas &gt; div:nth-child(4) &gt; div.btnHolder &gt; a:nth-child(2)'))).click()</w:t>
        <w:br/>
        <w:t xml:space="preserve">    ~~~~~~~~~~^^^^^^^^^^^^^^^^^^^^^^^^^^^^^^^^^^^^^^^^^^^^^^^^^^^^^^^^^^^^^^^^^^^^^^^^^^^^^^^^^^^^^^^^^^^^^^^^^^^^^^^^^^^^^^^^^^^^^^^^^^^^^^^^^^^^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