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16:25:21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 sequencial | filtro='None' | pesquisa='JOÃO EDUARDO JUSTINO PASCHOAL' | índice atual=0</w:t>
      </w:r>
    </w:p>
    <w:p>
      <w:r>
        <w:t>🔍 🔎 Localizando botão LOV: (//a[@class='sprites sp-openLov'])[1]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 sequencial | filtro='None' | pesquisa='CASSIANO MIRANDA DE ALMEIDA' | índice atual=0</w:t>
      </w:r>
    </w:p>
    <w:p>
      <w:r>
        <w:t>🔍 🔎 Localizando botão LOV: (//a[@class='sprites sp-openLov'])[2]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✅ Modal de mensagens NÃO detectado - nada a fazer</w:t>
      </w:r>
    </w:p>
    <w:p>
      <w:r>
        <w:t>🔄 Alterando Titular...</w:t>
      </w:r>
    </w:p>
    <w:p>
      <w:r>
        <w:t xml:space="preserve">❌ Erro ao alterando titular: Message: 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0xefa03d</w:t>
        <w:br/>
        <w:tab/>
        <w:t>0xefa41b</w:t>
        <w:br/>
        <w:tab/>
        <w:t>0xf417f2</w:t>
        <w:br/>
        <w:tab/>
        <w:t>0xf1c954</w:t>
        <w:br/>
        <w:tab/>
        <w:t>0xf3ee17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erro_alterando_titular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_titu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Dependente...</w:t>
      </w:r>
    </w:p>
    <w:p>
      <w:r>
        <w:t xml:space="preserve">❌ Erro ao adicionando dependente: Message: 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0xefa03d</w:t>
        <w:br/>
        <w:tab/>
        <w:t>0xefa41b</w:t>
        <w:br/>
        <w:tab/>
        <w:t>0xf417f2</w:t>
        <w:br/>
        <w:tab/>
        <w:t>0xf1c954</w:t>
        <w:br/>
        <w:tab/>
        <w:t>0xf3ee17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erro_adicionando_dependente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dicionand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Screenshot: selecionando _agregado_ para todos os 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_agregado_ para todos os depende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</w:t>
      </w:r>
    </w:p>
    <w:p>
      <w:r>
        <w:t>❌ Erro ao alterando titular: Índice 1 inválido — existem apenas 1 botões.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🔄 Removendo primeiro Titular...</w:t>
      </w:r>
    </w:p>
    <w:p>
      <w:r>
        <w:t>🎯 Clique forçado em: (//a[@class='sprites sp-delete' and @style='margin-top:3px' and @title='Remover Titular'])[1]</w:t>
      </w:r>
    </w:p>
    <w:p>
      <w:r>
        <w:t>✅ Clique bem-sucedido (estratégia 1)</w:t>
      </w:r>
    </w:p>
    <w:p>
      <w:r>
        <w:t>Erro WebDriver: Message: target frame detached</w:t>
        <w:br/>
        <w:t xml:space="preserve">  (failed to check if window was closed: disconnected: unable to send message to renderer)</w:t>
        <w:br/>
        <w:t xml:space="preserve">  (Session info: chrome=142.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True</w:t>
      </w:r>
    </w:p>
    <w:p>
      <w:r>
        <w:t>✅ Removendo primeiro Titular realizada com sucesso.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perdida durante execução de: Removendo primeiro Titular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Confirmando remoção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Salvando Alterações</w:t>
      </w:r>
    </w:p>
    <w:p>
      <w:r>
        <w:t>ℹ️ Nenhuma mensagem de alerta encontrada.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Fechando Modal Contratos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