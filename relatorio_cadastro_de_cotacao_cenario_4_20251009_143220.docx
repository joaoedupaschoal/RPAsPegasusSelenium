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09/10/2025 14:29:07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Valor=R$ 10,00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Valor=R$ 30,00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Valor=R$ 5,00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