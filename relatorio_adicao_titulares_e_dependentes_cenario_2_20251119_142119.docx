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2: Preenchimento completo e cancelamento.</w:t>
      </w:r>
    </w:p>
    <w:p>
      <w:r>
        <w:t>Data do teste: 19/11/2025 14:17:42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ndo_dependentes_do_contra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📊 Encontrados 5 elemento(s) 'Selecione' inicialmente</w:t>
      </w:r>
    </w:p>
    <w:p>
      <w:r>
        <w:t>🎯 Estratégia: Processar SEMPRE o primeiro elemento até não sobrar nenhum</w:t>
      </w:r>
    </w:p>
    <w:p/>
    <w:p>
      <w:r>
        <w:t>============================================================</w:t>
      </w:r>
    </w:p>
    <w:p>
      <w:r>
        <w:t>🔄 ITERAÇÃO 1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5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1/5)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2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4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2/5)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3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3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3/5)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4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2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4/5)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5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1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5/5)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6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0</w:t>
      </w:r>
    </w:p>
    <w:p/>
    <w:p>
      <w:r>
        <w:t>🎉 Sucesso! Não há mais elementos 'Selecione' para processar.</w:t>
      </w:r>
    </w:p>
    <w:p/>
    <w:p>
      <w:r>
        <w:t>============================================================</w:t>
      </w:r>
    </w:p>
    <w:p>
      <w:r>
        <w:t>📋 RESUMO FINAL:</w:t>
      </w:r>
    </w:p>
    <w:p>
      <w:r>
        <w:t xml:space="preserve">   • Total inicial: 5</w:t>
      </w:r>
    </w:p>
    <w:p>
      <w:r>
        <w:t xml:space="preserve">   • Total processado: 5</w:t>
      </w:r>
    </w:p>
    <w:p>
      <w:r>
        <w:t xml:space="preserve">   • Iterações realizadas: 6</w:t>
      </w:r>
    </w:p>
    <w:p>
      <w:r>
        <w:t xml:space="preserve">   • Elementos restantes: 0</w:t>
      </w:r>
    </w:p>
    <w:p>
      <w:r>
        <w:t xml:space="preserve">   ✅ SUCESSO TOTAL - Todos os 5 elementos foram processados!</w:t>
      </w:r>
    </w:p>
    <w:p>
      <w:r>
        <w:t>============================================================</w:t>
      </w:r>
    </w:p>
    <w:p>
      <w:r>
        <w:t>⏳ Aguardando processamento final (3s)...</w:t>
      </w:r>
    </w:p>
    <w:p>
      <w:r>
        <w:t>✅ Selecionando 'Agregado' para todos os dependentes [MODO SEGURO] realizada com sucesso.</w:t>
      </w:r>
    </w:p>
    <w:p>
      <w:r>
        <w:t>Screenshot: selecionando_'agregado'_para_todos_os_dependentes_[modo_seguro]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os_dependentes_[modo_seguro]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[MODO SEGURO] realizada com sucesso.</w:t>
      </w:r>
    </w:p>
    <w:p>
      <w:r>
        <w:t>🔄 Cancelando cadastro...</w:t>
      </w:r>
    </w:p>
    <w:p>
      <w:r>
        <w:t>🎯 Clique forçado em: //a[@class='btModel btGray btcancel']</w:t>
      </w:r>
    </w:p>
    <w:p>
      <w:r>
        <w:t>✅ Clique bem-sucedido (estratégia 1)</w:t>
      </w:r>
    </w:p>
    <w:p>
      <w:r>
        <w:t>✅ Cancelando cadastro realizada com sucesso.</w:t>
      </w:r>
    </w:p>
    <w:p>
      <w:r>
        <w:t>Screenshot: cancelando_cadastro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