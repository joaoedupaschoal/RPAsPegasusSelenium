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Autorização PIMS - Gestor de Compras – Cenário 1: Preenchimento completo e Autorização</w:t>
      </w:r>
    </w:p>
    <w:p>
      <w:r>
        <w:t>Data do teste: 13/11/2025 17:54:01</w:t>
      </w:r>
    </w:p>
    <w:p>
      <w:r>
        <w:t>🚀 Iniciando teste de Autorização de PIMS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Ajustando zoom e abrindo menu...</w:t>
      </w:r>
    </w:p>
    <w:p>
      <w:r>
        <w:t>🔍 Zoom ajustado para 90%.</w:t>
      </w:r>
    </w:p>
    <w:p>
      <w:r>
        <w:t>✅ Ajustando zoom e abrindo menu realizada com sucesso.</w:t>
      </w:r>
    </w:p>
    <w:p>
      <w:r>
        <w:t>Screenshot: ajustando zoom e abrindo menu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justando zoom e abrindo 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Gestor de Compras...</w:t>
      </w:r>
    </w:p>
    <w:p>
      <w:r>
        <w:t>✅ Acessando Gestor de Compras realizada com sucesso.</w:t>
      </w:r>
    </w:p>
    <w:p>
      <w:r>
        <w:t>Screenshot: acessando gestor de compras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gestor de compr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Autorização de PIMS...</w:t>
      </w:r>
    </w:p>
    <w:p>
      <w:r>
        <w:t>✅ Clicando em Autorização de PIMS realizada com sucesso.</w:t>
      </w:r>
    </w:p>
    <w:p>
      <w:r>
        <w:t>Screenshot: clicando em autorização de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autorização de pim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inicial...</w:t>
      </w:r>
    </w:p>
    <w:p>
      <w:r>
        <w:t>✅ Preenchendo Data inicial realizada com sucesso.</w:t>
      </w:r>
    </w:p>
    <w:p>
      <w:r>
        <w:t>Screenshot: preenchendo data inicial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inic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Departamento...</w:t>
      </w:r>
    </w:p>
    <w:p>
      <w:r>
        <w:t>⚠️ Tentativa 1 falhou para Selecionando Departamento, tentando novamente...</w:t>
      </w:r>
    </w:p>
    <w:p>
      <w:r>
        <w:t>🔄 Selecionando Departamento... (Tentativa 2)</w:t>
      </w:r>
    </w:p>
    <w:p>
      <w:r>
        <w:t>⚠️ Tentativa 2 falhou para Selecionando Departamento, tentando novamente...</w:t>
      </w:r>
    </w:p>
    <w:p>
      <w:r>
        <w:t>🔄 Selecionando Departamento... (Tentativa 3)</w:t>
      </w:r>
    </w:p>
    <w:p>
      <w:r>
        <w:t xml:space="preserve">❌ Erro ao selecionando departamento após 3 tentativas: Message: </w:t>
        <w:br/>
        <w:t>Stacktrace:</w:t>
        <w:br/>
        <w:t>Symbols not available. Dumping unresolved backtrace:</w:t>
        <w:br/>
        <w:tab/>
        <w:t>0x5d4093</w:t>
        <w:br/>
        <w:tab/>
        <w:t>0x5d40d4</w:t>
        <w:br/>
        <w:tab/>
        <w:t>0x3de71d</w:t>
        <w:br/>
        <w:tab/>
        <w:t>0x42a03d</w:t>
        <w:br/>
        <w:tab/>
        <w:t>0x42a41b</w:t>
        <w:br/>
        <w:tab/>
        <w:t>0x4717f2</w:t>
        <w:br/>
        <w:tab/>
        <w:t>0x44c954</w:t>
        <w:br/>
        <w:tab/>
        <w:t>0x46ee17</w:t>
        <w:br/>
        <w:tab/>
        <w:t>0x44c706</w:t>
        <w:br/>
        <w:tab/>
        <w:t>0x41da30</w:t>
        <w:br/>
        <w:tab/>
        <w:t>0x41ed54</w:t>
        <w:br/>
        <w:tab/>
        <w:t>0x845744</w:t>
        <w:br/>
        <w:tab/>
        <w:t>0x84091a</w:t>
        <w:br/>
        <w:tab/>
        <w:t>0x5fc322</w:t>
        <w:br/>
        <w:tab/>
        <w:t>0x5ec458</w:t>
        <w:br/>
        <w:tab/>
        <w:t>0x5f31dd</w:t>
        <w:br/>
        <w:tab/>
        <w:t>0x5dc408</w:t>
        <w:br/>
        <w:tab/>
        <w:t>0x5dc5cc</w:t>
        <w:br/>
        <w:tab/>
        <w:t>0x5c675a</w:t>
        <w:br/>
        <w:tab/>
        <w:t>0x762afcc9</w:t>
        <w:br/>
        <w:tab/>
        <w:t>0x77a782ae</w:t>
        <w:br/>
        <w:tab/>
        <w:t>0x77a7827e</w:t>
        <w:br/>
      </w:r>
    </w:p>
    <w:p>
      <w:r>
        <w:t>Screenshot: erro_selecionando departamento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 departament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Status...</w:t>
      </w:r>
    </w:p>
    <w:p>
      <w:r>
        <w:t>⚠️ Tentativa 1 falhou para Selecionando Status, tentando novamente...</w:t>
      </w:r>
    </w:p>
    <w:p>
      <w:r>
        <w:t>🔄 Selecionando Status... (Tentativa 2)</w:t>
      </w:r>
    </w:p>
    <w:p>
      <w:r>
        <w:t>⚠️ Tentativa 2 falhou para Selecionando Status, tentando novamente...</w:t>
      </w:r>
    </w:p>
    <w:p>
      <w:r>
        <w:t>🔄 Selecionando Status... (Tentativa 3)</w:t>
      </w:r>
    </w:p>
    <w:p>
      <w:r>
        <w:t xml:space="preserve">❌ Erro ao selecionando status após 3 tentativas: Message: </w:t>
        <w:br/>
        <w:t>Stacktrace:</w:t>
        <w:br/>
        <w:t>Symbols not available. Dumping unresolved backtrace:</w:t>
        <w:br/>
        <w:tab/>
        <w:t>0x5d4093</w:t>
        <w:br/>
        <w:tab/>
        <w:t>0x5d40d4</w:t>
        <w:br/>
        <w:tab/>
        <w:t>0x3de71d</w:t>
        <w:br/>
        <w:tab/>
        <w:t>0x42a03d</w:t>
        <w:br/>
        <w:tab/>
        <w:t>0x42a41b</w:t>
        <w:br/>
        <w:tab/>
        <w:t>0x4717f2</w:t>
        <w:br/>
        <w:tab/>
        <w:t>0x44c954</w:t>
        <w:br/>
        <w:tab/>
        <w:t>0x46ee17</w:t>
        <w:br/>
        <w:tab/>
        <w:t>0x44c706</w:t>
        <w:br/>
        <w:tab/>
        <w:t>0x41da30</w:t>
        <w:br/>
        <w:tab/>
        <w:t>0x41ed54</w:t>
        <w:br/>
        <w:tab/>
        <w:t>0x845744</w:t>
        <w:br/>
        <w:tab/>
        <w:t>0x84091a</w:t>
        <w:br/>
        <w:tab/>
        <w:t>0x5fc322</w:t>
        <w:br/>
        <w:tab/>
        <w:t>0x5ec458</w:t>
        <w:br/>
        <w:tab/>
        <w:t>0x5f31dd</w:t>
        <w:br/>
        <w:tab/>
        <w:t>0x5dc408</w:t>
        <w:br/>
        <w:tab/>
        <w:t>0x5dc5cc</w:t>
        <w:br/>
        <w:tab/>
        <w:t>0x5c675a</w:t>
        <w:br/>
        <w:tab/>
        <w:t>0x762afcc9</w:t>
        <w:br/>
        <w:tab/>
        <w:t>0x77a782ae</w:t>
        <w:br/>
        <w:tab/>
        <w:t>0x77a7827e</w:t>
        <w:br/>
      </w:r>
    </w:p>
    <w:p>
      <w:r>
        <w:t>Screenshot: erro_selecionando status</w:t>
      </w:r>
    </w:p>
    <w:p>
      <w:r>
        <w:drawing>
          <wp:inline xmlns:a="http://schemas.openxmlformats.org/drawingml/2006/main" xmlns:pic="http://schemas.openxmlformats.org/drawingml/2006/picture">
            <wp:extent cx="5029200" cy="397499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 statu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74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Pesquisando......</w:t>
      </w:r>
    </w:p>
    <w:p>
      <w:r>
        <w:t>⚠️ Tentativa 1 falhou para Pesquisando..., tentando novamente...</w:t>
      </w:r>
    </w:p>
    <w:p>
      <w:r>
        <w:t>🔄 Pesquisando...... (Tentativa 2)</w:t>
      </w:r>
    </w:p>
    <w:p>
      <w:r>
        <w:t>❌ Erro inesperado ao pesquisando...: 'NoneType' object has no attribute 'is_displayed'</w:t>
      </w:r>
    </w:p>
    <w:p>
      <w:r>
        <w:t>⚠️ Erro ao tirar screenshot erro_pesquisando...: Message: no such window: target window already closed</w:t>
        <w:br/>
        <w:t>from unknown error: web view not found</w:t>
        <w:br/>
        <w:t xml:space="preserve">  (Session info: chrome=142.0.7444.60)</w:t>
        <w:br/>
        <w:t>Stacktrace:</w:t>
        <w:br/>
        <w:t>Symbols not available. Dumping unresolved backtrace:</w:t>
        <w:br/>
        <w:tab/>
        <w:t>0x5d4093</w:t>
        <w:br/>
        <w:tab/>
        <w:t>0x5d40d4</w:t>
        <w:br/>
        <w:tab/>
        <w:t>0x3de71d</w:t>
        <w:br/>
        <w:tab/>
        <w:t>0x3bc32d</w:t>
        <w:br/>
        <w:tab/>
        <w:t>0x45329e</w:t>
        <w:br/>
        <w:tab/>
        <w:t>0x46e749</w:t>
        <w:br/>
        <w:tab/>
        <w:t>0x44c706</w:t>
        <w:br/>
        <w:tab/>
        <w:t>0x41da30</w:t>
        <w:br/>
        <w:tab/>
        <w:t>0x41ed54</w:t>
        <w:br/>
        <w:tab/>
        <w:t>0x845744</w:t>
        <w:br/>
        <w:tab/>
        <w:t>0x84091a</w:t>
        <w:br/>
        <w:tab/>
        <w:t>0x5fc322</w:t>
        <w:br/>
        <w:tab/>
        <w:t>0x5ec458</w:t>
        <w:br/>
        <w:tab/>
        <w:t>0x5f31dd</w:t>
        <w:br/>
        <w:tab/>
        <w:t>0x5dc408</w:t>
        <w:br/>
        <w:tab/>
        <w:t>0x5dc5cc</w:t>
        <w:br/>
        <w:tab/>
        <w:t>0x5c675a</w:t>
        <w:br/>
        <w:tab/>
        <w:t>0x762afcc9</w:t>
        <w:br/>
        <w:tab/>
        <w:t>0x77a782ae</w:t>
        <w:br/>
        <w:tab/>
        <w:t>0x77a7827e</w:t>
        <w:br/>
      </w:r>
    </w:p>
    <w:p>
      <w:r>
        <w:t>🔄 Verificando lista de PIMS...</w:t>
      </w:r>
    </w:p>
    <w:p>
      <w:r>
        <w:t>❌ ERRO FATAL: Message: no such window: target window already closed</w:t>
        <w:br/>
        <w:t>from unknown error: web view not found</w:t>
        <w:br/>
        <w:t xml:space="preserve">  (Session info: chrome=142.0.7444.60)</w:t>
        <w:br/>
        <w:t>Stacktrace:</w:t>
        <w:br/>
        <w:t>Symbols not available. Dumping unresolved backtrace:</w:t>
        <w:br/>
        <w:tab/>
        <w:t>0x5d4093</w:t>
        <w:br/>
        <w:tab/>
        <w:t>0x5d40d4</w:t>
        <w:br/>
        <w:tab/>
        <w:t>0x3de71d</w:t>
        <w:br/>
        <w:tab/>
        <w:t>0x3bc32d</w:t>
        <w:br/>
        <w:tab/>
        <w:t>0x45329e</w:t>
        <w:br/>
        <w:tab/>
        <w:t>0x46e749</w:t>
        <w:br/>
        <w:tab/>
        <w:t>0x44c706</w:t>
        <w:br/>
        <w:tab/>
        <w:t>0x41da30</w:t>
        <w:br/>
        <w:tab/>
        <w:t>0x41ed54</w:t>
        <w:br/>
        <w:tab/>
        <w:t>0x845744</w:t>
        <w:br/>
        <w:tab/>
        <w:t>0x84091a</w:t>
        <w:br/>
        <w:tab/>
        <w:t>0x5fc322</w:t>
        <w:br/>
        <w:tab/>
        <w:t>0x5ec458</w:t>
        <w:br/>
        <w:tab/>
        <w:t>0x5f31dd</w:t>
        <w:br/>
        <w:tab/>
        <w:t>0x5dc408</w:t>
        <w:br/>
        <w:tab/>
        <w:t>0x5dc5cc</w:t>
        <w:br/>
        <w:tab/>
        <w:t>0x5c675a</w:t>
        <w:br/>
        <w:tab/>
        <w:t>0x762afcc9</w:t>
        <w:br/>
        <w:tab/>
        <w:t>0x77a782ae</w:t>
        <w:br/>
        <w:tab/>
        <w:t>0x77a7827e</w:t>
        <w:br/>
      </w:r>
    </w:p>
    <w:p>
      <w:r>
        <w:t>⚠️ Erro ao tirar screenshot erro_fatal: Message: no such window: target window already closed</w:t>
        <w:br/>
        <w:t>from unknown error: web view not found</w:t>
        <w:br/>
        <w:t xml:space="preserve">  (Session info: chrome=142.0.7444.60)</w:t>
        <w:br/>
        <w:t>Stacktrace:</w:t>
        <w:br/>
        <w:t>Symbols not available. Dumping unresolved backtrace:</w:t>
        <w:br/>
        <w:tab/>
        <w:t>0x5d4093</w:t>
        <w:br/>
        <w:tab/>
        <w:t>0x5d40d4</w:t>
        <w:br/>
        <w:tab/>
        <w:t>0x3de71d</w:t>
        <w:br/>
        <w:tab/>
        <w:t>0x3bc32d</w:t>
        <w:br/>
        <w:tab/>
        <w:t>0x45329e</w:t>
        <w:br/>
        <w:tab/>
        <w:t>0x46e749</w:t>
        <w:br/>
        <w:tab/>
        <w:t>0x44c706</w:t>
        <w:br/>
        <w:tab/>
        <w:t>0x41da30</w:t>
        <w:br/>
        <w:tab/>
        <w:t>0x41ed54</w:t>
        <w:br/>
        <w:tab/>
        <w:t>0x845744</w:t>
        <w:br/>
        <w:tab/>
        <w:t>0x84091a</w:t>
        <w:br/>
        <w:tab/>
        <w:t>0x5fc322</w:t>
        <w:br/>
        <w:tab/>
        <w:t>0x5ec458</w:t>
        <w:br/>
        <w:tab/>
        <w:t>0x5f31dd</w:t>
        <w:br/>
        <w:tab/>
        <w:t>0x5dc408</w:t>
        <w:br/>
        <w:tab/>
        <w:t>0x5dc5cc</w:t>
        <w:br/>
        <w:tab/>
        <w:t>0x5c675a</w:t>
        <w:br/>
        <w:tab/>
        <w:t>0x762afcc9</w:t>
        <w:br/>
        <w:tab/>
        <w:t>0x77a782ae</w:t>
        <w:br/>
        <w:tab/>
        <w:t>0x77a7827e</w:t>
        <w:br/>
      </w:r>
    </w:p>
    <w:p>
      <w:r>
        <w:t>✅ Teste concluído.</w:t>
      </w:r>
    </w:p>
    <w:p>
      <w:r>
        <w:t>❌ Teste finalizado com erros.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