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1: Preenchimento completo e salvamento.</w:t>
      </w:r>
    </w:p>
    <w:p>
      <w:r>
        <w:t>Data do teste: 05/08/2025 16:40:41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Cartório...</w:t>
      </w:r>
    </w:p>
    <w:p>
      <w:r>
        <w:t>✅ Selecionando Cartório realizada com sucesso.</w:t>
      </w:r>
    </w:p>
    <w:p>
      <w:r>
        <w:t>Screenshot: selecionando_cartório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rt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informações do registro...</w:t>
      </w:r>
    </w:p>
    <w:p>
      <w:r>
        <w:t>✅ Preenchendo informações do registro realizada com sucesso.</w:t>
      </w:r>
    </w:p>
    <w:p>
      <w:r>
        <w:t>Screenshot: preenchendo_informações_do_registro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 xml:space="preserve">❌ Erro ao selecionando pessoa falecida: Message: 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[0x0x4fa85e]</w:t>
        <w:br/>
        <w:tab/>
        <w:t>(No symbol) [0x0x4fabfb]</w:t>
        <w:br/>
        <w:tab/>
        <w:t>(No symbol) [0x0x542f92]</w:t>
        <w:br/>
        <w:tab/>
        <w:t>(No symbol) [0x0x51f3f4]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essoa_faleci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 do Falecido...</w:t>
      </w:r>
    </w:p>
    <w:p>
      <w:r>
        <w:t>✅ Selecionando Situação do Falecido realizada com sucesso.</w:t>
      </w:r>
    </w:p>
    <w:p>
      <w:r>
        <w:t>Screenshot: selecionando_situação_do_falecido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essoa_faleci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 da pessoa falecida...</w:t>
      </w:r>
    </w:p>
    <w:p>
      <w:r>
        <w:t>❌ Erro ao selecionando sexo da pessoa falecida: Message: Could not locate element with visible text: Feminino; For documentation on this error, please visit: https://www.selenium.dev/documentation/webdriver/troubleshooting/errors#no-such-element-exception</w:t>
        <w:br/>
      </w:r>
    </w:p>
    <w:p>
      <w:r>
        <w:t>Screenshot: erro_selecionando_sexo_da_pessoa_falecida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essoa_faleci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e hora do falecimento...</w:t>
      </w:r>
    </w:p>
    <w:p>
      <w:r>
        <w:t xml:space="preserve">❌ Erro ao preenchendo data e hora do falecimento: Message: 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[0x0x4fa85e]</w:t>
        <w:br/>
        <w:tab/>
        <w:t>(No symbol) [0x0x4fabfb]</w:t>
        <w:br/>
        <w:tab/>
        <w:t>(No symbol) [0x0x542f92]</w:t>
        <w:br/>
        <w:tab/>
        <w:t>(No symbol) [0x0x51f3f4]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erro_preenchendo_data_e_hora_do_falecimento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essoa_faleci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de Falecimento...</w:t>
      </w:r>
    </w:p>
    <w:p>
      <w:r>
        <w:t>✅ Preenchendo Local de Falecimento realizada com sucesso.</w:t>
      </w:r>
    </w:p>
    <w:p>
      <w:r>
        <w:t>Screenshot: preenchendo_local_de_falecimento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essoa_faleci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 da pessoa falecida...</w:t>
      </w:r>
    </w:p>
    <w:p>
      <w:r>
        <w:t>❌ Erro ao selecionando cor da pessoa falecida: Message: element click intercepted: Element &lt;a class="sprites sp-openLov"&gt;&lt;/a&gt; is not clickable at point (937, 361).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[0x0x500ba0]</w:t>
        <w:br/>
        <w:tab/>
        <w:t>(No symbol) [0x0x4fef5a]</w:t>
        <w:br/>
        <w:tab/>
        <w:t>(No symbol) [0x0x4fcab7]</w:t>
        <w:br/>
        <w:tab/>
        <w:t>(No symbol) [0x0x4fbd6d]</w:t>
        <w:br/>
        <w:tab/>
        <w:t>(No symbol) [0x0x4f0515]</w:t>
        <w:br/>
        <w:tab/>
        <w:t>(No symbol) [0x0x51f3ac]</w:t>
        <w:br/>
        <w:tab/>
        <w:t>(No symbol) [0x0x4effa4]</w:t>
        <w:br/>
        <w:tab/>
        <w:t>(No symbol) [0x0x51f624]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erro_selecionando_cor_da_pessoa_falecida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essoa_faleci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Cônjuge...</w:t>
      </w:r>
    </w:p>
    <w:p>
      <w:r>
        <w:t>✅ Preenchendo Nome do Cônjuge realizada com sucesso.</w:t>
      </w:r>
    </w:p>
    <w:p>
      <w:r>
        <w:t>Screenshot: preenchendo_nome_do_cônjuge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essoa_faleci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'Filhos'...</w:t>
      </w:r>
    </w:p>
    <w:p>
      <w:r>
        <w:t>✅ Rolando até o Campo 'Filhos' realizada com sucesso.</w:t>
      </w:r>
    </w:p>
    <w:p>
      <w:r>
        <w:t>Screenshot: rolando_até_o_campo_'filhos'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Filho...</w:t>
      </w:r>
    </w:p>
    <w:p>
      <w:r>
        <w:t>✅ Preenchendo Nome do Filho realizada com sucesso.</w:t>
      </w:r>
    </w:p>
    <w:p>
      <w:r>
        <w:t>Screenshot: preenchendo_nome_do_filho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filh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Falecido possuir Bens...</w:t>
      </w:r>
    </w:p>
    <w:p>
      <w:r>
        <w:t>✅ Selecionando a opção para o Falecido possuir Bens realizada com sucesso.</w:t>
      </w:r>
    </w:p>
    <w:p>
      <w:r>
        <w:t>Screenshot: selecionando_a_opção_para_o_falecido_possuir_bens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Falecido possuir Testamento...</w:t>
      </w:r>
    </w:p>
    <w:p>
      <w:r>
        <w:t>✅ Selecionando a opção para o Falecido possuir Testamento realizada com sucesso.</w:t>
      </w:r>
    </w:p>
    <w:p>
      <w:r>
        <w:t>Screenshot: selecionando_a_opção_para_o_falecido_possuir_testamento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'Médico Responsável'...</w:t>
      </w:r>
    </w:p>
    <w:p>
      <w:r>
        <w:t>✅ Rolando até o Campo 'Médico Responsável' realizada com sucesso.</w:t>
      </w:r>
    </w:p>
    <w:p>
      <w:r>
        <w:t>Screenshot: rolando_até_o_campo_'médico_responsável'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médico_responsável'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Médico Responsável...</w:t>
      </w:r>
    </w:p>
    <w:p>
      <w:r>
        <w:t>✅ Preenchendo Nome do Médico Responsável realizada com sucesso.</w:t>
      </w:r>
    </w:p>
    <w:p>
      <w:r>
        <w:t>Screenshot: preenchendo_nome_do_médico_responsável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médico_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'CRM'...</w:t>
      </w:r>
    </w:p>
    <w:p>
      <w:r>
        <w:t>✅ Rolando até o Campo 'CRM' realizada com sucesso.</w:t>
      </w:r>
    </w:p>
    <w:p>
      <w:r>
        <w:t>Screenshot: rolando_até_o_campo_'crm'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CRM...</w:t>
      </w:r>
    </w:p>
    <w:p>
      <w:r>
        <w:t>✅ Preenchendo CRM realizada com sucesso.</w:t>
      </w:r>
    </w:p>
    <w:p>
      <w:r>
        <w:t>Screenshot: preenchendo_crm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r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'Médico Responsável 2'...</w:t>
      </w:r>
    </w:p>
    <w:p>
      <w:r>
        <w:t>✅ Rolando até o Campo 'Médico Responsável 2' realizada com sucesso.</w:t>
      </w:r>
    </w:p>
    <w:p>
      <w:r>
        <w:t>Screenshot: rolando_até_o_campo_'médico_responsável_2'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r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Médico Responsável 2...</w:t>
      </w:r>
    </w:p>
    <w:p>
      <w:r>
        <w:t>✅ Preenchendo Nome do Médico Responsável 2 realizada com sucesso.</w:t>
      </w:r>
    </w:p>
    <w:p>
      <w:r>
        <w:t>Screenshot: preenchendo_nome_do_médico_responsável_2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médico_responsável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'CRM 2'...</w:t>
      </w:r>
    </w:p>
    <w:p>
      <w:r>
        <w:t>✅ Rolando até o Campo 'CRM 2' realizada com sucesso.</w:t>
      </w:r>
    </w:p>
    <w:p>
      <w:r>
        <w:t>Screenshot: rolando_até_o_campo_'crm_2'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_2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CRM 2...</w:t>
      </w:r>
    </w:p>
    <w:p>
      <w:r>
        <w:t>✅ Preenchendo CRM 2 realizada com sucesso.</w:t>
      </w:r>
    </w:p>
    <w:p>
      <w:r>
        <w:t>Screenshot: preenchendo_crm_2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rm_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Mortis...</w:t>
      </w:r>
    </w:p>
    <w:p>
      <w:r>
        <w:t>❌ Erro ao preenchendo causa mortis: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erro_preenchendo_causa_mortis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_2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Mortis 2...</w:t>
      </w:r>
    </w:p>
    <w:p>
      <w:r>
        <w:t>❌ Erro ao preenchendo causa mortis 2: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erro_preenchendo_causa_mortis_2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_2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Mortis 3...</w:t>
      </w:r>
    </w:p>
    <w:p>
      <w:r>
        <w:t>❌ Erro ao preenchendo causa mortis 3: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erro_preenchendo_causa_mortis_3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_2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Mortis 4...</w:t>
      </w:r>
    </w:p>
    <w:p>
      <w:r>
        <w:t>❌ Erro ao preenchendo causa mortis 4: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erro_preenchendo_causa_mortis_4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_2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Sepultamento...</w:t>
      </w:r>
    </w:p>
    <w:p>
      <w:r>
        <w:t>❌ Erro ao preenchendo local sepultamento: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erro_preenchendo_local_sepultamento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_2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Registro...</w:t>
      </w:r>
    </w:p>
    <w:p>
      <w:r>
        <w:t xml:space="preserve">❌ Erro ao preenchendo data registro: Message: 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[0x0x4fa85e]</w:t>
        <w:br/>
        <w:tab/>
        <w:t>(No symbol) [0x0x4fabfb]</w:t>
        <w:br/>
        <w:tab/>
        <w:t>(No symbol) [0x0x542f92]</w:t>
        <w:br/>
        <w:tab/>
        <w:t>(No symbol) [0x0x51f3f4]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erro_preenchendo_data_registro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_2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Lov de 'Local de Velório'...</w:t>
      </w:r>
    </w:p>
    <w:p>
      <w:r>
        <w:t>✅ Rolando até o Lov de 'Local de Velório' realizada com sucesso.</w:t>
      </w:r>
    </w:p>
    <w:p>
      <w:r>
        <w:t>Screenshot: rolando_até_o_lov_de_'local_de_velório'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local_de_velóri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Local de Velório...</w:t>
      </w:r>
    </w:p>
    <w:p>
      <w:r>
        <w:t>❌ Erro ao selecionando local de velório: Message: element click intercepted: Element &lt;a class="sprites sp-openLov"&gt;&lt;/a&gt; is not clickable at point (693, 54).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[0x0x500ba0]</w:t>
        <w:br/>
        <w:tab/>
        <w:t>(No symbol) [0x0x4fef5a]</w:t>
        <w:br/>
        <w:tab/>
        <w:t>(No symbol) [0x0x4fcab7]</w:t>
        <w:br/>
        <w:tab/>
        <w:t>(No symbol) [0x0x4fbd6d]</w:t>
        <w:br/>
        <w:tab/>
        <w:t>(No symbol) [0x0x4f0515]</w:t>
        <w:br/>
        <w:tab/>
        <w:t>(No symbol) [0x0x51f3ac]</w:t>
        <w:br/>
        <w:tab/>
        <w:t>(No symbol) [0x0x4effa4]</w:t>
        <w:br/>
        <w:tab/>
        <w:t>(No symbol) [0x0x51f624]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erro_selecionando_local_de_velório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local_de_velóri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e Hora do Sepultamento...</w:t>
      </w:r>
    </w:p>
    <w:p>
      <w:r>
        <w:t xml:space="preserve">❌ Erro ao preenchendo data e hora do sepultamento: Message: 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[0x0x4fa85e]</w:t>
        <w:br/>
        <w:tab/>
        <w:t>(No symbol) [0x0x4fabfb]</w:t>
        <w:br/>
        <w:tab/>
        <w:t>(No symbol) [0x0x542f92]</w:t>
        <w:br/>
        <w:tab/>
        <w:t>(No symbol) [0x0x51f3f4]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erro_preenchendo_data_e_hora_do_sepultamento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local_de_velóri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Declaração de Óbito...</w:t>
      </w:r>
    </w:p>
    <w:p>
      <w:r>
        <w:t>❌ Erro ao preenchendo declaração de óbito: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local_de_velóri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local_de_velóri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Ordem Serviço...</w:t>
      </w:r>
    </w:p>
    <w:p>
      <w:r>
        <w:t>❌ Erro ao preenchendo ordem serviço: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erro_preenchendo_ordem_serviço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local_de_velóri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local_de_velóri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Lov de 'Religião'...</w:t>
      </w:r>
    </w:p>
    <w:p>
      <w:r>
        <w:t>✅ Rolando até o Lov de 'Religião' realizada com sucesso.</w:t>
      </w:r>
    </w:p>
    <w:p>
      <w:r>
        <w:t>Screenshot: rolando_até_o_lov_de_'religião'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religião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Religião...</w:t>
      </w:r>
    </w:p>
    <w:p>
      <w:r>
        <w:t>❌ Erro ao selecionando religião: Message: element click intercepted: Element &lt;a class="sprites sp-openLov"&gt;&lt;/a&gt; is not clickable at point (693, 54).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[0x0x500ba0]</w:t>
        <w:br/>
        <w:tab/>
        <w:t>(No symbol) [0x0x4fef5a]</w:t>
        <w:br/>
        <w:tab/>
        <w:t>(No symbol) [0x0x4fcab7]</w:t>
        <w:br/>
        <w:tab/>
        <w:t>(No symbol) [0x0x4fbd6d]</w:t>
        <w:br/>
        <w:tab/>
        <w:t>(No symbol) [0x0x4f0515]</w:t>
        <w:br/>
        <w:tab/>
        <w:t>(No symbol) [0x0x51f3ac]</w:t>
        <w:br/>
        <w:tab/>
        <w:t>(No symbol) [0x0x4effa4]</w:t>
        <w:br/>
        <w:tab/>
        <w:t>(No symbol) [0x0x51f624]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religião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Matrícula...</w:t>
      </w:r>
    </w:p>
    <w:p>
      <w:r>
        <w:t>❌ Erro ao preenchendo matrícula: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erro_preenchendo_matrícula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religião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Lov de 'Declarante'...</w:t>
      </w:r>
    </w:p>
    <w:p>
      <w:r>
        <w:t>✅ Rolando até o Lov de 'Declarante' realizada com sucesso.</w:t>
      </w:r>
    </w:p>
    <w:p>
      <w:r>
        <w:t>Screenshot: rolando_até_o_lov_de_'declarante'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declarante'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❌ Erro ao selecionando declarante: Message: element click intercepted: Element &lt;a class="sprites sp-openLov"&gt;&lt;/a&gt; is not clickable at point (675, 54).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[0x0x500ba0]</w:t>
        <w:br/>
        <w:tab/>
        <w:t>(No symbol) [0x0x4fef5a]</w:t>
        <w:br/>
        <w:tab/>
        <w:t>(No symbol) [0x0x4fcab7]</w:t>
        <w:br/>
        <w:tab/>
        <w:t>(No symbol) [0x0x4fbd6d]</w:t>
        <w:br/>
        <w:tab/>
        <w:t>(No symbol) [0x0x4f0515]</w:t>
        <w:br/>
        <w:tab/>
        <w:t>(No symbol) [0x0x51f3ac]</w:t>
        <w:br/>
        <w:tab/>
        <w:t>(No symbol) [0x0x4effa4]</w:t>
        <w:br/>
        <w:tab/>
        <w:t>(No symbol) [0x0x51f624]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'declarante'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Select 'Estado Civil'...</w:t>
      </w:r>
    </w:p>
    <w:p>
      <w:r>
        <w:t>✅ Rolando até o Select 'Estado Civil' realizada com sucesso.</w:t>
      </w:r>
    </w:p>
    <w:p>
      <w:r>
        <w:t>Screenshot: rolando_até_o_select_'estado_civil'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select_'estado_civil'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Sepultamento...</w:t>
      </w:r>
    </w:p>
    <w:p>
      <w:r>
        <w:t>❌ Erro ao preenchendo cidade sepultamento: ('Connection aborted.', ConnectionResetError(10054, 'Foi forçado o cancelamento de uma conexão existente pelo host remoto', None, 10054, None))</w:t>
      </w:r>
    </w:p>
    <w:p>
      <w:r>
        <w:t>❌ ERRO FATAL: HTTPConnectionPool(host='localhost', port=60867): Max retries exceeded with url: /session/64cf0edc18a4e164e2b94fac360fcfe8/screenshot (Caused by NewConnectionError('&lt;urllib3.connection.HTTPConnection object at 0x000001E1591CED70&gt;: Failed to establish a new connection: [WinError 10061] Nenhuma conexão pôde ser feita porque a máquina de destino as recusou ativamente'))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