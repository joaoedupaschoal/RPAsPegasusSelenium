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Aprovação de Titulares e Dependentes – Cenário 1: Preenchimento completo e Aprovação da requisição.</w:t>
      </w:r>
    </w:p>
    <w:p>
      <w:r>
        <w:t>Data do teste: 19/11/2025 16:52:37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'Aprovação de Titulares e Dependentes'...</w:t>
      </w:r>
    </w:p>
    <w:p>
      <w:r>
        <w:t>✅ Clicando em 'Aprovação de Titulares e Dependentes' realizada com sucesso.</w:t>
      </w:r>
    </w:p>
    <w:p>
      <w:r>
        <w:t>Screenshot: clicando_em_'aprovação_de_titulares_e_dependentes'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aprovação_de_titulares_e_dependentes'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Pedido Inicial...</w:t>
      </w:r>
    </w:p>
    <w:p>
      <w:r>
        <w:t>📊 Encontrados 2 campos datepicker</w:t>
      </w:r>
    </w:p>
    <w:p>
      <w:r>
        <w:t>🎯 Tentativa 1: Preenchendo datepicker 0 (ID: dp1763581977442) com '09/10/1999'</w:t>
      </w:r>
    </w:p>
    <w:p>
      <w:r>
        <w:t xml:space="preserve">   Aplicando estratégia 1 para datepicker...</w:t>
      </w:r>
    </w:p>
    <w:p>
      <w:r>
        <w:t>✅ Datepicker preenchido com estratégia 1: '09/10/1999'</w:t>
      </w:r>
    </w:p>
    <w:p>
      <w:r>
        <w:t>✅ Preenchendo Data Pedido Inicial realizada com sucesso.</w:t>
      </w:r>
    </w:p>
    <w:p>
      <w:r>
        <w:t>Screenshot: preenchendo_data_pedido_inicial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data_pedido_inici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Pedido Final...</w:t>
      </w:r>
    </w:p>
    <w:p>
      <w:r>
        <w:t>📊 Encontrados 2 campos datepicker</w:t>
      </w:r>
    </w:p>
    <w:p>
      <w:r>
        <w:t>🎯 Tentativa 1: Preenchendo datepicker 1 (ID: dp1763581977443) com '09/10/2025'</w:t>
      </w:r>
    </w:p>
    <w:p>
      <w:r>
        <w:t xml:space="preserve">   Aplicando estratégia 1 para datepicker...</w:t>
      </w:r>
    </w:p>
    <w:p>
      <w:r>
        <w:t>✅ Datepicker preenchido com estratégia 1: '09/10/2025'</w:t>
      </w:r>
    </w:p>
    <w:p>
      <w:r>
        <w:t>✅ Preenchendo Data Pedido Final realizada com sucesso.</w:t>
      </w:r>
    </w:p>
    <w:p>
      <w:r>
        <w:t>Screenshot: preenchendo_data_pedido_final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data_pedido_fin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todos os botões 'Pesquisar'...</w:t>
      </w:r>
    </w:p>
    <w:p>
      <w:r>
        <w:t>🔍 Foram encontrados 1 botão(ões) 'Pesquisar' na tela.</w:t>
      </w:r>
    </w:p>
    <w:p>
      <w:r>
        <w:t>🎯 Clicando no botão 'Pesquisar' (índice 1/1)...</w:t>
      </w:r>
    </w:p>
    <w:p>
      <w:r>
        <w:t>🎯 Clique forçado em: (//a[contains(@class,'btModel btGray') and contains(normalize-space(.),'Pesquisar')])[1]</w:t>
      </w:r>
    </w:p>
    <w:p>
      <w:r>
        <w:t>✅ Clique bem-sucedido (estratégia 1)</w:t>
      </w:r>
    </w:p>
    <w:p>
      <w:r>
        <w:t>✅ Clique no botão 'Pesquisar' (índice 1) realizado com sucesso.</w:t>
      </w:r>
    </w:p>
    <w:p>
      <w:r>
        <w:t>🧾 Resumo: 1/1 botões 'Pesquisar' clicados com sucesso.</w:t>
      </w:r>
    </w:p>
    <w:p>
      <w:r>
        <w:t>✅ Clicando em todos os botões 'Pesquisar' realizada com sucesso.</w:t>
      </w:r>
    </w:p>
    <w:p>
      <w:r>
        <w:t>Screenshot: clicando_em_todos_os_botões_'pesquisar'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Aprovando Primeira Requisição...</w:t>
      </w:r>
    </w:p>
    <w:p>
      <w:r>
        <w:t>🎯 Clique forçado em: (//a[contains(@class,'sp-confirma')])[1]</w:t>
      </w:r>
    </w:p>
    <w:p>
      <w:r>
        <w:t>✅ Clique bem-sucedido (estratégia 1)</w:t>
      </w:r>
    </w:p>
    <w:p>
      <w:r>
        <w:t>✅ Aprovando Primeira Requisição realizada com sucesso.</w:t>
      </w:r>
    </w:p>
    <w:p>
      <w:r>
        <w:t>Screenshot: aprovando_primeira_requisição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rovando_primeira_requisiçã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Confirmando...</w:t>
      </w:r>
    </w:p>
    <w:p>
      <w:r>
        <w:t>🟦 Iniciando clique no botão 'Sim' (índice 0) até o modal sumir...</w:t>
      </w:r>
    </w:p>
    <w:p>
      <w:r>
        <w:t>➡️ Tentativa 1: clicando no botão 'Sim'...</w:t>
      </w:r>
    </w:p>
    <w:p>
      <w:r>
        <w:t>✅ Clique via JavaScript ultra-agressivo executado.</w:t>
      </w:r>
    </w:p>
    <w:p>
      <w:r>
        <w:t>🎯 Clique forçado em: (//a[@id='BtYes' and contains(@class,'btyes')])[1]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1.2...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1.3...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1.4...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1.5...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2.1...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2.2...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2.3...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2.4...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2.5...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3.1...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3.2...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3.3...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3.4...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3.5...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4.1...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4.2...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4.3...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4.4...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4.5...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5.1...</w:t>
      </w:r>
    </w:p>
    <w:p>
      <w:r>
        <w:t>✅ Clique bem-sucedido (estratégia 1)</w:t>
      </w:r>
    </w:p>
    <w:p>
      <w:r>
        <w:t>✅ Clique via force_click() executado.</w:t>
      </w:r>
    </w:p>
    <w:p>
      <w:r>
        <w:t>✅ Clique via ActionChains executado.</w:t>
      </w:r>
    </w:p>
    <w:p>
      <w:r>
        <w:t>⏰ Tempo limite de 15s atingido.</w:t>
      </w:r>
    </w:p>
    <w:p>
      <w:r>
        <w:t>⚠️ Não foi possível confirmar - modal pode ainda estar aberto.</w:t>
      </w:r>
    </w:p>
    <w:p>
      <w:r>
        <w:t>✅ Confirmando realizada com sucesso.</w:t>
      </w:r>
    </w:p>
    <w:p>
      <w:r>
        <w:t>Screenshot: confirmando</w:t>
      </w:r>
    </w:p>
    <w:p>
      <w:r>
        <w:drawing>
          <wp:inline xmlns:a="http://schemas.openxmlformats.org/drawingml/2006/main" xmlns:pic="http://schemas.openxmlformats.org/drawingml/2006/picture">
            <wp:extent cx="5029200" cy="365252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rmand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52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Nenhuma mensagem de alerta encontrada.</w:t>
      </w:r>
    </w:p>
    <w:p>
      <w:r>
        <w:t>🔄 Recusando geração de Documentos...</w:t>
      </w:r>
    </w:p>
    <w:p>
      <w:r>
        <w:t>🟦 Iniciando clique no botão 'Não' (índice 0) até o modal sumir...</w:t>
      </w:r>
    </w:p>
    <w:p>
      <w:r>
        <w:t>➡️ Tentativa 1: clicando no botão 'Não'...</w:t>
      </w:r>
    </w:p>
    <w:p>
      <w:r>
        <w:t>✅ Clique via JavaScript ultra-agressivo executado.</w:t>
      </w:r>
    </w:p>
    <w:p>
      <w:r>
        <w:t>🎯 Clique forçado em: (//a[@id='BtNo' and contains(@class,'btno')])[1]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1.2...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1.3...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1.4...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1.5...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2.1...</w:t>
      </w:r>
    </w:p>
    <w:p>
      <w:r>
        <w:t>✅ Clique bem-sucedido (estratégia 1)</w:t>
      </w:r>
    </w:p>
    <w:p>
      <w:r>
        <w:t>✅ Clique via force_click() executado.</w:t>
      </w:r>
    </w:p>
    <w:p>
      <w:r>
        <w:t>⚠️ Falha no ActionChains: Message: no such element: Unable to locate element: {"method":"xpath","selector":"(//a[@id='BtNo' and contains(@class,'btno')])[1]"}</w:t>
        <w:br/>
        <w:t xml:space="preserve">  (Session info: chrome=142.0.7444.163); For documentation on this error, please visit: https://www.selenium.dev/documentation/webdriver/troubleshooting/errors#nosuchelementexception</w:t>
        <w:br/>
        <w:t>Stacktrace:</w:t>
        <w:br/>
        <w:t>Symbols not available. Dumping unresolved backtrace:</w:t>
        <w:br/>
        <w:tab/>
        <w:t>0xaf4103</w:t>
        <w:br/>
        <w:tab/>
        <w:t>0xaf4144</w:t>
        <w:br/>
        <w:tab/>
        <w:t>0x8fe71d</w:t>
        <w:br/>
        <w:tab/>
        <w:t>0x94a03d</w:t>
        <w:br/>
        <w:tab/>
        <w:t>0x94a41b</w:t>
        <w:br/>
        <w:tab/>
        <w:t>0x9917f2</w:t>
        <w:br/>
        <w:tab/>
        <w:t>0x96c954</w:t>
        <w:br/>
        <w:tab/>
        <w:t>0x98ee17</w:t>
        <w:br/>
        <w:tab/>
        <w:t>0x96c706</w:t>
        <w:br/>
        <w:tab/>
        <w:t>0x93da30</w:t>
        <w:br/>
        <w:tab/>
        <w:t>0x93ed54</w:t>
        <w:br/>
        <w:tab/>
        <w:t>0xd657b4</w:t>
        <w:br/>
        <w:tab/>
        <w:t>0xd6098a</w:t>
        <w:br/>
        <w:tab/>
        <w:t>0xb1c392</w:t>
        <w:br/>
        <w:tab/>
        <w:t>0xb0c4c8</w:t>
        <w:br/>
        <w:tab/>
        <w:t>0xb1324d</w:t>
        <w:br/>
        <w:tab/>
        <w:t>0xafc478</w:t>
        <w:br/>
        <w:tab/>
        <w:t>0xafc63c</w:t>
        <w:br/>
        <w:tab/>
        <w:t>0xae67ca</w:t>
        <w:br/>
        <w:tab/>
        <w:t>0x764afcc9</w:t>
        <w:br/>
        <w:tab/>
        <w:t>0x77de82ae</w:t>
        <w:br/>
        <w:tab/>
        <w:t>0x77de827e</w:t>
        <w:br/>
      </w:r>
    </w:p>
    <w:p>
      <w:r>
        <w:t>⏰ Tempo limite de 15s atingido.</w:t>
      </w:r>
    </w:p>
    <w:p>
      <w:r>
        <w:t>⚠️ Não foi possível confirmar - modal pode ainda estar aberto.</w:t>
      </w:r>
    </w:p>
    <w:p>
      <w:r>
        <w:t>✅ Recusando geração de Documentos realizada com sucesso.</w:t>
      </w:r>
    </w:p>
    <w:p>
      <w:r>
        <w:t>Screenshot: recusando_geração_de_documentos</w:t>
      </w:r>
    </w:p>
    <w:p>
      <w:r>
        <w:drawing>
          <wp:inline xmlns:a="http://schemas.openxmlformats.org/drawingml/2006/main" xmlns:pic="http://schemas.openxmlformats.org/drawingml/2006/picture">
            <wp:extent cx="5029200" cy="365252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usando_geração_de_documento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52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Modal Contratos...</w:t>
      </w:r>
    </w:p>
    <w:p>
      <w:r>
        <w:t>🎯 Clique forçado em: #gsContratos &gt; div.wdTop.ui-draggable-handle &gt; div &gt; a</w:t>
      </w:r>
    </w:p>
    <w:p>
      <w:r>
        <w:t>✅ Clique bem-sucedido (estratégia 1)</w:t>
      </w:r>
    </w:p>
    <w:p>
      <w:r>
        <w:t>✅ Fechando Modal Contratos realizada com sucesso.</w:t>
      </w:r>
    </w:p>
    <w:p>
      <w:r>
        <w:t>Screenshot: fechando_modal_contratos</w:t>
      </w:r>
    </w:p>
    <w:p>
      <w:r>
        <w:drawing>
          <wp:inline xmlns:a="http://schemas.openxmlformats.org/drawingml/2006/main" xmlns:pic="http://schemas.openxmlformats.org/drawingml/2006/picture">
            <wp:extent cx="5029200" cy="365252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_modal_contrato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52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