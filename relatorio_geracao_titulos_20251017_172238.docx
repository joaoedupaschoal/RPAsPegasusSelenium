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17:17:53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0</w:t>
      </w:r>
    </w:p>
    <w:p>
      <w:r>
        <w:t>⚠️ Nenhum título encontrado — prosseguindo sem abrir detalhes.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modal e retornando ao sistema...</w:t>
      </w:r>
    </w:p>
    <w:p>
      <w:r>
        <w:t>🎯 Iniciando confirmação de modal e verificação de nova aba...</w:t>
      </w:r>
    </w:p>
    <w:p>
      <w:r>
        <w:t>📊 Abas antes do clique: 1 | Handles: ['69EC9355EB43934BCB26633520D12DAE']</w:t>
      </w:r>
    </w:p>
    <w:p>
      <w:r>
        <w:t>🔎 Aguardando botão via XPath: //a[@id='BtYes' and contains(@class,'btyes') and normalize-space()='Sim']</w:t>
      </w:r>
    </w:p>
    <w:p>
      <w:r>
        <w:t xml:space="preserve">   ℹ️ Botão 'Sim' não encontrado. Prosseguindo (sem clique).</w:t>
      </w:r>
    </w:p>
    <w:p>
      <w:r>
        <w:t>ℹ️ Sem verificação de nova aba ou sem clique em 'Sim'. Nenhuma ação de cenário aplicada.</w:t>
      </w:r>
    </w:p>
    <w:p>
      <w:r>
        <w:t>✅ Confirmando modal e retornando ao sistema realizada com sucesso.</w:t>
      </w:r>
    </w:p>
    <w:p>
      <w:r>
        <w:t>Screenshot: confirmando modal e retornando ao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retornando ao sistem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o_tela_sistem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❌ Nenhum Título encontrado após aguardar carregamento</w:t>
      </w:r>
    </w:p>
    <w:p>
      <w:r>
        <w:t>⚠️ Nenhum resultado encontrado — encerrando o processo.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0</w:t>
      </w:r>
    </w:p>
    <w:p>
      <w:r>
        <w:t>⚠️ Nenhum título encontrado — prosseguindo sem abrir detalhes.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Selecionando a opção 'Carnê'... (Tentativa 2)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Selecionando a opção 'Carnê'... (Tentativa 3)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//li[@tabindex='1' and @ref='carne' and @rel='undefined' and normalize-space(text())='Carne']</w:t>
      </w:r>
    </w:p>
    <w:p>
      <w:r>
        <w:t>Screenshot: erro_selecionando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⚠️ Estratégia 1 falhou: Message: element click intercepted: Element &lt;a class="btModel btGray btok"&gt;...&lt;/a&gt; is not clickable at point (807, 424). Other element would receive the click: &lt;div class="blockScreen" style="height: 641px; z-index: 10005; opacity: 0.5;"&gt;&lt;/div&gt;</w:t>
        <w:br/>
        <w:t xml:space="preserve">  (Session info: chrome=141.0.7390.108);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[0x0xe4dc48]</w:t>
        <w:br/>
        <w:tab/>
        <w:t>(No symbol) [0x0xe9ec10]</w:t>
        <w:br/>
        <w:tab/>
        <w:t>(No symbol) [0x0xe9cf73]</w:t>
        <w:br/>
        <w:tab/>
        <w:t>(No symbol) [0x0xe9aa17]</w:t>
        <w:br/>
        <w:tab/>
        <w:t>(No symbol) [0x0xe99c8d]</w:t>
        <w:br/>
        <w:tab/>
        <w:t>(No symbol) [0x0xe8e115]</w:t>
        <w:br/>
        <w:tab/>
        <w:t>(No symbol) [0x0xebb1cc]</w:t>
        <w:br/>
        <w:tab/>
        <w:t>(No symbol) [0x0xe8db74]</w:t>
        <w:br/>
        <w:tab/>
        <w:t>(No symbol) [0x0xebb384]</w:t>
        <w:br/>
        <w:tab/>
        <w:t>(No symbol) [0x0xedcba7]</w:t>
        <w:br/>
        <w:tab/>
        <w:t>(No symbol) [0x0xebafc6]</w:t>
        <w:br/>
        <w:tab/>
        <w:t>(No symbol) [0x0xe8c2ca]</w:t>
        <w:br/>
        <w:tab/>
        <w:t>(No symbol) [0x0xe8d154]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GetHandleVerifier [0x0x1068198+100072]</w:t>
        <w:br/>
        <w:tab/>
        <w:t>GetHandleVerifier [0x0x1068330+100480]</w:t>
        <w:br/>
        <w:tab/>
        <w:t>GetHandleVerifier [0x0x10525ea+11066]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 xml:space="preserve">   ▶️ Estratégia 2/4 de clique...</w:t>
      </w:r>
    </w:p>
    <w:p>
      <w:r>
        <w:t>⚠️ Estratégia 2 falhou: Message: element click intercepted: Element &lt;a class="btModel btGray btok"&gt;...&lt;/a&gt; is not clickable at point (807, 424). Other element would receive the click: &lt;div class="blockScreen" style="height: 641px; z-index: 10005; opacity: 0.5;"&gt;&lt;/div&gt;</w:t>
        <w:br/>
        <w:t xml:space="preserve">  (Session info: chrome=141.0.7390.108);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[0x0xe4dc48]</w:t>
        <w:br/>
        <w:tab/>
        <w:t>(No symbol) [0x0xe9ec10]</w:t>
        <w:br/>
        <w:tab/>
        <w:t>(No symbol) [0x0xe9cf73]</w:t>
        <w:br/>
        <w:tab/>
        <w:t>(No symbol) [0x0xe9aa17]</w:t>
        <w:br/>
        <w:tab/>
        <w:t>(No symbol) [0x0xe99c8d]</w:t>
        <w:br/>
        <w:tab/>
        <w:t>(No symbol) [0x0xe8e115]</w:t>
        <w:br/>
        <w:tab/>
        <w:t>(No symbol) [0x0xebb1cc]</w:t>
        <w:br/>
        <w:tab/>
        <w:t>(No symbol) [0x0xe8db74]</w:t>
        <w:br/>
        <w:tab/>
        <w:t>(No symbol) [0x0xebb384]</w:t>
        <w:br/>
        <w:tab/>
        <w:t>(No symbol) [0x0xedcba7]</w:t>
        <w:br/>
        <w:tab/>
        <w:t>(No symbol) [0x0xebafc6]</w:t>
        <w:br/>
        <w:tab/>
        <w:t>(No symbol) [0x0xe8c2ca]</w:t>
        <w:br/>
        <w:tab/>
        <w:t>(No symbol) [0x0xe8d154]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GetHandleVerifier [0x0x1068198+100072]</w:t>
        <w:br/>
        <w:tab/>
        <w:t>GetHandleVerifier [0x0x1068330+100480]</w:t>
        <w:br/>
        <w:tab/>
        <w:t>GetHandleVerifier [0x0x10525ea+11066]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 xml:space="preserve">   ▶️ Estratégia 3/4 de clique...</w:t>
      </w:r>
    </w:p>
    <w:p>
      <w:r>
        <w:t>✅ Clique executado (estratégia 3).</w:t>
      </w:r>
    </w:p>
    <w:p>
      <w:r>
        <w:t>✅ Modal de confirmação detectado.</w:t>
      </w:r>
    </w:p>
    <w:p>
      <w:r>
        <w:t>✅ Clicando em 'Ok' realizada com sucesso.</w:t>
      </w:r>
    </w:p>
    <w:p>
      <w:r>
        <w:t>🔄 Confirmando modal e retornando ao sistema...</w:t>
      </w:r>
    </w:p>
    <w:p>
      <w:r>
        <w:t>🎯 Iniciando confirmação de modal e verificação de nova aba...</w:t>
      </w:r>
    </w:p>
    <w:p>
      <w:r>
        <w:t>📊 Abas antes do clique: 2 | Handles: ['69EC9355EB43934BCB26633520D12DAE', '47074F562F3A83E5832EF16BF7849E4C']</w:t>
      </w:r>
    </w:p>
    <w:p>
      <w:r>
        <w:t>🔎 Aguardando botão via XPath: //a[@id='BtYes' and contains(@class,'btyes') and normalize-space()='Sim']</w:t>
      </w:r>
    </w:p>
    <w:p>
      <w:r>
        <w:t xml:space="preserve">   ✅ Botão localizado (presence). Tentando cliques agressivos...</w:t>
      </w:r>
    </w:p>
    <w:p>
      <w:r>
        <w:t xml:space="preserve">   ▶️ Estratégia 1/5</w:t>
      </w:r>
    </w:p>
    <w:p>
      <w:r>
        <w:t xml:space="preserve">   ⚠️ Estratégia 1 falhou: ElementClickInterceptedException</w:t>
      </w:r>
    </w:p>
    <w:p>
      <w:r>
        <w:t xml:space="preserve">   ▶️ Estratégia 2/5</w:t>
      </w:r>
    </w:p>
    <w:p>
      <w:r>
        <w:t xml:space="preserve">   ⚠️ Estratégia 2 falhou: ElementClickInterceptedException</w:t>
      </w:r>
    </w:p>
    <w:p>
      <w:r>
        <w:t xml:space="preserve">   ▶️ Estratégia 3/5</w:t>
      </w:r>
    </w:p>
    <w:p>
      <w:r>
        <w:t xml:space="preserve">   ✅ Clique executado (estratégia 3)</w:t>
      </w:r>
    </w:p>
    <w:p>
      <w:r>
        <w:t>⏳ Aguardando 3s para detectar nova aba...</w:t>
      </w:r>
    </w:p>
    <w:p>
      <w:r>
        <w:t>🟡 Cenário NÃO GEROU boleto: tratar alerta, cancelar por índice, fechar modais.</w:t>
      </w:r>
    </w:p>
    <w:p>
      <w:r>
        <w:t>📢 ✅ Mensagem de Sucesso: Solicitação de envio de boletos por e-mail salva com sucesso</w:t>
      </w:r>
    </w:p>
    <w:p>
      <w:r>
        <w:t>🔄 Clicando em 'Cancelar' (índice 8)...</w:t>
      </w:r>
    </w:p>
    <w:p>
      <w:r>
        <w:t>🎯 Clique forçado em: (//a[contains(@class,'btModel') and contains(@class,'btGray') and contains(@class,'btcancel')])[8]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'Cancelar' (índice 8) realizada com sucesso.</w:t>
      </w:r>
    </w:p>
    <w:p>
      <w:r>
        <w:t>Screenshot: clicando em _cancelar_ (índice 8)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cancelar_ (índice 8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modal de Geração de Boletos realizada com sucesso.</w:t>
      </w:r>
    </w:p>
    <w:p>
      <w:r>
        <w:t>Screenshot: fechando modal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geração de bolet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Fluxo cancelado: relatório/aba não foi gerado.</w:t>
      </w:r>
    </w:p>
    <w:p>
      <w:r>
        <w:t>✅ Confirmando modal e retornando ao sistema realizada com sucesso.</w:t>
      </w:r>
    </w:p>
    <w:p>
      <w:r>
        <w:t>✅ Fluxo concluído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