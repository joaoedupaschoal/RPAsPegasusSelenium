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17:09:15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❌ Erro ao selecionando pacote: Message: stale element reference: stale element not found in the current frame</w:t>
        <w:br/>
        <w:t xml:space="preserve">  (Session info: chrome=142.0.7444.163); For documentation on this error, please visit: https://www.selenium.dev/documentation/webdriver/troubleshooting/errors#staleelementreferenceexception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0x8a5493</w:t>
        <w:br/>
        <w:tab/>
        <w:t>0x8a7864</w:t>
        <w:br/>
        <w:tab/>
        <w:t>0x8a78f8</w:t>
        <w:br/>
        <w:tab/>
        <w:t>0x8ebdca</w:t>
        <w:br/>
        <w:tab/>
        <w:t>0x8eaf70</w:t>
        <w:br/>
        <w:tab/>
        <w:t>0x8e0071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❌ Erro ao avançando para próxima etapa: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