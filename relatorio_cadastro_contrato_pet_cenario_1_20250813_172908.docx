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17:28:02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❌ Erro inesperado ao salvando tutor: Message: javascript error: arguments[0].scrollIntoView is not a function</w:t>
        <w:br/>
        <w:t xml:space="preserve">  (Session info: chrome=138.0.7204.185)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[0x0x1788e9]</w:t>
        <w:br/>
        <w:tab/>
        <w:t>(No symbol) [0x0x17aec3]</w:t>
        <w:br/>
        <w:tab/>
        <w:t>(No symbol) [0x0x2017b4]</w:t>
        <w:br/>
        <w:tab/>
        <w:t>(No symbol) [0x0x1df3ac]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Screenshot: erro_salvando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