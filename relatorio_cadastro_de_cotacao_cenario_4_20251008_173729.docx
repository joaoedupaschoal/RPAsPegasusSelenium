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08/10/2025 17:36:06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