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13/10/2025 16:04:13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🎯 Clique forçado em: #gsFinan &gt; div.wdTelas &gt; div.telaInicial.clearfix.overflow.overflowY &gt; ul &gt; li:nth-child(6)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Contratante/Titular...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LOV processado com sucesso!</w:t>
      </w:r>
    </w:p>
    <w:p>
      <w:r>
        <w:t>✅ Selecionando Contratante/Titular realizada com sucesso.</w:t>
      </w:r>
    </w:p>
    <w:p>
      <w:r>
        <w:t>Screenshot: selecionando contratante_titular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ratante_tit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btBuscar' and normalize-space()='Buscar']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49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Data Inicial...</w:t>
      </w:r>
    </w:p>
    <w:p>
      <w:r>
        <w:t>📅 Datepicker forçado: (//input[contains(@class, 'hasDatepicker')])[1] = '09/03/2025'</w:t>
      </w:r>
    </w:p>
    <w:p>
      <w:r>
        <w:t>✅ Datepicker preenchido: '09/03/2025'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📅 Datepicker forçado: (//input[contains(@class, 'hasDatepicker')])[2] = '09/10/2025'</w:t>
      </w:r>
    </w:p>
    <w:p>
      <w:r>
        <w:t>✅ Datepicker preenchido: '09/10/2025'</w:t>
      </w:r>
    </w:p>
    <w:p>
      <w:r>
        <w:t>✅ Preenchendo Data Final realizada com sucesso.</w:t>
      </w:r>
    </w:p>
    <w:p>
      <w:r>
        <w:t>Screenshot: preenchendo data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 de Vencimento...</w:t>
      </w:r>
    </w:p>
    <w:p>
      <w:r>
        <w:t>✏️ Preenchimento forçado: //input[@name='blf onb diaVencimento'] = '15'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Dia de Vencimento realizada com sucesso.</w:t>
      </w:r>
    </w:p>
    <w:p>
      <w:r>
        <w:t>Screenshot: preenchendo dia de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ia de ven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Parcelas...</w:t>
      </w:r>
    </w:p>
    <w:p>
      <w:r>
        <w:t>✏️ Preenchimento forçado: //input[@name='qtdParcelas'] = '2'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Quantidade de Parcelas realizada com sucesso.</w:t>
      </w:r>
    </w:p>
    <w:p>
      <w:r>
        <w:t>Screenshot: preenchendo quantidade de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e parcel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das Parcelas...</w:t>
      </w:r>
    </w:p>
    <w:p>
      <w:r>
        <w:t>✏️ Preenchimento forçado: //input[@name='blf valorParcela'] = '25,00'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Valor das Parcelas realizada com sucesso.</w:t>
      </w:r>
    </w:p>
    <w:p>
      <w:r>
        <w:t>Screenshot: preenchendo valor das parcelas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⚠️ Tentativa 1 falhou, tentando novamente...</w:t>
      </w:r>
    </w:p>
    <w:p>
      <w:r>
        <w:t>🔄 Selecionando Tipo de Mensalidade... (Tentativa 2)</w:t>
      </w:r>
    </w:p>
    <w:p>
      <w:r>
        <w:t>⚠️ Tentativa 2 falhou, tentando novamente...</w:t>
      </w:r>
    </w:p>
    <w:p>
      <w:r>
        <w:t>🔄 Selecionando Tipo de Mensalidade... (Tentativa 3)</w:t>
      </w:r>
    </w:p>
    <w:p>
      <w:r>
        <w:t>❌ Erro após 3 tentativas: 'NoneType' object is not callable</w:t>
      </w:r>
    </w:p>
    <w:p>
      <w:r>
        <w:t>Screenshot: erro_selecionando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as parcel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checkbox Ano Competência...</w:t>
      </w:r>
    </w:p>
    <w:p>
      <w:r>
        <w:t>🎯 Clique forçado em: //input[@type='checkbox' and @value='S']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Marcando checkbox Ano Competência realizada com sucesso.</w:t>
      </w:r>
    </w:p>
    <w:p>
      <w:r>
        <w:t>Screenshot: marcando checkbox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 checkbox ano competênci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Competência...</w:t>
      </w:r>
    </w:p>
    <w:p>
      <w:r>
        <w:t>✏️ Preenchimento forçado: //input[@type='text' and @class='fc qtdParcelas inteiro' and @name='qtdParcelas' and @maxlength='4'] = '2025'</w:t>
      </w:r>
    </w:p>
    <w:p>
      <w:r>
        <w:t xml:space="preserve">   Tentativa 1.1...</w:t>
      </w:r>
    </w:p>
    <w:p>
      <w:r>
        <w:t>✅ Campo preenchido (estratégia 1)</w:t>
      </w:r>
    </w:p>
    <w:p>
      <w:r>
        <w:t>✅ Preenchendo Ano Competência realizada com sucesso.</w:t>
      </w:r>
    </w:p>
    <w:p>
      <w:r>
        <w:t>Screenshot: preenchendo ano 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ano competênc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//a[contains(@class,'btGerar') and contains(normalize-space(.),'Gerar')]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⚠️ Tentativa 1 falhou, tentando novamente...</w:t>
      </w:r>
    </w:p>
    <w:p>
      <w:r>
        <w:t>🔄 Confirmando... (Tentativa 2)</w:t>
      </w:r>
    </w:p>
    <w:p>
      <w:r>
        <w:t>⚠️ Tentativa 2 falhou, tentando novamente...</w:t>
      </w:r>
    </w:p>
    <w:p>
      <w:r>
        <w:t>🔄 Confirmando... (Tentativa 3)</w:t>
      </w:r>
    </w:p>
    <w:p>
      <w:r>
        <w:t xml:space="preserve">❌ Erro após 3 tentativas: Message: </w:t>
        <w:br/>
        <w:t>Stacktrace:</w:t>
        <w:br/>
        <w:tab/>
        <w:t>GetHandleVerifier [0x0x46c333+65459]</w:t>
        <w:br/>
        <w:tab/>
        <w:t>GetHandleVerifier [0x0x46c374+65524]</w:t>
        <w:br/>
        <w:tab/>
        <w:t>(No symbol) [0x0x28d973]</w:t>
        <w:br/>
        <w:tab/>
        <w:t>(No symbol) [0x0x2d76e7]</w:t>
        <w:br/>
        <w:tab/>
        <w:t>(No symbol) [0x0x2d7a8b]</w:t>
        <w:br/>
        <w:tab/>
        <w:t>(No symbol) [0x0x31dea2]</w:t>
        <w:br/>
        <w:tab/>
        <w:t>(No symbol) [0x0x2f9e44]</w:t>
        <w:br/>
        <w:tab/>
        <w:t>(No symbol) [0x0x31b606]</w:t>
        <w:br/>
        <w:tab/>
        <w:t>(No symbol) [0x0x2f9bf6]</w:t>
        <w:br/>
        <w:tab/>
        <w:t>(No symbol) [0x0x2cb38e]</w:t>
        <w:br/>
        <w:tab/>
        <w:t>(No symbol) [0x0x2cc274]</w:t>
        <w:br/>
        <w:tab/>
        <w:t>GetHandleVerifier [0x0x6eeda3+2697763]</w:t>
        <w:br/>
        <w:tab/>
        <w:t>GetHandleVerifier [0x0x6e9ec7+2677575]</w:t>
        <w:br/>
        <w:tab/>
        <w:t>GetHandleVerifier [0x0x494194+228884]</w:t>
        <w:br/>
        <w:tab/>
        <w:t>GetHandleVerifier [0x0x4849f8+165496]</w:t>
        <w:br/>
        <w:tab/>
        <w:t>GetHandleVerifier [0x0x48b18d+192013]</w:t>
        <w:br/>
        <w:tab/>
        <w:t>GetHandleVerifier [0x0x4747d8+99416]</w:t>
        <w:br/>
        <w:tab/>
        <w:t>GetHandleVerifier [0x0x474972+99826]</w:t>
        <w:br/>
        <w:tab/>
        <w:t>GetHandleVerifier [0x0x45ebea+10346]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script timeout</w:t>
        <w:br/>
        <w:t xml:space="preserve">  (Session info: chrome=140.0.7339.208)</w:t>
        <w:br/>
        <w:t>Stacktrace:</w:t>
        <w:br/>
        <w:tab/>
        <w:t>GetHandleVerifier [0x0x46c333+65459]</w:t>
        <w:br/>
        <w:tab/>
        <w:t>GetHandleVerifier [0x0x46c374+65524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