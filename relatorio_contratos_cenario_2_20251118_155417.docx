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2: Preenchimento completo e cancelamento.</w:t>
      </w:r>
    </w:p>
    <w:p>
      <w:r>
        <w:t>Data do teste: 18/11/2025 15:51:21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❌ Erro ao selecionando grupo de rateio: Message: element click intercepted: Element &lt;td ref="1"&gt;...&lt;/td&gt; is not clickable at point (506, 193). Other element would receive the click: &lt;div class="loadingContent" style="height: 590px; display: block;"&gt;...&lt;/div&gt;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0xa40580</w:t>
        <w:br/>
        <w:tab/>
        <w:t>0xa3e8e3</w:t>
        <w:br/>
        <w:tab/>
        <w:t>0xa3c387</w:t>
        <w:br/>
        <w:tab/>
        <w:t>0xa3b5fd</w:t>
        <w:br/>
        <w:tab/>
        <w:t>0xa2fd65</w:t>
        <w:br/>
        <w:tab/>
        <w:t>0xa5c90c</w:t>
        <w:br/>
        <w:tab/>
        <w:t>0xa2f7c4</w:t>
        <w:br/>
        <w:tab/>
        <w:t>0xa5cac4</w:t>
        <w:br/>
        <w:tab/>
        <w:t>0xa7ee17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 xml:space="preserve">❌ Erro ao selecionando titular: Message: </w:t>
        <w:br/>
      </w:r>
    </w:p>
    <w:p>
      <w:r>
        <w:t>Screenshot: erro_selecionando_titular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 xml:space="preserve">❌ Erro ao rolando até o botão 'salvar' para efetuar o salvamento do titular: Message: </w:t>
        <w:br/>
      </w:r>
    </w:p>
    <w:p>
      <w:r>
        <w:t>Screenshot: erro_rolando_até_o_botão_'salvar'_para_efetuar_o_salvamento_do_titular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tul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🎯 Clique forçado em: //a[@class='btModel btGray hAlign' and @title='Adicionar ao contrato(Ctrl + enter)' and normalize-space(text())='Salvar']</w:t>
      </w:r>
    </w:p>
    <w:p>
      <w:r>
        <w:t>✅ Clique bem-sucedido (estratégia 1)</w:t>
      </w:r>
    </w:p>
    <w:p>
      <w:r>
        <w:t>✅ Salvando Titular realizada com sucesso.</w:t>
      </w:r>
    </w:p>
    <w:p>
      <w:r>
        <w:t>Screenshot: 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>❌ Erro ao selecionando dependente: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0x9dd910</w:t>
        <w:br/>
        <w:tab/>
        <w:t>0x9fc714</w:t>
        <w:br/>
        <w:tab/>
        <w:t>0xa63475</w:t>
        <w:br/>
        <w:tab/>
        <w:t>0xa7e749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0xa2ce58</w:t>
        <w:br/>
        <w:tab/>
        <w:t>0xa5c7c6</w:t>
        <w:br/>
        <w:tab/>
        <w:t>0xa58030</w:t>
        <w:br/>
        <w:tab/>
        <w:t>0xa57563</w:t>
        <w:br/>
        <w:tab/>
        <w:t>0x9be4dd</w:t>
        <w:br/>
        <w:tab/>
        <w:t>0x9bea6e</w:t>
        <w:br/>
        <w:tab/>
        <w:t>0x9bef3d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0x9be193</w:t>
        <w:br/>
        <w:tab/>
        <w:t>0x9bd848</w:t>
        <w:br/>
        <w:tab/>
        <w:t>0xfab0cf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