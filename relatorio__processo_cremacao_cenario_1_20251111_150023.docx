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Cremação - Cadastro de Cremação – Cenário 1: Preenchimento completo e salvamento</w:t>
      </w:r>
    </w:p>
    <w:p>
      <w:r>
        <w:t>Data do teste: 11/11/2025 14:51:51</w:t>
      </w:r>
    </w:p>
    <w:p>
      <w:r>
        <w:t>🚀 Iniciando teste de Fluxo de Cremação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Cremação...</w:t>
      </w:r>
    </w:p>
    <w:p>
      <w:r>
        <w:t>🎯 Clique forçado em: /html/body/div[15]/ul/li[19]/img</w:t>
      </w:r>
    </w:p>
    <w:p>
      <w:r>
        <w:t>✅ Clique bem-sucedido (estratégia 1)</w:t>
      </w:r>
    </w:p>
    <w:p>
      <w:r>
        <w:t>✅ Acessando Cremação realizada com sucesso.</w:t>
      </w:r>
    </w:p>
    <w:p>
      <w:r>
        <w:t>Screenshot: acessando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remaçã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'Nova Cremação'...</w:t>
      </w:r>
    </w:p>
    <w:p>
      <w:r>
        <w:t>🎯 Clique forçado em: #gsRateio &gt; div.wdTelas &gt; div.telaInicial.clearfix.overflow.overflowY &gt; ul &gt; li:nth-child(1) &gt; a &gt; span</w:t>
      </w:r>
    </w:p>
    <w:p>
      <w:r>
        <w:t>✅ Clique bem-sucedido (estratégia 1)</w:t>
      </w:r>
    </w:p>
    <w:p>
      <w:r>
        <w:t>✅ Clicando em 'Nova Cremação' realizada com sucesso.</w:t>
      </w:r>
    </w:p>
    <w:p>
      <w:r>
        <w:t>Screenshot: clicando em _nova cremação_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nova cremação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Falecido...</w:t>
      </w:r>
    </w:p>
    <w:p>
      <w:r>
        <w:t>ℹ️ 🔍 LOV: '5889' → 'FALECIDO TÍTULOS'</w:t>
      </w:r>
    </w:p>
    <w:p>
      <w:r>
        <w:t>🔍 Localizando botão LOV: (//a[@class='sprites sp-openLov'])[1]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FALECIDO TÍTULOS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Falecido realizada com sucesso.</w:t>
      </w:r>
    </w:p>
    <w:p>
      <w:r>
        <w:t>Screenshot: selecionando falecido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faleci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Foram encontrados 1 botão(ões) 'Buscar' na tela.</w:t>
      </w:r>
    </w:p>
    <w:p>
      <w:r>
        <w:t>🎯 Clicando no botão 'Buscar' (índice 1)...</w:t>
      </w:r>
    </w:p>
    <w:p>
      <w:r>
        <w:t>🎯 Clique forçado em: (//a[contains(@class,'btModel btGray') and contains(normalize-space(.),'Buscar')])[1]</w:t>
      </w:r>
    </w:p>
    <w:p>
      <w:r>
        <w:t>✅ Clique bem-sucedido (estratégia 1)</w:t>
      </w:r>
    </w:p>
    <w:p>
      <w:r>
        <w:t>✅ Clique no botão 'Buscar' (índice 1) realizado com sucesso.</w:t>
      </w:r>
    </w:p>
    <w:p>
      <w:r>
        <w:t>🔄 Preenchendo Nome do Pai...</w:t>
      </w:r>
    </w:p>
    <w:p>
      <w:r>
        <w:t>✏️ Preenchimento forçado: //input[@class='nomePaiFalecido'] = 'TESTE NOME DO PAI'</w:t>
      </w:r>
    </w:p>
    <w:p>
      <w:r>
        <w:t>✅ Campo preenchido (estratégia 1)</w:t>
      </w:r>
    </w:p>
    <w:p>
      <w:r>
        <w:t>✅ Preenchendo Nome do Pai realizada com sucesso.</w:t>
      </w:r>
    </w:p>
    <w:p>
      <w:r>
        <w:t>Screenshot: preenchendo nome do pai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o pa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Nome da Mãe...</w:t>
      </w:r>
    </w:p>
    <w:p>
      <w:r>
        <w:t>✏️ Preenchimento forçado: //input[@class='nomeMaeFalecido'] = 'TESTE NOME DA MÃE'</w:t>
      </w:r>
    </w:p>
    <w:p>
      <w:r>
        <w:t>✅ Campo preenchido (estratégia 1)</w:t>
      </w:r>
    </w:p>
    <w:p>
      <w:r>
        <w:t>✅ Preenchendo Nome da Mãe realizada com sucesso.</w:t>
      </w:r>
    </w:p>
    <w:p>
      <w:r>
        <w:t>Screenshot: preenchendo nome da mãe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a mã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Responsável...</w:t>
      </w:r>
    </w:p>
    <w:p>
      <w:r>
        <w:t>ℹ️ 🔍 LOV: 'JOÃO EDUARDO JUSTINO PASCHOAL' → 'JOÃO EDUARDO JUSTINO PASCHOAL'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JOÃO EDUARDO JUSTINO PASCHOAL</w:t>
      </w:r>
    </w:p>
    <w:p>
      <w:r>
        <w:t>ℹ️ 🔁 Reforçando clique no resultado (5x)</w:t>
      </w:r>
    </w:p>
    <w:p>
      <w:r>
        <w:t>⚠️ Erro no reforço 1: Message: no such element: Unable to locate element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Responsável realizada com sucesso.</w:t>
      </w:r>
    </w:p>
    <w:p>
      <w:r>
        <w:t>Screenshot: selecionando responsável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responsáv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'Não' no campo 'Tem marca passo?'...</w:t>
      </w:r>
    </w:p>
    <w:p>
      <w:r>
        <w:t>✅ Selecionando Opção 'Não' no campo 'Tem marca passo?' realizada com sucesso.</w:t>
      </w:r>
    </w:p>
    <w:p>
      <w:r>
        <w:t>Screenshot: selecionando opção _não_ no campo _tem marca passo_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não_ no campo _tem marca passo_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'Sim' no campo 'Pronto atendimento'...</w:t>
      </w:r>
    </w:p>
    <w:p>
      <w:r>
        <w:t>✅ Selecionando Opção 'Sim' no campo 'Pronto atendimento' realizada com sucesso.</w:t>
      </w:r>
    </w:p>
    <w:p>
      <w:r>
        <w:t>Screenshot: selecionando opção _sim_ no campo _pronto atendimento_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sim_ no campo _pronto atendimento_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Sala...</w:t>
      </w:r>
    </w:p>
    <w:p>
      <w:r>
        <w:t>ℹ️ 🔍 LOV: 'SALA TESTE SELENIUM AUTOMATIZADO' → 'SALA TESTE SELENIUM AUTOMATIZADO'</w:t>
      </w:r>
    </w:p>
    <w:p>
      <w:r>
        <w:t>🔍 Localizando botão LOV: (//a[@class='sprites sp-openLov'])[3]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⚠️ Nenhum campo de pesquisa encontrado</w:t>
      </w:r>
    </w:p>
    <w:p>
      <w:r>
        <w:t>🔍 Tentando ENTER no campo de pesquisa</w:t>
      </w:r>
    </w:p>
    <w:p>
      <w:r>
        <w:t>⚠️ Não foi possível clicar em 'Pesquisar'</w:t>
      </w:r>
    </w:p>
    <w:p>
      <w:r>
        <w:t>❌ Não foi possível selecionar: SALA TESTE SELENIUM AUTOMATIZADO</w:t>
      </w:r>
    </w:p>
    <w:p>
      <w:r>
        <w:t>⚠️ Retry 1/5...</w:t>
      </w:r>
    </w:p>
    <w:p>
      <w:r>
        <w:t>🔍 Localizando botão LOV: (//a[@class='sprites sp-openLov'])[3]</w:t>
      </w:r>
    </w:p>
    <w:p>
      <w:r>
        <w:t>❌ Tentativa 2 falhou: Message: invalid session id; For documentation on this error, please visit: https://www.selenium.dev</w:t>
      </w:r>
    </w:p>
    <w:p>
      <w:r>
        <w:t>🔍 Localizando botão LOV: (//a[@class='sprites sp-openLov'])[3]</w:t>
      </w:r>
    </w:p>
    <w:p>
      <w:r>
        <w:t>❌ Tentativa 3 falhou: Message: invalid session id; For documentation on this error, please visit: https://www.selenium.dev</w:t>
      </w:r>
    </w:p>
    <w:p>
      <w:r>
        <w:t>🔍 Localizando botão LOV: (//a[@class='sprites sp-openLov'])[3]</w:t>
      </w:r>
    </w:p>
    <w:p>
      <w:r>
        <w:t>❌ Tentativa 4 falhou: Message: invalid session id; For documentation on this error, please visit: https://www.selenium.dev</w:t>
      </w:r>
    </w:p>
    <w:p>
      <w:r>
        <w:t>🔍 Localizando botão LOV: (//a[@class='sprites sp-openLov'])[3]</w:t>
      </w:r>
    </w:p>
    <w:p>
      <w:r>
        <w:t>❌ Tentativa 5 falhou: Message: invalid session id; For documentation on this error, please visit: https://www.selenium.dev</w:t>
      </w:r>
    </w:p>
    <w:p>
      <w:r>
        <w:t>❌ LOV falhou após 5 tentativas</w:t>
      </w:r>
    </w:p>
    <w:p>
      <w:r>
        <w:t>✅ Selecionando Sala realizada com sucesso.</w:t>
      </w:r>
    </w:p>
    <w:p>
      <w:r>
        <w:t>⚠️ Erro ao tirar screenshot selecionando sala: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0xf558d3</w:t>
        <w:br/>
        <w:tab/>
        <w:t>0xf55914</w:t>
        <w:br/>
        <w:tab/>
        <w:t>0xd6e5bb</w:t>
        <w:br/>
        <w:tab/>
        <w:t>0xdaceea</w:t>
        <w:br/>
        <w:tab/>
        <w:t>0xddc826</w:t>
        <w:br/>
        <w:tab/>
        <w:t>0xdd8090</w:t>
        <w:br/>
        <w:tab/>
        <w:t>0xdd75c3</w:t>
        <w:br/>
        <w:tab/>
        <w:t>0xd3e4ed</w:t>
        <w:br/>
        <w:tab/>
        <w:t>0xd3ea7e</w:t>
        <w:br/>
        <w:tab/>
        <w:t>0xd3ef3d</w:t>
        <w:br/>
        <w:tab/>
        <w:t>0x11d7974</w:t>
        <w:br/>
        <w:tab/>
        <w:t>0x11d2bea</w:t>
        <w:br/>
        <w:tab/>
        <w:t>0xf7e5c4</w:t>
        <w:br/>
        <w:tab/>
        <w:t>0xf6dd38</w:t>
        <w:br/>
        <w:tab/>
        <w:t>0xf74d9d</w:t>
        <w:br/>
        <w:tab/>
        <w:t>0xd3e1a3</w:t>
        <w:br/>
        <w:tab/>
        <w:t>0xd3d858</w:t>
        <w:br/>
        <w:tab/>
        <w:t>0x132ffdf</w:t>
        <w:br/>
        <w:tab/>
        <w:t>0x7711fcc9</w:t>
        <w:br/>
        <w:tab/>
        <w:t>0x779082ae</w:t>
        <w:br/>
        <w:tab/>
        <w:t>0x7790827e</w:t>
        <w:br/>
      </w:r>
    </w:p>
    <w:p>
      <w:r>
        <w:t>🔄 Selecionando Funerária...</w:t>
      </w:r>
    </w:p>
    <w:p>
      <w:r>
        <w:t>ℹ️ 🔍 LOV: 'FUNERÁRIA JOÃO TESTE' → 'FUNERÁRIA JOÃO TESTE'</w:t>
      </w:r>
    </w:p>
    <w:p>
      <w:r>
        <w:t>🔍 Localizando botão LOV: (//a[@class='sprites sp-openLov'])[4]</w:t>
      </w:r>
    </w:p>
    <w:p>
      <w:r>
        <w:t>❌ Tentativa 1 falhou: Message: invalid session id; For documentation on this error, please visit: https://www.selenium.dev</w:t>
      </w:r>
    </w:p>
    <w:p>
      <w:r>
        <w:t>🔍 Localizando botão LOV: (//a[@class='sprites sp-openLov'])[4]</w:t>
      </w:r>
    </w:p>
    <w:p>
      <w:r>
        <w:t>❌ Tentativa 2 falhou: Message: invalid session id; For documentation on this error, please visit: https://www.selenium.dev</w:t>
      </w:r>
    </w:p>
    <w:p>
      <w:r>
        <w:t>🔍 Localizando botão LOV: (//a[@class='sprites sp-openLov'])[4]</w:t>
      </w:r>
    </w:p>
    <w:p>
      <w:r>
        <w:t>❌ Tentativa 3 falhou: Message: invalid session id; For documentation on this error, please visit: https://www.selenium.dev</w:t>
      </w:r>
    </w:p>
    <w:p>
      <w:r>
        <w:t>🔍 Localizando botão LOV: (//a[@class='sprites sp-openLov'])[4]</w:t>
      </w:r>
    </w:p>
    <w:p>
      <w:r>
        <w:t>❌ Tentativa 4 falhou: Message: invalid session id; For documentation on this error, please visit: https://www.selenium.dev</w:t>
      </w:r>
    </w:p>
    <w:p>
      <w:r>
        <w:t>🔍 Localizando botão LOV: (//a[@class='sprites sp-openLov'])[4]</w:t>
      </w:r>
    </w:p>
    <w:p>
      <w:r>
        <w:t>❌ Tentativa 5 falhou: Message: invalid session id; For documentation on this error, please visit: https://www.selenium.dev</w:t>
      </w:r>
    </w:p>
    <w:p>
      <w:r>
        <w:t>❌ LOV falhou após 5 tentativas</w:t>
      </w:r>
    </w:p>
    <w:p>
      <w:r>
        <w:t>✅ Selecionando Funerária realizada com sucesso.</w:t>
      </w:r>
    </w:p>
    <w:p>
      <w:r>
        <w:t>⚠️ Erro ao tirar screenshot selecionando funerária: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0xf558d3</w:t>
        <w:br/>
        <w:tab/>
        <w:t>0xf55914</w:t>
        <w:br/>
        <w:tab/>
        <w:t>0xd6e5bb</w:t>
        <w:br/>
        <w:tab/>
        <w:t>0xdaceea</w:t>
        <w:br/>
        <w:tab/>
        <w:t>0xddc826</w:t>
        <w:br/>
        <w:tab/>
        <w:t>0xdd8090</w:t>
        <w:br/>
        <w:tab/>
        <w:t>0xdd75c3</w:t>
        <w:br/>
        <w:tab/>
        <w:t>0xd3e4ed</w:t>
        <w:br/>
        <w:tab/>
        <w:t>0xd3ea7e</w:t>
        <w:br/>
        <w:tab/>
        <w:t>0xd3ef3d</w:t>
        <w:br/>
        <w:tab/>
        <w:t>0x11d7974</w:t>
        <w:br/>
        <w:tab/>
        <w:t>0x11d2bea</w:t>
        <w:br/>
        <w:tab/>
        <w:t>0xf7e5c4</w:t>
        <w:br/>
        <w:tab/>
        <w:t>0xf6dd38</w:t>
        <w:br/>
        <w:tab/>
        <w:t>0xf74d9d</w:t>
        <w:br/>
        <w:tab/>
        <w:t>0xd3e1a3</w:t>
        <w:br/>
        <w:tab/>
        <w:t>0xd3d858</w:t>
        <w:br/>
        <w:tab/>
        <w:t>0x132ffdf</w:t>
        <w:br/>
        <w:tab/>
        <w:t>0x7711fcc9</w:t>
        <w:br/>
        <w:tab/>
        <w:t>0x779082ae</w:t>
        <w:br/>
        <w:tab/>
        <w:t>0x7790827e</w:t>
        <w:br/>
      </w:r>
    </w:p>
    <w:p>
      <w:r>
        <w:t>🔄 Preenchendo Nota Fiscal...</w:t>
      </w:r>
    </w:p>
    <w:p>
      <w:r>
        <w:t>✏️ Preenchimento forçado: //input[@class='notaFiscal'] = 'TESTE NOTA FISCAL'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Nota Fiscal... (Tentativa 2)</w:t>
      </w:r>
    </w:p>
    <w:p>
      <w:r>
        <w:t>✏️ Preenchimento forçado: //input[@class='notaFiscal'] = 'TESTE NOTA FISCAL'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Nota Fiscal... (Tentativa 3)</w:t>
      </w:r>
    </w:p>
    <w:p>
      <w:r>
        <w:t>✏️ Preenchimento forçado: //input[@class='notaFiscal'] = 'TESTE NOTA FISCAL'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//input[@class='notaFiscal']</w:t>
      </w:r>
    </w:p>
    <w:p>
      <w:r>
        <w:t>⚠️ Erro ao tirar screenshot erro_preenchendo nota fiscal: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0xf558d3</w:t>
        <w:br/>
        <w:tab/>
        <w:t>0xf55914</w:t>
        <w:br/>
        <w:tab/>
        <w:t>0xd6e5bb</w:t>
        <w:br/>
        <w:tab/>
        <w:t>0xdaceea</w:t>
        <w:br/>
        <w:tab/>
        <w:t>0xddc826</w:t>
        <w:br/>
        <w:tab/>
        <w:t>0xdd8090</w:t>
        <w:br/>
        <w:tab/>
        <w:t>0xdd75c3</w:t>
        <w:br/>
        <w:tab/>
        <w:t>0xd3e4ed</w:t>
        <w:br/>
        <w:tab/>
        <w:t>0xd3ea7e</w:t>
        <w:br/>
        <w:tab/>
        <w:t>0xd3ef3d</w:t>
        <w:br/>
        <w:tab/>
        <w:t>0x11d7974</w:t>
        <w:br/>
        <w:tab/>
        <w:t>0x11d2bea</w:t>
        <w:br/>
        <w:tab/>
        <w:t>0xf7e5c4</w:t>
        <w:br/>
        <w:tab/>
        <w:t>0xf6dd38</w:t>
        <w:br/>
        <w:tab/>
        <w:t>0xf74d9d</w:t>
        <w:br/>
        <w:tab/>
        <w:t>0xd3e1a3</w:t>
        <w:br/>
        <w:tab/>
        <w:t>0xd3d858</w:t>
        <w:br/>
        <w:tab/>
        <w:t>0x132ffdf</w:t>
        <w:br/>
        <w:tab/>
        <w:t>0x7711fcc9</w:t>
        <w:br/>
        <w:tab/>
        <w:t>0x779082ae</w:t>
        <w:br/>
        <w:tab/>
        <w:t>0x7790827e</w:t>
        <w:br/>
      </w:r>
    </w:p>
    <w:p>
      <w:r>
        <w:t>🔄 Preenchendo Data Inicial de Renovação...</w:t>
      </w:r>
    </w:p>
    <w:p>
      <w:r>
        <w:t>📊 Encontrados 0 campos datepicker</w:t>
      </w:r>
    </w:p>
    <w:p>
      <w:r>
        <w:t>⚠️ Tentativa 1 falhou, tentando novamente...</w:t>
      </w:r>
    </w:p>
    <w:p>
      <w:r>
        <w:t>🔄 Preenchendo Data Inicial de Renovação... (Tentativa 2)</w:t>
      </w:r>
    </w:p>
    <w:p>
      <w:r>
        <w:t>📊 Encontrados 0 campos datepicker</w:t>
      </w:r>
    </w:p>
    <w:p>
      <w:r>
        <w:t>⚠️ Tentativa 2 falhou, tentando novamente...</w:t>
      </w:r>
    </w:p>
    <w:p>
      <w:r>
        <w:t>🔄 Preenchendo Data Inicial de Renovação... (Tentativa 3)</w:t>
      </w:r>
    </w:p>
    <w:p>
      <w:r>
        <w:t>📊 Encontrados 0 campos datepicker</w:t>
      </w:r>
    </w:p>
    <w:p>
      <w:r>
        <w:t>❌ Erro após 3 tentativas: log() takes 2 positional arguments but 3 were given</w:t>
      </w:r>
    </w:p>
    <w:p>
      <w:r>
        <w:t>⚠️ Erro ao tirar screenshot erro_preenchendo data inicial de renovação: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0xf558d3</w:t>
        <w:br/>
        <w:tab/>
        <w:t>0xf55914</w:t>
        <w:br/>
        <w:tab/>
        <w:t>0xd6e5bb</w:t>
        <w:br/>
        <w:tab/>
        <w:t>0xdaceea</w:t>
        <w:br/>
        <w:tab/>
        <w:t>0xddc826</w:t>
        <w:br/>
        <w:tab/>
        <w:t>0xdd8090</w:t>
        <w:br/>
        <w:tab/>
        <w:t>0xdd75c3</w:t>
        <w:br/>
        <w:tab/>
        <w:t>0xd3e4ed</w:t>
        <w:br/>
        <w:tab/>
        <w:t>0xd3ea7e</w:t>
        <w:br/>
        <w:tab/>
        <w:t>0xd3ef3d</w:t>
        <w:br/>
        <w:tab/>
        <w:t>0x11d7974</w:t>
        <w:br/>
        <w:tab/>
        <w:t>0x11d2bea</w:t>
        <w:br/>
        <w:tab/>
        <w:t>0xf7e5c4</w:t>
        <w:br/>
        <w:tab/>
        <w:t>0xf6dd38</w:t>
        <w:br/>
        <w:tab/>
        <w:t>0xf74d9d</w:t>
        <w:br/>
        <w:tab/>
        <w:t>0xd3e1a3</w:t>
        <w:br/>
        <w:tab/>
        <w:t>0xd3d858</w:t>
        <w:br/>
        <w:tab/>
        <w:t>0x132ffdf</w:t>
        <w:br/>
        <w:tab/>
        <w:t>0x7711fcc9</w:t>
        <w:br/>
        <w:tab/>
        <w:t>0x779082ae</w:t>
        <w:br/>
        <w:tab/>
        <w:t>0x7790827e</w:t>
        <w:br/>
      </w:r>
    </w:p>
    <w:p>
      <w:r>
        <w:t>🔄 Preenchendo Data Final de Renovação...</w:t>
      </w:r>
    </w:p>
    <w:p>
      <w:r>
        <w:t>📊 Encontrados 0 campos datepicker</w:t>
      </w:r>
    </w:p>
    <w:p>
      <w:r>
        <w:t>⚠️ Tentativa 1 falhou, tentando novamente...</w:t>
      </w:r>
    </w:p>
    <w:p>
      <w:r>
        <w:t>🔄 Preenchendo Data Final de Renovação... (Tentativa 2)</w:t>
      </w:r>
    </w:p>
    <w:p>
      <w:r>
        <w:t>📊 Encontrados 0 campos datepicker</w:t>
      </w:r>
    </w:p>
    <w:p>
      <w:r>
        <w:t>⚠️ Tentativa 2 falhou, tentando novamente...</w:t>
      </w:r>
    </w:p>
    <w:p>
      <w:r>
        <w:t>🔄 Preenchendo Data Final de Renovação... (Tentativa 3)</w:t>
      </w:r>
    </w:p>
    <w:p>
      <w:r>
        <w:t>📊 Encontrados 0 campos datepicker</w:t>
      </w:r>
    </w:p>
    <w:p>
      <w:r>
        <w:t>❌ Erro após 3 tentativas: log() takes 2 positional arguments but 3 were given</w:t>
      </w:r>
    </w:p>
    <w:p>
      <w:r>
        <w:t>⚠️ Erro ao tirar screenshot erro_preenchendo data final de renovação: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0xf558d3</w:t>
        <w:br/>
        <w:tab/>
        <w:t>0xf55914</w:t>
        <w:br/>
        <w:tab/>
        <w:t>0xd6e5bb</w:t>
        <w:br/>
        <w:tab/>
        <w:t>0xdaceea</w:t>
        <w:br/>
        <w:tab/>
        <w:t>0xddc826</w:t>
        <w:br/>
        <w:tab/>
        <w:t>0xdd8090</w:t>
        <w:br/>
        <w:tab/>
        <w:t>0xdd75c3</w:t>
        <w:br/>
        <w:tab/>
        <w:t>0xd3e4ed</w:t>
        <w:br/>
        <w:tab/>
        <w:t>0xd3ea7e</w:t>
        <w:br/>
        <w:tab/>
        <w:t>0xd3ef3d</w:t>
        <w:br/>
        <w:tab/>
        <w:t>0x11d7974</w:t>
        <w:br/>
        <w:tab/>
        <w:t>0x11d2bea</w:t>
        <w:br/>
        <w:tab/>
        <w:t>0xf7e5c4</w:t>
        <w:br/>
        <w:tab/>
        <w:t>0xf6dd38</w:t>
        <w:br/>
        <w:tab/>
        <w:t>0xf74d9d</w:t>
        <w:br/>
        <w:tab/>
        <w:t>0xd3e1a3</w:t>
        <w:br/>
        <w:tab/>
        <w:t>0xd3d858</w:t>
        <w:br/>
        <w:tab/>
        <w:t>0x132ffdf</w:t>
        <w:br/>
        <w:tab/>
        <w:t>0x7711fcc9</w:t>
        <w:br/>
        <w:tab/>
        <w:t>0x779082ae</w:t>
        <w:br/>
        <w:tab/>
        <w:t>0x7790827e</w:t>
        <w:br/>
      </w:r>
    </w:p>
    <w:p>
      <w:r>
        <w:t>🔄 Preenchendo campo 'Tipos'...</w:t>
      </w:r>
    </w:p>
    <w:p>
      <w:r>
        <w:t>✏️ Preenchimento forçado: //input[@class='fc isList' and contains(@ref='100208')] = 'TESTE CAMPO TIPOS'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campo 'Tipos'... (Tentativa 2)</w:t>
      </w:r>
    </w:p>
    <w:p>
      <w:r>
        <w:t>✏️ Preenchimento forçado: //input[@class='fc isList' and contains(@ref='100208')] = 'TESTE CAMPO TIPOS'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campo 'Tipos'... (Tentativa 3)</w:t>
      </w:r>
    </w:p>
    <w:p>
      <w:r>
        <w:t>✏️ Preenchimento forçado: //input[@class='fc isList' and contains(@ref='100208')] = 'TESTE CAMPO TIPOS'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//input[@class='fc isList' and contains(@ref='100208')]</w:t>
      </w:r>
    </w:p>
    <w:p>
      <w:r>
        <w:t>⚠️ Erro ao tirar screenshot erro_preenchendo campo _tipos_: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0xf558d3</w:t>
        <w:br/>
        <w:tab/>
        <w:t>0xf55914</w:t>
        <w:br/>
        <w:tab/>
        <w:t>0xd6e5bb</w:t>
        <w:br/>
        <w:tab/>
        <w:t>0xdaceea</w:t>
        <w:br/>
        <w:tab/>
        <w:t>0xddc826</w:t>
        <w:br/>
        <w:tab/>
        <w:t>0xdd8090</w:t>
        <w:br/>
        <w:tab/>
        <w:t>0xdd75c3</w:t>
        <w:br/>
        <w:tab/>
        <w:t>0xd3e4ed</w:t>
        <w:br/>
        <w:tab/>
        <w:t>0xd3ea7e</w:t>
        <w:br/>
        <w:tab/>
        <w:t>0xd3ef3d</w:t>
        <w:br/>
        <w:tab/>
        <w:t>0x11d7974</w:t>
        <w:br/>
        <w:tab/>
        <w:t>0x11d2bea</w:t>
        <w:br/>
        <w:tab/>
        <w:t>0xf7e5c4</w:t>
        <w:br/>
        <w:tab/>
        <w:t>0xf6dd38</w:t>
        <w:br/>
        <w:tab/>
        <w:t>0xf74d9d</w:t>
        <w:br/>
        <w:tab/>
        <w:t>0xd3e1a3</w:t>
        <w:br/>
        <w:tab/>
        <w:t>0xd3d858</w:t>
        <w:br/>
        <w:tab/>
        <w:t>0x132ffdf</w:t>
        <w:br/>
        <w:tab/>
        <w:t>0x7711fcc9</w:t>
        <w:br/>
        <w:tab/>
        <w:t>0x779082ae</w:t>
        <w:br/>
        <w:tab/>
        <w:t>0x7790827e</w:t>
        <w:br/>
      </w:r>
    </w:p>
    <w:p>
      <w:r>
        <w:t>🔄 Preenchendo Número do Contrato...</w:t>
      </w:r>
    </w:p>
    <w:p>
      <w:r>
        <w:t>✏️ Preenchimento forçado: //input[@class='fc isList' and contains(@ref='10115')] = '113187'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Número do Contrato... (Tentativa 2)</w:t>
      </w:r>
    </w:p>
    <w:p>
      <w:r>
        <w:t>✏️ Preenchimento forçado: //input[@class='fc isList' and contains(@ref='10115')] = '113187'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Número do Contrato... (Tentativa 3)</w:t>
      </w:r>
    </w:p>
    <w:p>
      <w:r>
        <w:t>✏️ Preenchimento forçado: //input[@class='fc isList' and contains(@ref='10115')] = '113187'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//input[@class='fc isList' and contains(@ref='10115')]</w:t>
      </w:r>
    </w:p>
    <w:p>
      <w:r>
        <w:t>⚠️ Erro ao tirar screenshot erro_preenchendo número do contrato: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0xf558d3</w:t>
        <w:br/>
        <w:tab/>
        <w:t>0xf55914</w:t>
        <w:br/>
        <w:tab/>
        <w:t>0xd6e5bb</w:t>
        <w:br/>
        <w:tab/>
        <w:t>0xdaceea</w:t>
        <w:br/>
        <w:tab/>
        <w:t>0xddc826</w:t>
        <w:br/>
        <w:tab/>
        <w:t>0xdd8090</w:t>
        <w:br/>
        <w:tab/>
        <w:t>0xdd75c3</w:t>
        <w:br/>
        <w:tab/>
        <w:t>0xd3e4ed</w:t>
        <w:br/>
        <w:tab/>
        <w:t>0xd3ea7e</w:t>
        <w:br/>
        <w:tab/>
        <w:t>0xd3ef3d</w:t>
        <w:br/>
        <w:tab/>
        <w:t>0x11d7974</w:t>
        <w:br/>
        <w:tab/>
        <w:t>0x11d2bea</w:t>
        <w:br/>
        <w:tab/>
        <w:t>0xf7e5c4</w:t>
        <w:br/>
        <w:tab/>
        <w:t>0xf6dd38</w:t>
        <w:br/>
        <w:tab/>
        <w:t>0xf74d9d</w:t>
        <w:br/>
        <w:tab/>
        <w:t>0xd3e1a3</w:t>
        <w:br/>
        <w:tab/>
        <w:t>0xd3d858</w:t>
        <w:br/>
        <w:tab/>
        <w:t>0x132ffdf</w:t>
        <w:br/>
        <w:tab/>
        <w:t>0x7711fcc9</w:t>
        <w:br/>
        <w:tab/>
        <w:t>0x779082ae</w:t>
        <w:br/>
        <w:tab/>
        <w:t>0x7790827e</w:t>
        <w:br/>
      </w:r>
    </w:p>
    <w:p>
      <w:r>
        <w:t>🔄 Clicando em 'Salvar'...</w:t>
      </w:r>
    </w:p>
    <w:p>
      <w:r>
        <w:t>⚠️ Erro ao procurar ou clicar nos botões 'Salvar':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0xf558d3</w:t>
        <w:br/>
        <w:tab/>
        <w:t>0xf55914</w:t>
        <w:br/>
        <w:tab/>
        <w:t>0xd6e5bb</w:t>
        <w:br/>
        <w:tab/>
        <w:t>0xdaceea</w:t>
        <w:br/>
        <w:tab/>
        <w:t>0xddc826</w:t>
        <w:br/>
        <w:tab/>
        <w:t>0xdd8090</w:t>
        <w:br/>
        <w:tab/>
        <w:t>0xdd75c3</w:t>
        <w:br/>
        <w:tab/>
        <w:t>0xd3e4ed</w:t>
        <w:br/>
        <w:tab/>
        <w:t>0xd3ea7e</w:t>
        <w:br/>
        <w:tab/>
        <w:t>0xd3ef3d</w:t>
        <w:br/>
        <w:tab/>
        <w:t>0x11d7974</w:t>
        <w:br/>
        <w:tab/>
        <w:t>0x11d2bea</w:t>
        <w:br/>
        <w:tab/>
        <w:t>0xf7e5c4</w:t>
        <w:br/>
        <w:tab/>
        <w:t>0xf6dd38</w:t>
        <w:br/>
        <w:tab/>
        <w:t>0xf74d9d</w:t>
        <w:br/>
        <w:tab/>
        <w:t>0xd3e1a3</w:t>
        <w:br/>
        <w:tab/>
        <w:t>0xd3d858</w:t>
        <w:br/>
        <w:tab/>
        <w:t>0x132ffdf</w:t>
        <w:br/>
        <w:tab/>
        <w:t>0x7711fcc9</w:t>
        <w:br/>
        <w:tab/>
        <w:t>0x779082ae</w:t>
        <w:br/>
        <w:tab/>
        <w:t>0x7790827e</w:t>
        <w:br/>
      </w:r>
    </w:p>
    <w:p>
      <w:r>
        <w:t>✅ Clicando em 'Salvar' realizada com sucesso.</w:t>
      </w:r>
    </w:p>
    <w:p>
      <w:r>
        <w:t>⚠️ Erro ao tirar screenshot clicando em _salvar_: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0xf558d3</w:t>
        <w:br/>
        <w:tab/>
        <w:t>0xf55914</w:t>
        <w:br/>
        <w:tab/>
        <w:t>0xd6e5bb</w:t>
        <w:br/>
        <w:tab/>
        <w:t>0xdaceea</w:t>
        <w:br/>
        <w:tab/>
        <w:t>0xddc826</w:t>
        <w:br/>
        <w:tab/>
        <w:t>0xdd8090</w:t>
        <w:br/>
        <w:tab/>
        <w:t>0xdd75c3</w:t>
        <w:br/>
        <w:tab/>
        <w:t>0xd3e4ed</w:t>
        <w:br/>
        <w:tab/>
        <w:t>0xd3ea7e</w:t>
        <w:br/>
        <w:tab/>
        <w:t>0xd3ef3d</w:t>
        <w:br/>
        <w:tab/>
        <w:t>0x11d7974</w:t>
        <w:br/>
        <w:tab/>
        <w:t>0x11d2bea</w:t>
        <w:br/>
        <w:tab/>
        <w:t>0xf7e5c4</w:t>
        <w:br/>
        <w:tab/>
        <w:t>0xf6dd38</w:t>
        <w:br/>
        <w:tab/>
        <w:t>0xf74d9d</w:t>
        <w:br/>
        <w:tab/>
        <w:t>0xd3e1a3</w:t>
        <w:br/>
        <w:tab/>
        <w:t>0xd3d858</w:t>
        <w:br/>
        <w:tab/>
        <w:t>0x132ffdf</w:t>
        <w:br/>
        <w:tab/>
        <w:t>0x7711fcc9</w:t>
        <w:br/>
        <w:tab/>
        <w:t>0x779082ae</w:t>
        <w:br/>
        <w:tab/>
        <w:t>0x7790827e</w:t>
        <w:br/>
      </w:r>
    </w:p>
    <w:p>
      <w:r>
        <w:t>ℹ️ Nenhuma mensagem de alerta encontrada.</w:t>
      </w:r>
    </w:p>
    <w:p>
      <w:r>
        <w:t>🔄 Fechando modal de Cremação...</w:t>
      </w:r>
    </w:p>
    <w:p>
      <w:r>
        <w:t>🎯 Clique forçado em: #gsRateio &gt; div.wdTop.ui-draggable-handle &gt; div &gt; a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1 falhou, tentando novamente...</w:t>
      </w:r>
    </w:p>
    <w:p>
      <w:r>
        <w:t>🔄 Fechando modal de Cremação... (Tentativa 2)</w:t>
      </w:r>
    </w:p>
    <w:p>
      <w:r>
        <w:t>🎯 Clique forçado em: #gsRateio &gt; div.wdTop.ui-draggable-handle &gt; div &gt; a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2 falhou, tentando novamente...</w:t>
      </w:r>
    </w:p>
    <w:p>
      <w:r>
        <w:t>🔄 Fechando modal de Cremação... (Tentativa 3)</w:t>
      </w:r>
    </w:p>
    <w:p>
      <w:r>
        <w:t>🎯 Clique forçado em: #gsRateio &gt; div.wdTop.ui-draggable-handle &gt; div &gt; a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após 3 tentativas: Falha ao clicar após 5 tentativas: #gsRateio &gt; div.wdTop.ui-draggable-handle &gt; div &gt; a</w:t>
      </w:r>
    </w:p>
    <w:p>
      <w:r>
        <w:t>⚠️ Erro ao tirar screenshot erro_fechando modal de cremação: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0xf558d3</w:t>
        <w:br/>
        <w:tab/>
        <w:t>0xf55914</w:t>
        <w:br/>
        <w:tab/>
        <w:t>0xd6e5bb</w:t>
        <w:br/>
        <w:tab/>
        <w:t>0xdaceea</w:t>
        <w:br/>
        <w:tab/>
        <w:t>0xddc826</w:t>
        <w:br/>
        <w:tab/>
        <w:t>0xdd8090</w:t>
        <w:br/>
        <w:tab/>
        <w:t>0xdd75c3</w:t>
        <w:br/>
        <w:tab/>
        <w:t>0xd3e4ed</w:t>
        <w:br/>
        <w:tab/>
        <w:t>0xd3ea7e</w:t>
        <w:br/>
        <w:tab/>
        <w:t>0xd3ef3d</w:t>
        <w:br/>
        <w:tab/>
        <w:t>0x11d7974</w:t>
        <w:br/>
        <w:tab/>
        <w:t>0x11d2bea</w:t>
        <w:br/>
        <w:tab/>
        <w:t>0xf7e5c4</w:t>
        <w:br/>
        <w:tab/>
        <w:t>0xf6dd38</w:t>
        <w:br/>
        <w:tab/>
        <w:t>0xf74d9d</w:t>
        <w:br/>
        <w:tab/>
        <w:t>0xd3e1a3</w:t>
        <w:br/>
        <w:tab/>
        <w:t>0xd3d858</w:t>
        <w:br/>
        <w:tab/>
        <w:t>0x132ffdf</w:t>
        <w:br/>
        <w:tab/>
        <w:t>0x7711fcc9</w:t>
        <w:br/>
        <w:tab/>
        <w:t>0x779082ae</w:t>
        <w:br/>
        <w:tab/>
        <w:t>0x7790827e</w:t>
        <w:br/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