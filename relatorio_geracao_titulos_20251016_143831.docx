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16/10/2025 14:31:07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360px;' and @rev='10']')...</w:t>
      </w:r>
    </w:p>
    <w:p>
      <w:r>
        <w:t>⚠️ Tentativa 1 falhou, tentando novamente...</w:t>
      </w:r>
    </w:p>
    <w:p>
      <w:r>
        <w:t>🔄 Selecionando Instrução Alternativa... (Tentativa 2)</w:t>
      </w:r>
    </w:p>
    <w:p>
      <w:r>
        <w:t>🔎 Tentativa 1: Localizando selects (XPath: '//select[@class='instrucaoBoleto'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360px;' and @rev='10']')...</w:t>
      </w:r>
    </w:p>
    <w:p>
      <w:r>
        <w:t>⚠️ Tentativa 2 falhou, tentando novamente...</w:t>
      </w:r>
    </w:p>
    <w:p>
      <w:r>
        <w:t>🔄 Selecionando Instrução Alternativa... (Tentativa 3)</w:t>
      </w:r>
    </w:p>
    <w:p>
      <w:r>
        <w:t>🔎 Tentativa 1: Localizando selects (XPath: '//select[@class='instrucaoBoleto'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360px;' and @rev='10']')...</w:t>
      </w:r>
    </w:p>
    <w:p>
      <w:r>
        <w:t>❌ Erro após 3 tentativas: Nenhum select (XPath: '//select[@class='instrucaoBoleto' and @style='width: 360px;' and @rev='10']') foi encontrado na página.</w:t>
      </w:r>
    </w:p>
    <w:p>
      <w:r>
        <w:t>Screenshot: erro_selecionando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salvamento... (Tentativa 1)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1 falhou: Função retornou False... Tentando novamente...</w:t>
      </w:r>
    </w:p>
    <w:p>
      <w:r>
        <w:t>🔄 Confirmando salvamento... (Tentativa 2)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2 falhou: Função retornou False... Tentando novamente...</w:t>
      </w:r>
    </w:p>
    <w:p>
      <w:r>
        <w:t>🔄 Confirmando salvamento... (Tentativa 3)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❌ Erro ao confirmando salvamento: Função retornou False...</w:t>
      </w:r>
    </w:p>
    <w:p>
      <w:r>
        <w:t>Screenshot: erro_confirmando_salvamento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ndo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aba de Geração de Boletos... (Tentativa 3)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//a[@class='sprites sp-fecharGrande' and @title='Sair']</w:t>
      </w:r>
    </w:p>
    <w:p>
      <w:r>
        <w:t>Screenshot: erro_fechando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ndo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Gestor Financeiro... (Tentativa 2)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Gestor Financeiro... (Tentativa 3)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#gsFinan &gt; div.wdTop.ui-draggable-handle &gt; div.wdClose &gt; a</w:t>
      </w:r>
    </w:p>
    <w:p>
      <w:r>
        <w:t>Screenshot: erro_fechando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 gestor financei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