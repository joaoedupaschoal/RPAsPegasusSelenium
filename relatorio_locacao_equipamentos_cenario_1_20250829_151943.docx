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Fechamento de Rateios - Rateio – Cenário 1: Nesse teste, será realizado um fechamento de Rateio.</w:t>
      </w:r>
    </w:p>
    <w:p>
      <w:r>
        <w:t>Data do teste: 29/08/2025 15:18:43</w:t>
      </w:r>
    </w:p>
    <w:p>
      <w:r>
        <w:t>2025-08-29 15:18:43 ℹ️ [INFO] 🚀 Iniciando teste de Fechamento de Rateio</w:t>
      </w:r>
    </w:p>
    <w:p>
      <w:r>
        <w:t>2025-08-29 15:18:46 ℹ️ [INFO] 🔄 Acessando sistema...</w:t>
      </w:r>
    </w:p>
    <w:p>
      <w:r>
        <w:t>2025-08-29 15:18:46 ℹ️ [INFO] 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15:18:47 ℹ️ [INFO] 🔄 Realizando login...</w:t>
      </w:r>
    </w:p>
    <w:p>
      <w:r>
        <w:t>2025-08-29 15:18:52 ℹ️ [INFO] 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15:18:55 ℹ️ [INFO] 🔄 Ajustando zoom e abrindo menu...</w:t>
      </w:r>
    </w:p>
    <w:p>
      <w:r>
        <w:t>2025-08-29 15:18:55 ℹ️ [INFO] 🔍 Zoom ajustado para 90%.</w:t>
      </w:r>
    </w:p>
    <w:p>
      <w:r>
        <w:t>2025-08-29 15:18:56 ℹ️ [INFO] 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15:18:56 ℹ️ [INFO] 🔄 Acessando Rateio...</w:t>
      </w:r>
    </w:p>
    <w:p>
      <w:r>
        <w:t>2025-08-29 15:18:57 ℹ️ [INFO] ✅ Acessando Rateio realizada com sucesso.</w:t>
      </w:r>
    </w:p>
    <w:p>
      <w:r>
        <w:t>Screenshot: acessando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rate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15:18:57 ℹ️ [INFO] 🔄 Clicando em Fechamento de Rateio...</w:t>
      </w:r>
    </w:p>
    <w:p>
      <w:r>
        <w:t>2025-08-29 15:18:57 ℹ️ [INFO] ✅ Clicando em Fechamento de Rateio realizada com sucesso.</w:t>
      </w:r>
    </w:p>
    <w:p>
      <w:r>
        <w:t>Screenshot: clicando em fechamento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echamento de ratei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15:19:03 ℹ️ [INFO] 🔄 Abrindo Lov de Grupos de Rateio...</w:t>
      </w:r>
    </w:p>
    <w:p>
      <w:r>
        <w:t>2025-08-29 15:19:03 ℹ️ [INFO] ✅ Abrindo Lov de Grupos de Rateio realizada com sucesso.</w:t>
      </w:r>
    </w:p>
    <w:p>
      <w:r>
        <w:t>Screenshot: abrindo lov de grupos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s de rate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15:19:03 ℹ️ [INFO] 🔄 Preenchendo Grupo de Rateio...</w:t>
      </w:r>
    </w:p>
    <w:p>
      <w:r>
        <w:t>2025-08-29 15:19:05 ℹ️ [INFO] ✅ Preenchendo Grupo de Rateio realizada com sucesso.</w:t>
      </w:r>
    </w:p>
    <w:p>
      <w:r>
        <w:t>Screenshot: preenchendo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grupo de rate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15:19:05 ℹ️ [INFO] 🔄 Pesquisando Grupo de Rateio...</w:t>
      </w:r>
    </w:p>
    <w:p>
      <w:r>
        <w:t>2025-08-29 15:19:05 ℹ️ [INFO] ✅ Pesquisando Grupo de Rateio realizada com sucesso.</w:t>
      </w:r>
    </w:p>
    <w:p>
      <w:r>
        <w:t>Screenshot: pesquisando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grupo de rate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15:19:05 ℹ️ [INFO] 🔄 Selecionando Grupo de Rateio...</w:t>
      </w:r>
    </w:p>
    <w:p>
      <w:r>
        <w:t>2025-08-29 15:19:06 ℹ️ [INFO] ✅ Selecionando Grupo de Rateio realizada com sucesso.</w:t>
      </w:r>
    </w:p>
    <w:p>
      <w:r>
        <w:t>Screenshot: selecionando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grupo de rate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15:19:06 ℹ️ [INFO] 🔄 Pesquisando Grupo de Rateio...</w:t>
      </w:r>
    </w:p>
    <w:p>
      <w:r>
        <w:t>2025-08-29 15:19:07 ℹ️ [INFO] ✅ Pesquisando Grupo de Rateio realizada com sucesso.</w:t>
      </w:r>
    </w:p>
    <w:p>
      <w:r>
        <w:t>2025-08-29 15:19:07 ℹ️ [INFO] 🔄 Validando resultados da consulta...</w:t>
      </w:r>
    </w:p>
    <w:p>
      <w:r>
        <w:t>2025-08-29 15:19:07 ℹ️ [INFO] 🔍 Iniciando validação de registros...</w:t>
      </w:r>
    </w:p>
    <w:p>
      <w:r>
        <w:t>2025-08-29 15:19:12 ⚠️ [WARN] ⚠️ Tabela de resultados não localizada</w:t>
      </w:r>
    </w:p>
    <w:p>
      <w:r>
        <w:t>2025-08-29 15:19:12 ℹ️ [INFO] ✅ Validando resultados da consulta realizada com sucesso.</w:t>
      </w:r>
    </w:p>
    <w:p>
      <w:r>
        <w:t>Screenshot: validando resultados da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resultados da consul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15:19:12 ⚠️ [WARN] ℹ️ Nenhum registro encontrado - Finalizando consulta</w:t>
      </w:r>
    </w:p>
    <w:p>
      <w:r>
        <w:t>2025-08-29 15:19:12 ℹ️ [INFO] 🔄 Fechando tela (sem registros)...</w:t>
      </w:r>
    </w:p>
    <w:p>
      <w:r>
        <w:t xml:space="preserve">2025-08-29 15:19:43 ℹ️ [INFO] ❌ Erro ao clicar robusto: Message: </w:t>
        <w:br/>
        <w:t>Stacktrace:</w:t>
        <w:br/>
        <w:tab/>
        <w:t>GetHandleVerifier [0x0x57a8a3+63283]</w:t>
        <w:br/>
        <w:tab/>
        <w:t>GetHandleVerifier [0x0x57a8e4+63348]</w:t>
        <w:br/>
        <w:tab/>
        <w:t>(No symbol) [0x0x3b3e43]</w:t>
        <w:br/>
        <w:tab/>
        <w:t>(No symbol) [0x0x3fc8de]</w:t>
        <w:br/>
        <w:tab/>
        <w:t>(No symbol) [0x0x3fcc7b]</w:t>
        <w:br/>
        <w:tab/>
        <w:t>(No symbol) [0x0x444ef2]</w:t>
        <w:br/>
        <w:tab/>
        <w:t>(No symbol) [0x0x421464]</w:t>
        <w:br/>
        <w:tab/>
        <w:t>(No symbol) [0x0x44271a]</w:t>
        <w:br/>
        <w:tab/>
        <w:t>(No symbol) [0x0x421216]</w:t>
        <w:br/>
        <w:tab/>
        <w:t>(No symbol) [0x0x3f0855]</w:t>
        <w:br/>
        <w:tab/>
        <w:t>(No symbol) [0x0x3f16f4]</w:t>
        <w:br/>
        <w:tab/>
        <w:t>GetHandleVerifier [0x0x7ebb43+2623955]</w:t>
        <w:br/>
        <w:tab/>
        <w:t>GetHandleVerifier [0x0x7e6daa+2604090]</w:t>
        <w:br/>
        <w:tab/>
        <w:t>GetHandleVerifier [0x0x5a069a+218410]</w:t>
        <w:br/>
        <w:tab/>
        <w:t>GetHandleVerifier [0x0x590ed8+154984]</w:t>
        <w:br/>
        <w:tab/>
        <w:t>GetHandleVerifier [0x0x59742d+180925]</w:t>
        <w:br/>
        <w:tab/>
        <w:t>GetHandleVerifier [0x0x5822b8+94536]</w:t>
        <w:br/>
        <w:tab/>
        <w:t>GetHandleVerifier [0x0x582442+94930]</w:t>
        <w:br/>
        <w:tab/>
        <w:t>GetHandleVerifier [0x0x56d5ea+9338]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2025-08-29 15:19:43 ℹ️ [INFO] ✅ Fechando tela (sem registros) realizada com sucesso.</w:t>
      </w:r>
    </w:p>
    <w:p>
      <w:r>
        <w:t>Screenshot: fechando tela (sem registros)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tela (sem registros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15:19:43 ℹ️ [INFO] ✅ Teste concluído.</w:t>
      </w:r>
    </w:p>
    <w:p>
      <w:r>
        <w:t>2025-08-29 15:19:43 ℹ️ [INFO] 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