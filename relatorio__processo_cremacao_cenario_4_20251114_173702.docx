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Cadastro de Cremação – Cenário 4: Preenchimento dos campos NÃO obrigatórios e salvamento</w:t>
      </w:r>
    </w:p>
    <w:p>
      <w:r>
        <w:t>Data do teste: 14/11/2025 17:30:55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'Nova Cremação'...</w:t>
      </w:r>
    </w:p>
    <w:p>
      <w:r>
        <w:t>🎯 Clique forçado em: #gsRateio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'Nova Cremação' realizada com sucesso.</w:t>
      </w:r>
    </w:p>
    <w:p>
      <w:r>
        <w:t>Screenshot: clicando em _nova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nova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Lov...</w:t>
      </w:r>
    </w:p>
    <w:p>
      <w:r>
        <w:t>🎯 Clique forçado em: #gsRateio &gt; div.wdTelas &gt; div.telaConsulta.telaCremacao &gt; div.filters &gt; div &gt; div:nth-child(1) &gt; div &gt; div &gt; a</w:t>
      </w:r>
    </w:p>
    <w:p>
      <w:r>
        <w:t>✅ Clique bem-sucedido (estratégia 1)</w:t>
      </w:r>
    </w:p>
    <w:p>
      <w:r>
        <w:t>✅ Abrindo Lov realizada com sucesso.</w:t>
      </w:r>
    </w:p>
    <w:p>
      <w:r>
        <w:t>Screenshot: abrindo lov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Screenshot: criando novo registro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ando novo registro de óbi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 de Pessoas...</w:t>
      </w:r>
    </w:p>
    <w:p>
      <w:r>
        <w:t>🎯 Clique forçado em: #cg_23 &gt; div.wdTelas &gt; div &gt; div.catWrapper &gt; div &gt; div &gt; div:nth-child(1) &gt; div &gt; div:nth-child(6) &gt; div &gt; a</w:t>
      </w:r>
    </w:p>
    <w:p>
      <w:r>
        <w:t>✅ Clique bem-sucedido (estratégia 1)</w:t>
      </w:r>
    </w:p>
    <w:p>
      <w:r>
        <w:t>✅ Abrindo Lov de Pessoas realizada com sucesso.</w:t>
      </w:r>
    </w:p>
    <w:p>
      <w:r>
        <w:t>Screenshot: abrindo lov de pessoas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 de pesso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🔄 Preenchendo Nome Completo...</w:t>
      </w:r>
    </w:p>
    <w:p>
      <w:r>
        <w:t>✅ Preenchendo Nome Completo realizada com sucesso.</w:t>
      </w:r>
    </w:p>
    <w:p>
      <w:r>
        <w:t>Screenshot: preenchendo nome completo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comple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Screenshot: forçando retorno à tela de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comple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Pessoa...</w:t>
      </w:r>
    </w:p>
    <w:p>
      <w:r>
        <w:t>✅ Selecionando Tipo de Pessoa realizada com sucesso.</w:t>
      </w:r>
    </w:p>
    <w:p>
      <w:r>
        <w:t>Screenshot: selecionando tipo de pessoa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pesso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Tipo de Documento...</w:t>
      </w:r>
    </w:p>
    <w:p>
      <w:r>
        <w:t>✅ Selecionando Tipo de Documento realizada com sucesso.</w:t>
      </w:r>
    </w:p>
    <w:p>
      <w:r>
        <w:t>Screenshot: selecionando tipo de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documen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Número do Documento...</w:t>
      </w:r>
    </w:p>
    <w:p>
      <w:r>
        <w:t>✅ Preenchendo Número do Documento realizada com sucesso.</w:t>
      </w:r>
    </w:p>
    <w:p>
      <w:r>
        <w:t>Screenshot: preenchendo número do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documen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Expedição...</w:t>
      </w:r>
    </w:p>
    <w:p>
      <w:r>
        <w:t>✅ Preenchendo Data de Expedição realizada com sucesso.</w:t>
      </w:r>
    </w:p>
    <w:p>
      <w:r>
        <w:t>Screenshot: preenchendo data de expedição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expediçã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CPF...</w:t>
      </w:r>
    </w:p>
    <w:p>
      <w:r>
        <w:t>✅ Preenchendo CPF realizada com sucesso.</w:t>
      </w:r>
    </w:p>
    <w:p>
      <w:r>
        <w:t>Screenshot: preenchendo cpf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p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Acessando aba Dados Complementares...</w:t>
      </w:r>
    </w:p>
    <w:p>
      <w:r>
        <w:t>✅ Acessando aba Dados Complementares realizada com sucesso.</w:t>
      </w:r>
    </w:p>
    <w:p>
      <w:r>
        <w:t>Screenshot: acessando aba dados complementares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aba dados complementar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Estado Civil...</w:t>
      </w:r>
    </w:p>
    <w:p>
      <w:r>
        <w:t>✅ Selecionando Estado Civil realizada com sucesso.</w:t>
      </w:r>
    </w:p>
    <w:p>
      <w:r>
        <w:t>Screenshot: selecionando estado civil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estado civ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Sexo...</w:t>
      </w:r>
    </w:p>
    <w:p>
      <w:r>
        <w:t>✅ Selecionando Sexo realizada com sucesso.</w:t>
      </w:r>
    </w:p>
    <w:p>
      <w:r>
        <w:t>Screenshot: selecionando sexo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ex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E-mail...</w:t>
      </w:r>
    </w:p>
    <w:p>
      <w:r>
        <w:t>✅ Preenchendo E-mail realizada com sucesso.</w:t>
      </w:r>
    </w:p>
    <w:p>
      <w:r>
        <w:t>Screenshot: preenchendo e-mail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-m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Nascimento...</w:t>
      </w:r>
    </w:p>
    <w:p>
      <w:r>
        <w:t>✅ Preenchendo Data de Nascimento realizada com sucesso.</w:t>
      </w:r>
    </w:p>
    <w:p>
      <w:r>
        <w:t>Screenshot: preenchendo data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nascimen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1...</w:t>
      </w:r>
    </w:p>
    <w:p>
      <w:r>
        <w:t>✅ Preenchendo Telefone 1 realizada com sucesso.</w:t>
      </w:r>
    </w:p>
    <w:p>
      <w:r>
        <w:t>Screenshot: preenchendo telefone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2...</w:t>
      </w:r>
    </w:p>
    <w:p>
      <w:r>
        <w:t>✅ Preenchendo Telefone 2 realizada com sucesso.</w:t>
      </w:r>
    </w:p>
    <w:p>
      <w:r>
        <w:t>Screenshot: preenchendo telefone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3...</w:t>
      </w:r>
    </w:p>
    <w:p>
      <w:r>
        <w:t>✅ Preenchendo Telefone 3 realizada com sucesso.</w:t>
      </w:r>
    </w:p>
    <w:p>
      <w:r>
        <w:t>Screenshot: preenchendo telefone 3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Cidade de Nascimento...</w:t>
      </w:r>
    </w:p>
    <w:p>
      <w:r>
        <w:t>✅ Preenchendo Cidade de Nascimento realizada com sucesso.</w:t>
      </w:r>
    </w:p>
    <w:p>
      <w:r>
        <w:t>Screenshot: preenchendo cidade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idade de nasciment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País de Nascimento...</w:t>
      </w:r>
    </w:p>
    <w:p>
      <w:r>
        <w:t>✅ Preenchendo País de Nascimento realizada com sucesso.</w:t>
      </w:r>
    </w:p>
    <w:p>
      <w:r>
        <w:t>Screenshot: preenchendo país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aís de nasciment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do Pai...</w:t>
      </w:r>
    </w:p>
    <w:p>
      <w:r>
        <w:t>✅ Preenchendo Nome do Pai realizada com sucesso.</w:t>
      </w:r>
    </w:p>
    <w:p>
      <w:r>
        <w:t>Screenshot: preenchendo nome do pai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o pai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da Mãe...</w:t>
      </w:r>
    </w:p>
    <w:p>
      <w:r>
        <w:t>✅ Preenchendo Nome da Mãe realizada com sucesso.</w:t>
      </w:r>
    </w:p>
    <w:p>
      <w:r>
        <w:t>Screenshot: preenchendo nome da mãe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a mã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Profissão...</w:t>
      </w:r>
    </w:p>
    <w:p>
      <w:r>
        <w:t>✅ Preenchendo Profissão realizada com sucesso.</w:t>
      </w:r>
    </w:p>
    <w:p>
      <w:r>
        <w:t>Screenshot: preenchendo profissão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rofissã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cadastr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Pessoa salva com sucesso</w:t>
      </w:r>
    </w:p>
    <w:p>
      <w:r>
        <w:t>🔄 Preenchendo Data de Falecimento...</w:t>
      </w:r>
    </w:p>
    <w:p>
      <w:r>
        <w:t>📊 Encontrados 3 campos datepicker</w:t>
      </w:r>
    </w:p>
    <w:p>
      <w:r>
        <w:t>🎯 Tentativa 1: Preenchendo datepicker 0 (ID: dp1763152267878) com '09/11/2025'</w:t>
      </w:r>
    </w:p>
    <w:p>
      <w:r>
        <w:t xml:space="preserve">   Aplicando estratégia 1 para datepicker...</w:t>
      </w:r>
    </w:p>
    <w:p>
      <w:r>
        <w:t>✅ Datepicker preenchido com estratégia 1: '09/11/2025'</w:t>
      </w:r>
    </w:p>
    <w:p>
      <w:r>
        <w:t>✅ Preenchendo Data de Falecimento realizada com sucesso.</w:t>
      </w:r>
    </w:p>
    <w:p>
      <w:r>
        <w:t>Screenshot: preenchendo data de falecimento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faleciment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Sepultamento...</w:t>
      </w:r>
    </w:p>
    <w:p>
      <w:r>
        <w:t>📊 Encontrados 3 campos datepicker</w:t>
      </w:r>
    </w:p>
    <w:p>
      <w:r>
        <w:t>🎯 Tentativa 1: Preenchendo datepicker 1 (ID: dp1763152267882) com '15/12/2025'</w:t>
      </w:r>
    </w:p>
    <w:p>
      <w:r>
        <w:t xml:space="preserve">   Aplicando estratégia 1 para datepicker...</w:t>
      </w:r>
    </w:p>
    <w:p>
      <w:r>
        <w:t>✅ Datepicker preenchido com estratégia 1: '15/12/2025'</w:t>
      </w:r>
    </w:p>
    <w:p>
      <w:r>
        <w:t>✅ Preenchendo Data de Sepultamento realizada com sucesso.</w:t>
      </w:r>
    </w:p>
    <w:p>
      <w:r>
        <w:t>Screenshot: preenchendo data de sepultamento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sepultament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Derclaração de Óbito...</w:t>
      </w:r>
    </w:p>
    <w:p>
      <w:r>
        <w:t>✏️ Preenchimento forçado: #cg_23 &gt; div.wdTelas &gt; div &gt; div.catWrapper &gt; div &gt; div &gt; div:nth-child(1) &gt; div &gt; div:nth-child(45) &gt; input = '123'</w:t>
      </w:r>
    </w:p>
    <w:p>
      <w:r>
        <w:t>✅ Campo preenchido (estratégia 1)</w:t>
      </w:r>
    </w:p>
    <w:p>
      <w:r>
        <w:t>✅ Preenchendo Derclaração de Óbito realizada com sucesso.</w:t>
      </w:r>
    </w:p>
    <w:p>
      <w:r>
        <w:t>Screenshot: preenchendo derclaração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erclaração de óbit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Declarante...</w:t>
      </w:r>
    </w:p>
    <w:p>
      <w:r>
        <w:t>✅ Selecionando Declarante realizada com sucesso.</w:t>
      </w:r>
    </w:p>
    <w:p>
      <w:r>
        <w:t>Screenshot: selecionando declarante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declarant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Óbito...</w:t>
      </w:r>
    </w:p>
    <w:p>
      <w:r>
        <w:t>✅ Selecionando Tipo de Óbito realizada com sucesso.</w:t>
      </w:r>
    </w:p>
    <w:p>
      <w:r>
        <w:t>Screenshot: selecionando tipo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óbit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Grau Parentesco...</w:t>
      </w:r>
    </w:p>
    <w:p>
      <w:r>
        <w:t>✅ Selecionando Grau Parentesco realizada com sucesso.</w:t>
      </w:r>
    </w:p>
    <w:p>
      <w:r>
        <w:t>Screenshot: selecionando grau parentesco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grau parentesc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🔄 Recusando geração de Ordem de Serviço...</w:t>
      </w:r>
    </w:p>
    <w:p>
      <w:r>
        <w:t>✅ Recusando geração de Ordem de Serviço realizada com sucesso.</w:t>
      </w:r>
    </w:p>
    <w:p>
      <w:r>
        <w:t>Screenshot: recusando geração de ordem de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 geração de ordem de serviç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Foram encontrados 1 botão(ões) 'Buscar' na tela.</w:t>
      </w:r>
    </w:p>
    <w:p>
      <w:r>
        <w:t>🎯 Clicando no botão 'Buscar' (índice 1)...</w:t>
      </w:r>
    </w:p>
    <w:p>
      <w:r>
        <w:t>🎯 Clique forçado em: (//a[contains(@class,'btModel btGray') and contains(normalize-space(.),'Buscar')])[1]</w:t>
      </w:r>
    </w:p>
    <w:p>
      <w:r>
        <w:t>✅ Clique bem-sucedido (estratégia 1)</w:t>
      </w:r>
    </w:p>
    <w:p>
      <w:r>
        <w:t>✅ Clique no botão 'Buscar' (índice 1) realizado com sucesso.</w:t>
      </w:r>
    </w:p>
    <w:p>
      <w:r>
        <w:t>🔄 Preenchendo Nome do Pai...</w:t>
      </w:r>
    </w:p>
    <w:p>
      <w:r>
        <w:t>✏️ Preenchimento forçado: //input[@class='nomePaiFalecido'] = 'TESTE NOME DO PAI'</w:t>
      </w:r>
    </w:p>
    <w:p>
      <w:r>
        <w:t>✅ Campo preenchido (estratégia 1)</w:t>
      </w:r>
    </w:p>
    <w:p>
      <w:r>
        <w:t>✅ Preenchendo Nome do Pai realizada com sucesso.</w:t>
      </w:r>
    </w:p>
    <w:p>
      <w:r>
        <w:t>🔄 Selecionando Opção 'Não' no campo 'Tem marca passo?'...</w:t>
      </w:r>
    </w:p>
    <w:p>
      <w:r>
        <w:t>✅ Selecionando Opção 'Não' no campo 'Tem marca passo?' realizada com sucesso.</w:t>
      </w:r>
    </w:p>
    <w:p>
      <w:r>
        <w:t>Screenshot: selecionando opção _não_ no campo _tem marca passo_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não_ no campo _tem marca passo_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'Pronto atendimento'...</w:t>
      </w:r>
    </w:p>
    <w:p>
      <w:r>
        <w:t>✅ Selecionando Opção 'Sim' no campo 'Pronto atendimento' realizada com sucesso.</w:t>
      </w:r>
    </w:p>
    <w:p>
      <w:r>
        <w:t>Screenshot: selecionando opção _sim_ no campo _pronto atendimento_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sim_ no campo _pronto atendimento_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Sala...</w:t>
      </w:r>
    </w:p>
    <w:p>
      <w:r>
        <w:t>✅ Selecionando Sala realizada com sucesso.</w:t>
      </w:r>
    </w:p>
    <w:p>
      <w:r>
        <w:t>Screenshot: selecionando sala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al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Funerária...</w:t>
      </w:r>
    </w:p>
    <w:p>
      <w:r>
        <w:t>✅ Selecionando Funerária realizada com sucesso.</w:t>
      </w:r>
    </w:p>
    <w:p>
      <w:r>
        <w:t>Screenshot: selecionando funerária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unerári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Nota Fiscal...</w:t>
      </w:r>
    </w:p>
    <w:p>
      <w:r>
        <w:t>✏️ Preenchimento forçado: //input[@class='notaFiscal'] = 'TESTE NOTA FISCAL'</w:t>
      </w:r>
    </w:p>
    <w:p>
      <w:r>
        <w:t>✅ Campo preenchido (estratégia 1)</w:t>
      </w:r>
    </w:p>
    <w:p>
      <w:r>
        <w:t>✅ Preenchendo Nota Fiscal realizada com sucesso.</w:t>
      </w:r>
    </w:p>
    <w:p>
      <w:r>
        <w:t>Screenshot: preenchendo nota fiscal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ta fisca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 de Renovação...</w:t>
      </w:r>
    </w:p>
    <w:p>
      <w:r>
        <w:t>📊 Encontrados 7 campos datepicker</w:t>
      </w:r>
    </w:p>
    <w:p>
      <w:r>
        <w:t>🎯 Tentativa 1: Preenchendo datepicker 4 (ID: dp1763152267899)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Inicial de Renovação realizada com sucesso.</w:t>
      </w:r>
    </w:p>
    <w:p>
      <w:r>
        <w:t>Screenshot: preenchendo data inicial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 de renovaçã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 de Renovação...</w:t>
      </w:r>
    </w:p>
    <w:p>
      <w:r>
        <w:t>📊 Encontrados 7 campos datepicker</w:t>
      </w:r>
    </w:p>
    <w:p>
      <w:r>
        <w:t>🎯 Tentativa 1: Preenchendo datepicker 5 (ID: dp1763152267900)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Final de Renovação realizada com sucesso.</w:t>
      </w:r>
    </w:p>
    <w:p>
      <w:r>
        <w:t>Screenshot: preenchendo data final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 de renovação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campo 'Tipos'...</w:t>
      </w:r>
    </w:p>
    <w:p>
      <w:r>
        <w:t>✏️ Preenchimento forçado: //input[@type='text' and @ref='100208' and @class='fc isList' and @maxlength='22' and contains(@style,'width: 140px')] = 'TESTE CAMPO TIPOS'</w:t>
      </w:r>
    </w:p>
    <w:p>
      <w:r>
        <w:t>✅ Campo preenchido (estratégia 1)</w:t>
      </w:r>
    </w:p>
    <w:p>
      <w:r>
        <w:t>✅ Preenchendo campo 'Tipos' realizada com sucesso.</w:t>
      </w:r>
    </w:p>
    <w:p>
      <w:r>
        <w:t>Screenshot: preenchendo campo _tipos_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ampo _tipos_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Tentando estratégia de scroll 1...</w:t>
      </w:r>
    </w:p>
    <w:p>
      <w:r>
        <w:t>✅ Scroll realizado com estratégia 1</w:t>
      </w:r>
    </w:p>
    <w:p>
      <w:r>
        <w:t>🔄 Clacando em 'Salvar'...</w:t>
      </w:r>
    </w:p>
    <w:p>
      <w:r>
        <w:t>✅ Clacando em 'Salvar' realizada com sucesso.</w:t>
      </w:r>
    </w:p>
    <w:p>
      <w:r>
        <w:t>Screenshot: clacando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cando em _salvar_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de Cremação...</w:t>
      </w:r>
    </w:p>
    <w:p>
      <w:r>
        <w:t>🎯 Clique forçado em: #gsRateio &gt; div.wdTop.ui-draggable-handle &gt; div &gt; a</w:t>
      </w:r>
    </w:p>
    <w:p>
      <w:r>
        <w:t>✅ Clique bem-sucedido (estratégia 1)</w:t>
      </w:r>
    </w:p>
    <w:p>
      <w:r>
        <w:t>✅ Fechando modal de Cremação realizada com sucesso.</w:t>
      </w:r>
    </w:p>
    <w:p>
      <w:r>
        <w:t>Screenshot: fechando modal de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remação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