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1: Preenchimento completo e salvamento.</w:t>
      </w:r>
    </w:p>
    <w:p>
      <w:r>
        <w:t>Data do teste: 18/09/2025 17:53:55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Crédito...</w:t>
      </w:r>
    </w:p>
    <w:p>
      <w:r>
        <w:t>❌ Erro ao selecionando a bandeira do cartão de crédito: Message: stale element reference: stale element not found in the current frame</w:t>
        <w:br/>
        <w:t xml:space="preserve">  (Session info: chrome=140.0.7339.128); For documentation on this error, please visit: https://www.selenium.dev/documentation/webdriver/troubleshooting/errors#staleelementreferenceexception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[0x0xda44f7]</w:t>
        <w:br/>
        <w:tab/>
        <w:t>(No symbol) [0x0xda68d4]</w:t>
        <w:br/>
        <w:tab/>
        <w:t>(No symbol) [0x0xda6968]</w:t>
        <w:br/>
        <w:tab/>
        <w:t>(No symbol) [0x0xde95fa]</w:t>
        <w:br/>
        <w:tab/>
        <w:t>(No symbol) [0x0xddd2ba]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❌ Erro ao selecionando a bandeira do cartão de débito: Message: element click intercepted: Element &lt;a class="sprites sp-openLov"&gt;&lt;/a&gt; is not clickable at point (707, 326).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forma_de_pag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Screenshot: erro_selecionando_a_opção_para_não_possuir_titulo_de_os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311).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❌ Erro ao selecionando a opção para não possuir titulo de os: Message: element click intercepted: Element &lt;input type="radio" class="fc tituloOS" value="NAO" name="tituloOS"&gt; is not clickable at point (544, 324).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Adicionando Forma de Pagamento...</w:t>
      </w:r>
    </w:p>
    <w:p>
      <w:r>
        <w:t>❌ Erro ao adicionando forma de pagamento: Message: element click intercepted: Element &lt;a class="btAddGroup"&gt;...&lt;/a&gt; is not clickable at point (931, 360). Other element would receive the click: &lt;div class="modal overflow" style="z-index: 10002; left: 50%; top: 50%; width: 800px; height: 570px; margin-left: -400px; margin-top: -285px;"&gt;...&lt;/div&gt;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A filial selecionada já possui formas de pagamento salvas. Selecione outra.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