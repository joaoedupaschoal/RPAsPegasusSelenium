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3: Nesse teste será realizada a verificação de todas as mesnagens de alerta do cadastro</w:t>
      </w:r>
    </w:p>
    <w:p>
      <w:r>
        <w:t>Data do teste: 22/08/2025 16:40:57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Equipamentos', sem preecher campos (Verificação da mensagem de alerta)...</w:t>
      </w:r>
    </w:p>
    <w:p>
      <w:r>
        <w:t>✅ Avançando para a aba: 'Adicionar Equipamentos', sem preecher campos (Verificação da mensagem de alerta) realizada com sucesso.</w:t>
      </w:r>
    </w:p>
    <w:p>
      <w:r>
        <w:t>Screenshot: avançando para a aba_ _adicionar equipamentos_, sem preecher campos (verificação da mensagem de alerta)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, sem preecher campos (verificação da mensagem de alerta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"Responsável" é obrigatório.</w:t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'Resumo', sem preecher campos (Verificação da mensagem de alerta)...</w:t>
      </w:r>
    </w:p>
    <w:p>
      <w:r>
        <w:t>✅ Avançando para a aba: 'Resumo', sem preecher campos (Verificação da mensagem de alerta) realizada com sucesso.</w:t>
      </w:r>
    </w:p>
    <w:p>
      <w:r>
        <w:t>Screenshot: avançando para a aba_ _resumo_, sem preecher campos (verificação da mensagem de alerta)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, sem preecher campos (verificação da mensagem de alerta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❌ Erro inesperado ao finalizando cadastro: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[0x0x913f63]</w:t>
        <w:br/>
        <w:tab/>
        <w:t>(No symbol) [0x0x9038e0]</w:t>
        <w:br/>
        <w:tab/>
        <w:t>(No symbol) [0x0x921709]</w:t>
        <w:br/>
        <w:tab/>
        <w:t>(No symbol) [0x0x987e4c]</w:t>
        <w:br/>
        <w:tab/>
        <w:t>(No symbol) [0x0x9a24d9]</w:t>
        <w:br/>
        <w:tab/>
        <w:t>(No symbol) [0x0x9812d6]</w:t>
        <w:br/>
        <w:tab/>
        <w:t>(No symbol) [0x0x950910]</w:t>
        <w:br/>
        <w:tab/>
        <w:t>(No symbol) [0x0x951784]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GetHandleVerifier [0x0xb27ad8+96840]</w:t>
        <w:br/>
        <w:tab/>
        <w:t>GetHandleVerifier [0x0xb27c62+97234]</w:t>
        <w:br/>
        <w:tab/>
        <w:t>GetHandleVerifier [0x0xb1277a+9962]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erro_finalizando cadastro: Message: invalid session id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[0x0x913dc0]</w:t>
        <w:br/>
        <w:tab/>
        <w:t>(No symbol) [0x0x94fbd8]</w:t>
        <w:br/>
        <w:tab/>
        <w:t>(No symbol) [0x0x981396]</w:t>
        <w:br/>
        <w:tab/>
        <w:t>(No symbol) [0x0x97cf70]</w:t>
        <w:br/>
        <w:tab/>
        <w:t>(No symbol) [0x0x97c4f6]</w:t>
        <w:br/>
        <w:tab/>
        <w:t>(No symbol) [0x0x8e59b5]</w:t>
        <w:br/>
        <w:tab/>
        <w:t>(No symbol) [0x0x8e5f0e]</w:t>
        <w:br/>
        <w:tab/>
        <w:t>(No symbol) [0x0x8e639d]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(No symbol) [0x0x8e5680]</w:t>
        <w:br/>
        <w:tab/>
        <w:t>(No symbol) [0x0x8e4e8e]</w:t>
        <w:br/>
        <w:tab/>
        <w:t>GetHandleVerifier [0x0xe7a2ec+3580508]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invalid session id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[0x0x913dc0]</w:t>
        <w:br/>
        <w:tab/>
        <w:t>(No symbol) [0x0x94fbd8]</w:t>
        <w:br/>
        <w:tab/>
        <w:t>(No symbol) [0x0x981396]</w:t>
        <w:br/>
        <w:tab/>
        <w:t>(No symbol) [0x0x97cf70]</w:t>
        <w:br/>
        <w:tab/>
        <w:t>(No symbol) [0x0x97c4f6]</w:t>
        <w:br/>
        <w:tab/>
        <w:t>(No symbol) [0x0x8e59b5]</w:t>
        <w:br/>
        <w:tab/>
        <w:t>(No symbol) [0x0x8e5f0e]</w:t>
        <w:br/>
        <w:tab/>
        <w:t>(No symbol) [0x0x8e639d]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(No symbol) [0x0x8e5680]</w:t>
        <w:br/>
        <w:tab/>
        <w:t>(No symbol) [0x0x8e4e8e]</w:t>
        <w:br/>
        <w:tab/>
        <w:t>GetHandleVerifier [0x0xe7a2ec+3580508]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erro_recusando geração de documento da locação: Message: invalid session id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[0x0x913dc0]</w:t>
        <w:br/>
        <w:tab/>
        <w:t>(No symbol) [0x0x94fbd8]</w:t>
        <w:br/>
        <w:tab/>
        <w:t>(No symbol) [0x0x981396]</w:t>
        <w:br/>
        <w:tab/>
        <w:t>(No symbol) [0x0x97cf70]</w:t>
        <w:br/>
        <w:tab/>
        <w:t>(No symbol) [0x0x97c4f6]</w:t>
        <w:br/>
        <w:tab/>
        <w:t>(No symbol) [0x0x8e59b5]</w:t>
        <w:br/>
        <w:tab/>
        <w:t>(No symbol) [0x0x8e5f0e]</w:t>
        <w:br/>
        <w:tab/>
        <w:t>(No symbol) [0x0x8e639d]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(No symbol) [0x0x8e5680]</w:t>
        <w:br/>
        <w:tab/>
        <w:t>(No symbol) [0x0x8e4e8e]</w:t>
        <w:br/>
        <w:tab/>
        <w:t>GetHandleVerifier [0x0xe7a2ec+3580508]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Fechando modal Apoio Ortopédico...</w:t>
      </w:r>
    </w:p>
    <w:p>
      <w:r>
        <w:t>❌ Erro ao clicar robusto: Message: invalid session id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[0x0x913dc0]</w:t>
        <w:br/>
        <w:tab/>
        <w:t>(No symbol) [0x0x94fbd8]</w:t>
        <w:br/>
        <w:tab/>
        <w:t>(No symbol) [0x0x981396]</w:t>
        <w:br/>
        <w:tab/>
        <w:t>(No symbol) [0x0x97cf70]</w:t>
        <w:br/>
        <w:tab/>
        <w:t>(No symbol) [0x0x97c4f6]</w:t>
        <w:br/>
        <w:tab/>
        <w:t>(No symbol) [0x0x8e59b5]</w:t>
        <w:br/>
        <w:tab/>
        <w:t>(No symbol) [0x0x8e5f0e]</w:t>
        <w:br/>
        <w:tab/>
        <w:t>(No symbol) [0x0x8e639d]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(No symbol) [0x0x8e5680]</w:t>
        <w:br/>
        <w:tab/>
        <w:t>(No symbol) [0x0x8e4e8e]</w:t>
        <w:br/>
        <w:tab/>
        <w:t>GetHandleVerifier [0x0xe7a2ec+3580508]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invalid session id</w:t>
        <w:br/>
        <w:t>Stacktrace:</w:t>
        <w:br/>
        <w:tab/>
        <w:t>GetHandleVerifier [0x0xb1ffc3+65331]</w:t>
        <w:br/>
        <w:tab/>
        <w:t>GetHandleVerifier [0x0xb20004+65396]</w:t>
        <w:br/>
        <w:tab/>
        <w:t>(No symbol) [0x0x913dc0]</w:t>
        <w:br/>
        <w:tab/>
        <w:t>(No symbol) [0x0x94fbd8]</w:t>
        <w:br/>
        <w:tab/>
        <w:t>(No symbol) [0x0x981396]</w:t>
        <w:br/>
        <w:tab/>
        <w:t>(No symbol) [0x0x97cf70]</w:t>
        <w:br/>
        <w:tab/>
        <w:t>(No symbol) [0x0x97c4f6]</w:t>
        <w:br/>
        <w:tab/>
        <w:t>(No symbol) [0x0x8e59b5]</w:t>
        <w:br/>
        <w:tab/>
        <w:t>(No symbol) [0x0x8e5f0e]</w:t>
        <w:br/>
        <w:tab/>
        <w:t>(No symbol) [0x0x8e639d]</w:t>
        <w:br/>
        <w:tab/>
        <w:t>GetHandleVerifier [0x0xd638b3+2439203]</w:t>
        <w:br/>
        <w:tab/>
        <w:t>GetHandleVerifier [0x0xd5eae2+2419282]</w:t>
        <w:br/>
        <w:tab/>
        <w:t>GetHandleVerifier [0x0xb4712a+225434]</w:t>
        <w:br/>
        <w:tab/>
        <w:t>GetHandleVerifier [0x0xb36e08+159096]</w:t>
        <w:br/>
        <w:tab/>
        <w:t>GetHandleVerifier [0x0xb3dd5d+187597]</w:t>
        <w:br/>
        <w:tab/>
        <w:t>(No symbol) [0x0x8e5680]</w:t>
        <w:br/>
        <w:tab/>
        <w:t>(No symbol) [0x0x8e4e8e]</w:t>
        <w:br/>
        <w:tab/>
        <w:t>GetHandleVerifier [0x0xe7a2ec+3580508]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