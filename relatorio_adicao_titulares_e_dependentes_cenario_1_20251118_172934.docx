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17:26:47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Númerio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Númerio do Contrato realizada com sucesso.</w:t>
      </w:r>
    </w:p>
    <w:p>
      <w:r>
        <w:t>Screenshot: preenchendo_númerio_do_contrato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i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//ul[@class='listaTitulares']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//ul[@class='listaTitulares']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dependentes...</w:t>
      </w:r>
    </w:p>
    <w:p>
      <w:r>
        <w:t>🔄 Iniciando seleção de 'Agregado' para todos os dependentes...</w:t>
      </w:r>
    </w:p>
    <w:p>
      <w:r>
        <w:t>📊 Encontrados 5 elemento(s) 'Selecione'</w:t>
      </w:r>
    </w:p>
    <w:p>
      <w:r>
        <w:t>🎯 Processando elemento 1/5 (tentativa 1/3)...</w:t>
      </w:r>
    </w:p>
    <w:p>
      <w:r>
        <w:t>⚠️ Elemento 1 não está visível</w:t>
      </w:r>
    </w:p>
    <w:p>
      <w:r>
        <w:t>❌ Falha ao processar elemento 1 após 3 tentativas</w:t>
      </w:r>
    </w:p>
    <w:p>
      <w:r>
        <w:t>🎯 Processando elemento 2/5 (tentativa 1/3)...</w:t>
      </w:r>
    </w:p>
    <w:p>
      <w:r>
        <w:t>⚠️ Elemento 2 não está visível</w:t>
      </w:r>
    </w:p>
    <w:p>
      <w:r>
        <w:t>❌ Falha ao processar elemento 2 após 3 tentativas</w:t>
      </w:r>
    </w:p>
    <w:p>
      <w:r>
        <w:t>🎯 Processando elemento 3/5 (tentativa 1/3)...</w:t>
      </w:r>
    </w:p>
    <w:p>
      <w:r>
        <w:t>⚠️ Elemento 3 não está visível</w:t>
      </w:r>
    </w:p>
    <w:p>
      <w:r>
        <w:t>❌ Falha ao processar elemento 3 após 3 tentativas</w:t>
      </w:r>
    </w:p>
    <w:p>
      <w:r>
        <w:t>🎯 Processando elemento 4/5 (tentativa 1/3)...</w:t>
      </w:r>
    </w:p>
    <w:p>
      <w:r>
        <w:t>⚠️ Elemento 4 não está visível</w:t>
      </w:r>
    </w:p>
    <w:p>
      <w:r>
        <w:t>❌ Falha ao processar elemento 4 após 3 tentativas</w:t>
      </w:r>
    </w:p>
    <w:p>
      <w:r>
        <w:t>🎯 Processando elemento 5/5 (tentativa 1/3)...</w:t>
      </w:r>
    </w:p>
    <w:p>
      <w:r>
        <w:t>⚠️ Elemento 5 não está visível</w:t>
      </w:r>
    </w:p>
    <w:p>
      <w:r>
        <w:t>❌ Falha ao processar elemento 5 após 3 tentativas</w:t>
      </w:r>
    </w:p>
    <w:p>
      <w:r>
        <w:t>📋 Resumo: 0/5 elemento(s) processado(s)</w:t>
      </w:r>
    </w:p>
    <w:p>
      <w:r>
        <w:t>✅ Todos os elementos processados com sucesso!</w:t>
      </w:r>
    </w:p>
    <w:p>
      <w:r>
        <w:t>✅ Selecionando 'Agregado' para todos os dependentes realizada com sucesso.</w:t>
      </w:r>
    </w:p>
    <w:p>
      <w:r>
        <w:t>Screenshot: selecionando_'agregado'_para_todos_os_dependentes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🎯 Clique forçado em: //div[@class='btModel btGray btsave' and normalize-space(text())='Salvar']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salvando cadastro: Falha ao clicar após 5 tentativas: //div[@class='btModel btGray btsave' and normalize-space(text())='Salvar']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0xaf4103</w:t>
        <w:br/>
        <w:tab/>
        <w:t>0xaf4144</w:t>
        <w:br/>
        <w:tab/>
        <w:t>0x8fe56b</w:t>
        <w:br/>
        <w:tab/>
        <w:t>0x93ce58</w:t>
        <w:br/>
        <w:tab/>
        <w:t>0x96c7c6</w:t>
        <w:br/>
        <w:tab/>
        <w:t>0x968030</w:t>
        <w:br/>
        <w:tab/>
        <w:t>0x967563</w:t>
        <w:br/>
        <w:tab/>
        <w:t>0x8ce4dd</w:t>
        <w:br/>
        <w:tab/>
        <w:t>0x8cea6e</w:t>
        <w:br/>
        <w:tab/>
        <w:t>0x8cef3d</w:t>
        <w:br/>
        <w:tab/>
        <w:t>0xd657b4</w:t>
        <w:br/>
        <w:tab/>
        <w:t>0xd6098a</w:t>
        <w:br/>
        <w:tab/>
        <w:t>0xb1c392</w:t>
        <w:br/>
        <w:tab/>
        <w:t>0xb0c4c8</w:t>
        <w:br/>
        <w:tab/>
        <w:t>0xb1324d</w:t>
        <w:br/>
        <w:tab/>
        <w:t>0x8ce193</w:t>
        <w:br/>
        <w:tab/>
        <w:t>0x8cd848</w:t>
        <w:br/>
        <w:tab/>
        <w:t>0xebb0cf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