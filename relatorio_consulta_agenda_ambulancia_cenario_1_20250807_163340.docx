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16:27:59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Iniciando preenchimento do campo input[type='text'][grupo=][maxlength='10'].hasDatepicker com valor '07/08/2025'</w:t>
      </w:r>
    </w:p>
    <w:p>
      <w:r>
        <w:t>🔄 Tentativa 1 de 5</w:t>
      </w:r>
    </w:p>
    <w:p>
      <w:r>
        <w:t>❌ Nenhum seletor funcionou para encontrar o campo</w:t>
      </w:r>
    </w:p>
    <w:p>
      <w:r>
        <w:t>🔄 Tentativa 2 de 5</w:t>
      </w:r>
    </w:p>
    <w:p>
      <w:r>
        <w:t>❌ Nenhum seletor funcionou para encontrar o campo</w:t>
      </w:r>
    </w:p>
    <w:p>
      <w:r>
        <w:t>🔄 Tentativa 3 de 5</w:t>
      </w:r>
    </w:p>
    <w:p>
      <w:r>
        <w:t>❌ Nenhum seletor funcionou para encontrar o campo</w:t>
      </w:r>
    </w:p>
    <w:p>
      <w:r>
        <w:t>🔄 Tentativa 4 de 5</w:t>
      </w:r>
    </w:p>
    <w:p>
      <w:r>
        <w:t>❌ Nenhum seletor funcionou para encontrar o campo</w:t>
      </w:r>
    </w:p>
    <w:p>
      <w:r>
        <w:t>🔄 Tentativa 5 de 5</w:t>
      </w:r>
    </w:p>
    <w:p>
      <w:r>
        <w:t>❌ Nenhum seletor funcionou para encontrar o campo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🔍 Iniciando preenchimento do campo input[type='text'][grupo=][maxlength='10'].hasDatepicker com valor '07/08/2025'</w:t>
      </w:r>
    </w:p>
    <w:p>
      <w:r>
        <w:t>🔄 Tentativa 1 de 5</w:t>
      </w:r>
    </w:p>
    <w:p>
      <w:r>
        <w:t>❌ Nenhum seletor funcionou para encontrar o campo</w:t>
      </w:r>
    </w:p>
    <w:p>
      <w:r>
        <w:t>🔄 Tentativa 2 de 5</w:t>
      </w:r>
    </w:p>
    <w:p>
      <w:r>
        <w:t>❌ Nenhum seletor funcionou para encontrar o campo</w:t>
      </w:r>
    </w:p>
    <w:p>
      <w:r>
        <w:t>🔄 Tentativa 3 de 5</w:t>
      </w:r>
    </w:p>
    <w:p>
      <w:r>
        <w:t>❌ Nenhum seletor funcionou para encontrar o campo</w:t>
      </w:r>
    </w:p>
    <w:p>
      <w:r>
        <w:t>🔄 Tentativa 4 de 5</w:t>
      </w:r>
    </w:p>
    <w:p>
      <w:r>
        <w:t>❌ Nenhum seletor funcionou para encontrar o campo</w:t>
      </w:r>
    </w:p>
    <w:p>
      <w:r>
        <w:t>🔄 Tentativa 5 de 5</w:t>
      </w:r>
    </w:p>
    <w:p>
      <w:r>
        <w:t>❌ Nenhum seletor funcionou para encontrar o campo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⏳ Aguardando mais tempo para carregamento dos resultados...</w:t>
      </w:r>
    </w:p>
    <w:p>
      <w:r>
        <w:t>⚠️ Não foi possível localizar tabela de resultados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⚠️ Erro ao tirar screenshot validando_resultados_da_consulta: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Limpando os campos...</w:t>
      </w:r>
    </w:p>
    <w:p>
      <w:r>
        <w:t>❌ Erro inesperado ao limpando os 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erro_limpando_os_campos: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modal...</w:t>
      </w:r>
    </w:p>
    <w:p>
      <w:r>
        <w:t>❌ Erro inesperado ao fechando modal: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erro_fechando_modal: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