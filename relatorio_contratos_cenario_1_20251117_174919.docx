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17:44:19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 xml:space="preserve">❌ Erro ao selecionando dependente: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depend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 xml:space="preserve">❌ Erro ao selecionando parentesco do dependente: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arentesco_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Serviço...</w:t>
      </w:r>
    </w:p>
    <w:p>
      <w:r>
        <w:t xml:space="preserve">❌ Erro ao selecionando serviço: Message: </w:t>
        <w:br/>
      </w:r>
    </w:p>
    <w:p>
      <w:r>
        <w:t>Screenshot: erro_selecionando_serviço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erviç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Finalizando cadastro...</w:t>
      </w:r>
    </w:p>
    <w:p>
      <w:r>
        <w:t>🎯 Clique forçado em: //div[@class='btModel btGray' and @style='display: inline-block;' and normalize-space()='Finalizar']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1.2...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1.3...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1.4...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1.5...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2.1...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2.2...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2.3...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2.4...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2.5...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3.1...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3.2...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3.3...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3.4...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3.5...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4.1...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4.2...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4.3...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4.4...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4.5...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5.1...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5.2...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5.3...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5.4...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 xml:space="preserve">   Tentativa 5.5...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2/3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Tentativa 3/3</w:t>
      </w:r>
    </w:p>
    <w:p>
      <w:r>
        <w:t>Erro WebDriver: Message: invalid element state: Failed to execute 'querySelector' on 'Document': '//div[@class='btModel btGray' and @style='display: inline-block;' an</w:t>
      </w:r>
    </w:p>
    <w:p>
      <w:r>
        <w:t>Usando valor fallback: False</w:t>
      </w:r>
    </w:p>
    <w:p>
      <w:r>
        <w:t>❌ Erro ao finalizando cadastro: Falha ao clicar após 5 tentativas: //div[@class='btModel btGray' and @style='display: inline-block;' and normalize-space()='Finalizar']</w:t>
      </w:r>
    </w:p>
    <w:p>
      <w:r>
        <w:t>Screenshot: erro_finalizando_cadastro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inalizando_cadast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