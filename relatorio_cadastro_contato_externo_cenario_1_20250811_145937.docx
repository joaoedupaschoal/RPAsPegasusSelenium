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14:58:16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🔄 Tentativa 1/10 para campo 0</w:t>
      </w:r>
    </w:p>
    <w:p>
      <w:r>
        <w:t>🎯 Campo 0: ID=dp1754935106057</w:t>
      </w:r>
    </w:p>
    <w:p>
      <w:r>
        <w:t xml:space="preserve">   🔧 Aplicando: jQuery Datepicker</w:t>
      </w:r>
    </w:p>
    <w:p>
      <w:r>
        <w:t>✅ Campo 0 preenchido com jQuery Datepicker!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🔄 Tentativa 1/10 para campo 1</w:t>
      </w:r>
    </w:p>
    <w:p>
      <w:r>
        <w:t>🎯 Campo 1: ID=dp1754935106058</w:t>
      </w:r>
    </w:p>
    <w:p>
      <w:r>
        <w:t xml:space="preserve">   🔧 Aplicando: jQuery Datepicker</w:t>
      </w:r>
    </w:p>
    <w:p>
      <w:r>
        <w:t>❌ Erro inesperado ao data fim: log() takes 2 positional arguments but 3 were given</w:t>
      </w:r>
    </w:p>
    <w:p>
      <w:r>
        <w:t>Screenshot: erro_data_fim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