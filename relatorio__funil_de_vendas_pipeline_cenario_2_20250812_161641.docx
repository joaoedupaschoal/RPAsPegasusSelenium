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2: Consulta teste no Funil de Vendas Pipeline: Não preencherá nenhum campo para verificar se o sistema está disparando a mensagem de alerta corretamente.</w:t>
      </w:r>
    </w:p>
    <w:p>
      <w:r>
        <w:t>Data do teste: 12/08/2025 16:16:13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"Data Inicial" é obrigatório.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