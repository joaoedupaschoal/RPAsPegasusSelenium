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20/10/2025 15:07:43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'ESTER SARAH BRUNA GONÇALVES' → 'ESTER SARAH BRUNA GONÇALVES'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'ESTER SARAH BRUNA GONÇALVES'</w:t>
      </w:r>
    </w:p>
    <w:p>
      <w:r>
        <w:t>✏️ Preenchimento forçado: //input[@id='txtPesquisa'] = 'ESTER SARAH BRUNA GONÇALVES'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'ESTER SARAH BRUNA GONÇALVES'</w:t>
      </w:r>
    </w:p>
    <w:p>
      <w:r>
        <w:t>🎯 Clique forçado em: //tr[td[contains(normalize-space(.), 'ESTER SARAH BRUNA GONÇALVES')]]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47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✅ Modal de confirmação detectado.</w:t>
      </w:r>
    </w:p>
    <w:p>
      <w:r>
        <w:t>✅ Clicando em 'Ok'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Nenhum modal de confirmação ou relatório detectado.</w:t>
      </w:r>
    </w:p>
    <w:p>
      <w:r>
        <w:t>❌ Nenhum modal de confirmação ou relatório detectado — verificar execução.</w:t>
      </w:r>
    </w:p>
    <w:p>
      <w:r>
        <w:t>🔄 Confirmando o envio de boletos por E-mail...</w:t>
      </w:r>
    </w:p>
    <w:p>
      <w:r>
        <w:t>🎯 Clique forçado em: (//a[@class='btModel btGray btyes' and normalize-space()='Sim'])[2]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Confirmando o envio de boletos por E-mail realizada com sucesso.</w:t>
      </w:r>
    </w:p>
    <w:p>
      <w:r>
        <w:t>Screenshot: confirmando o envio de boletos por e-mail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o envio de boletos por e-mai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JSForceEngine.wait_ajax_complete() got an unexpected keyword argument 'check_interval'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o envio de boletos por e-mai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======================================================================</w:t>
      </w:r>
    </w:p>
    <w:p>
      <w:r>
        <w:t>❌ TESTE FINALIZADO COM ERROS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