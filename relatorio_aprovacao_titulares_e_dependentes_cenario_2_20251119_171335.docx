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DO TESTE</w:t>
      </w:r>
    </w:p>
    <w:p>
      <w:r>
        <w:t>Aprovação de Titulares e Dependentes – Cenário 2: Preenchimento completo e Negação da requisição.</w:t>
      </w:r>
    </w:p>
    <w:p>
      <w:r>
        <w:t>Data do teste: 19/11/2025 17:11:17</w:t>
      </w:r>
    </w:p>
    <w:p>
      <w:r>
        <w:t>🔄 Acessando sistema...</w:t>
      </w:r>
    </w:p>
    <w:p>
      <w:r>
        <w:t>✅ Acessando sistema realizada com sucesso.</w:t>
      </w:r>
    </w:p>
    <w:p>
      <w:r>
        <w:t>Screenshot: acessando_sistema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_siste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Realizando login...</w:t>
      </w:r>
    </w:p>
    <w:p>
      <w:r>
        <w:t>✅ Realizando login realizada com sucesso.</w:t>
      </w:r>
    </w:p>
    <w:p>
      <w:r>
        <w:t>Screenshot: realizando_login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_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Esperando sistema carregar e ajustando zoom...</w:t>
      </w:r>
    </w:p>
    <w:p>
      <w:r>
        <w:t>🔍 Zoom ajustado para 90%.</w:t>
      </w:r>
    </w:p>
    <w:p>
      <w:r>
        <w:t>✅ Esperando sistema carregar e ajustando zoom realizada com sucesso.</w:t>
      </w:r>
    </w:p>
    <w:p>
      <w:r>
        <w:t>Screenshot: esperando_sistema_carregar_e_ajustando_zoom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perando_sistema_carregar_e_ajustando_zoo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Abrindo menu Contratos...</w:t>
      </w:r>
    </w:p>
    <w:p>
      <w:r>
        <w:t>✅ Abrindo menu Contratos realizada com sucesso.</w:t>
      </w:r>
    </w:p>
    <w:p>
      <w:r>
        <w:t>Screenshot: abrindo_menu_contratos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rindo_menu_contrat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'Aprovação de Titulares e Dependentes'...</w:t>
      </w:r>
    </w:p>
    <w:p>
      <w:r>
        <w:t>✅ Clicando em 'Aprovação de Titulares e Dependentes' realizada com sucesso.</w:t>
      </w:r>
    </w:p>
    <w:p>
      <w:r>
        <w:t>Screenshot: clicando_em_'aprovação_de_titulares_e_dependentes'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em_'aprovação_de_titulares_e_dependentes'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Data Pedido Inicial...</w:t>
      </w:r>
    </w:p>
    <w:p>
      <w:r>
        <w:t>📊 Encontrados 2 campos datepicker</w:t>
      </w:r>
    </w:p>
    <w:p>
      <w:r>
        <w:t>🎯 Tentativa 1: Preenchendo datepicker 0 (ID: dp1763583091794) com '09/10/1999'</w:t>
      </w:r>
    </w:p>
    <w:p>
      <w:r>
        <w:t xml:space="preserve">   Aplicando estratégia 1 para datepicker...</w:t>
      </w:r>
    </w:p>
    <w:p>
      <w:r>
        <w:t>✅ Datepicker preenchido com estratégia 1: '09/10/1999'</w:t>
      </w:r>
    </w:p>
    <w:p>
      <w:r>
        <w:t>✅ Preenchendo Data Pedido Inicial realizada com sucesso.</w:t>
      </w:r>
    </w:p>
    <w:p>
      <w:r>
        <w:t>Screenshot: preenchendo_data_pedido_inicial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data_pedido_inicia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Data Pedido Final...</w:t>
      </w:r>
    </w:p>
    <w:p>
      <w:r>
        <w:t>📊 Encontrados 2 campos datepicker</w:t>
      </w:r>
    </w:p>
    <w:p>
      <w:r>
        <w:t>🎯 Tentativa 1: Preenchendo datepicker 1 (ID: dp1763583091795) com '09/10/2025'</w:t>
      </w:r>
    </w:p>
    <w:p>
      <w:r>
        <w:t xml:space="preserve">   Aplicando estratégia 1 para datepicker...</w:t>
      </w:r>
    </w:p>
    <w:p>
      <w:r>
        <w:t>✅ Datepicker preenchido com estratégia 1: '09/10/2025'</w:t>
      </w:r>
    </w:p>
    <w:p>
      <w:r>
        <w:t>✅ Preenchendo Data Pedido Final realizada com sucesso.</w:t>
      </w:r>
    </w:p>
    <w:p>
      <w:r>
        <w:t>Screenshot: preenchendo_data_pedido_final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data_pedido_fina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todos os botões 'Pesquisar'...</w:t>
      </w:r>
    </w:p>
    <w:p>
      <w:r>
        <w:t>🔍 Foram encontrados 1 botão(ões) 'Pesquisar' na tela.</w:t>
      </w:r>
    </w:p>
    <w:p>
      <w:r>
        <w:t>🎯 Clicando no botão 'Pesquisar' (índice 1/1)...</w:t>
      </w:r>
    </w:p>
    <w:p>
      <w:r>
        <w:t>🎯 Clique forçado em: (//a[contains(@class,'btModel btGray') and contains(normalize-space(.),'Pesquisar')])[1]</w:t>
      </w:r>
    </w:p>
    <w:p>
      <w:r>
        <w:t>✅ Clique bem-sucedido (estratégia 1)</w:t>
      </w:r>
    </w:p>
    <w:p>
      <w:r>
        <w:t>✅ Clique no botão 'Pesquisar' (índice 1) realizado com sucesso.</w:t>
      </w:r>
    </w:p>
    <w:p>
      <w:r>
        <w:t>🧾 Resumo: 1/1 botões 'Pesquisar' clicados com sucesso.</w:t>
      </w:r>
    </w:p>
    <w:p>
      <w:r>
        <w:t>✅ Clicando em todos os botões 'Pesquisar' realizada com sucesso.</w:t>
      </w:r>
    </w:p>
    <w:p>
      <w:r>
        <w:t>Screenshot: clicando_em_todos_os_botões_'pesquisar'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em_todos_os_botões_'pesquisar'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Negando Primeira Requisição...</w:t>
      </w:r>
    </w:p>
    <w:p>
      <w:r>
        <w:t>🎯 Clique forçado em: (//a[contains(@class,'sp-nega')])[1]</w:t>
      </w:r>
    </w:p>
    <w:p>
      <w:r>
        <w:t>✅ Clique bem-sucedido (estratégia 1)</w:t>
      </w:r>
    </w:p>
    <w:p>
      <w:r>
        <w:t>✅ Negando Primeira Requisição realizada com sucesso.</w:t>
      </w:r>
    </w:p>
    <w:p>
      <w:r>
        <w:t>Screenshot: negando_primeira_requisição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gando_primeira_requisiçã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ℹ️ Nenhuma mensagem de alerta encontrada.</w:t>
      </w:r>
    </w:p>
    <w:p>
      <w:r>
        <w:t>🔄 Fechando Modal Contratos...</w:t>
      </w:r>
    </w:p>
    <w:p>
      <w:r>
        <w:t>🎯 Clique forçado em: #gsContratos &gt; div.wdTop.ui-draggable-handle &gt; div &gt; a</w:t>
      </w:r>
    </w:p>
    <w:p>
      <w:r>
        <w:t>✅ Clique bem-sucedido (estratégia 1)</w:t>
      </w:r>
    </w:p>
    <w:p>
      <w:r>
        <w:t>✅ Fechando Modal Contratos realizada com sucesso.</w:t>
      </w:r>
    </w:p>
    <w:p>
      <w:r>
        <w:t>Screenshot: fechando_modal_contratos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chando_modal_contrato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✅ Teste concluído com sucesso.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