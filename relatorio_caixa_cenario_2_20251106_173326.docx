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2: Rotina parcial de Fluxo de Caixa ⭢ Retirada do Caixa, Estorno de Venda, e Estorno Retirada</w:t>
      </w:r>
    </w:p>
    <w:p>
      <w:r>
        <w:t>Data do teste: 06/11/2025 17:11:42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'Entrar no Caixa'...</w:t>
      </w:r>
    </w:p>
    <w:p>
      <w:r>
        <w:t>🎯 Clique forçado em: #gsCaixa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'Entrar no Caixa' realizada com sucesso.</w:t>
      </w:r>
    </w:p>
    <w:p>
      <w:r>
        <w:t>Screenshot: clicando em _entrar no caixa_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e abrindo o caixa...</w:t>
      </w:r>
    </w:p>
    <w:p>
      <w:r>
        <w:t>🔍 Verificando estado do caixa...</w:t>
      </w:r>
    </w:p>
    <w:p>
      <w:r>
        <w:t>✅ Caixa já está aberto — prosseguindo com o fluxo normalmente.</w:t>
      </w:r>
    </w:p>
    <w:p>
      <w:r>
        <w:t>✅ Verificando e abrindo o caixa realizada com sucesso.</w:t>
      </w:r>
    </w:p>
    <w:p>
      <w:r>
        <w:t>Screenshot: verificando e abrindo 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'Retirada'...</w:t>
      </w:r>
    </w:p>
    <w:p>
      <w:r>
        <w:t>🎯 Clique forçado em: //a[@class='btRetirada' and span[@class='sprites sp-retirada'] and normalize-space(text())='Retirada (F9)']</w:t>
      </w:r>
    </w:p>
    <w:p>
      <w:r>
        <w:t>✅ Clique bem-sucedido (estratégia 1)</w:t>
      </w:r>
    </w:p>
    <w:p>
      <w:r>
        <w:t>✅ Clicando em 'Retirada' realizada com sucesso.</w:t>
      </w:r>
    </w:p>
    <w:p>
      <w:r>
        <w:t>Screenshot: clicando em _retirada_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retirada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Dinheiro...</w:t>
      </w:r>
    </w:p>
    <w:p>
      <w:r>
        <w:t>✏️ Preenchimento forçado: //input[@class='valor vDinheiro'] = '100,00'</w:t>
      </w:r>
    </w:p>
    <w:p>
      <w:r>
        <w:t>✅ Campo preenchido (estratégia 1)</w:t>
      </w:r>
    </w:p>
    <w:p>
      <w:r>
        <w:t>✅ Preenchendo Forma de Pagamento: Dinheiro realizada com sucesso.</w:t>
      </w:r>
    </w:p>
    <w:p>
      <w:r>
        <w:t>Screenshot: preenchendo forma de pagamento_ dinheiro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inhei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Marcando todas as linhas de cheques...</w:t>
      </w:r>
    </w:p>
    <w:p>
      <w:r>
        <w:t>❌ Erro ao marcar linhas de cheque: 'NoneType' object has no attribute 'get'</w:t>
      </w:r>
    </w:p>
    <w:p>
      <w:r>
        <w:t>✅ Marcando todas as linhas de cheques realizada com sucesso.</w:t>
      </w:r>
    </w:p>
    <w:p>
      <w:r>
        <w:t>Screenshot: marcando todas as linhas de cheques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cando todas as linhas de cheq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Conta Débito: 'TESTE PLANO DE CONTAS SILVA DIAS S/A AUTOMATIZADO'...</w:t>
      </w:r>
    </w:p>
    <w:p>
      <w:r>
        <w:t>ℹ️ 🔍 LOV: '798' → '70004'</w:t>
      </w:r>
    </w:p>
    <w:p>
      <w:r>
        <w:t>ℹ️ 📊 LOVs no DOM: 4 total | 3 visíveis</w:t>
      </w:r>
    </w:p>
    <w:p>
      <w:r>
        <w:t>✅ Selecionado LOV visível #0 (índice original: 1)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70004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Conta Débito: 'TESTE PLANO DE CONTAS SILVA DIAS S/A AUTOMATIZADO' realizada com sucesso.</w:t>
      </w:r>
    </w:p>
    <w:p>
      <w:r>
        <w:t>Screenshot: selecionando conta débito_ _teste plano de contas silva dias s_a automatizado_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conta débito_ _teste plano de contas silva dias s_a automatizado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Conta Crédito: 'TESTE PLANO DE CONTAS DA MATA AUTOMATIZADO'...</w:t>
      </w:r>
    </w:p>
    <w:p>
      <w:r>
        <w:t>ℹ️ 🔍 LOV: '789' → '60002'</w:t>
      </w:r>
    </w:p>
    <w:p>
      <w:r>
        <w:t>ℹ️ 📊 LOVs no DOM: 4 total | 3 visíveis</w:t>
      </w:r>
    </w:p>
    <w:p>
      <w:r>
        <w:t>✅ Selecionado LOV visível #1 (índice original: 2)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60002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Conta Crédito: 'TESTE PLANO DE CONTAS DA MATA AUTOMATIZADO' realizada com sucesso.</w:t>
      </w:r>
    </w:p>
    <w:p>
      <w:r>
        <w:t>Screenshot: selecionando conta crédito_ _teste plano de contas da mata automatizado_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conta crédito_ _teste plano de contas da mata automatizado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Histórico Padrão: 'TESTE HISTÓRICO PADRÃO SELENIUM AUTOMATIZADO'...</w:t>
      </w:r>
    </w:p>
    <w:p>
      <w:r>
        <w:t>ℹ️ 🔍 LOV: '200152' → 'TESTE HISTÓRICO PADRÃO SELENIUM AUTOMATIZADO'</w:t>
      </w:r>
    </w:p>
    <w:p>
      <w:r>
        <w:t>ℹ️ 📊 LOVs no DOM: 4 total | 3 visíveis</w:t>
      </w:r>
    </w:p>
    <w:p>
      <w:r>
        <w:t>✅ Selecionado LOV visível #2 (índice original: 3)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TESTE HISTÓRICO PADRÃO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Histórico Padrão: 'TESTE HISTÓRICO PADRÃO SELENIUM AUTOMATIZADO' realizada com sucesso.</w:t>
      </w:r>
    </w:p>
    <w:p>
      <w:r>
        <w:t>Screenshot: selecionando histórico padrão_ _teste histórico padrão selenium automatizado_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histórico padrão_ _teste histórico padrão selenium automatizad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Centro de Custo...</w:t>
      </w:r>
    </w:p>
    <w:p>
      <w:r>
        <w:t>✅ Selecionando Centro de Custo realizada com sucesso.</w:t>
      </w:r>
    </w:p>
    <w:p>
      <w:r>
        <w:t>Screenshot: selecionando centro de custo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centro de cus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✏️ Preenchimento forçado: //input[@maxlength='50'] = 'TESTE COMPLEMENTO SELENIUM AUTOMATIZADO'</w:t>
      </w:r>
    </w:p>
    <w:p>
      <w:r>
        <w:t>✅ Campo preenchido (estratégia 1)</w:t>
      </w:r>
    </w:p>
    <w:p>
      <w:r>
        <w:t>✅ Preenchendo Complemento realizada com sucesso.</w:t>
      </w:r>
    </w:p>
    <w:p>
      <w:r>
        <w:t>Screenshot: preenchendo 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mple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Confirmando...</w:t>
      </w:r>
    </w:p>
    <w:p>
      <w:r>
        <w:t>🎯 Clique forçado em: //a[@class='btModel btGray btyes' and contains(normalize-space(.),'Confirmar')]</w:t>
      </w:r>
    </w:p>
    <w:p>
      <w:r>
        <w:t>✅ Clique bem-sucedido (estratégia 1)</w:t>
      </w:r>
    </w:p>
    <w:p>
      <w:r>
        <w:t>✅ Confirmando realizada com sucesso.</w:t>
      </w:r>
    </w:p>
    <w:p>
      <w:r>
        <w:t>Screenshot: confirmando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Autenticando Retirada...</w:t>
      </w:r>
    </w:p>
    <w:p>
      <w:r>
        <w:t>🎯 Clique forçado em: //a[@id='BtYes' and @class='btModel btGray btyes' and normalize-space()='Autenticar']</w:t>
      </w:r>
    </w:p>
    <w:p>
      <w:r>
        <w:t>✅ Clique bem-sucedido (estratégia 1)</w:t>
      </w:r>
    </w:p>
    <w:p>
      <w:r>
        <w:t>Timeout JavaScript (5s)</w:t>
      </w:r>
    </w:p>
    <w:p>
      <w:r>
        <w:t>Tentativa 2/3</w:t>
      </w:r>
    </w:p>
    <w:p>
      <w:r>
        <w:t>Timeout JavaScript (5s)</w:t>
      </w:r>
    </w:p>
    <w:p>
      <w:r>
        <w:t>Tentativa 3/3</w:t>
      </w:r>
    </w:p>
    <w:p>
      <w:r>
        <w:t>Timeout JavaScript (5s)</w:t>
      </w:r>
    </w:p>
    <w:p>
      <w:r>
        <w:t>Usando valor fallback: True</w:t>
      </w:r>
    </w:p>
    <w:p>
      <w:r>
        <w:t>✅ Autenticando Retirada realizada com sucesso.</w:t>
      </w:r>
    </w:p>
    <w:p>
      <w:r>
        <w:t>Screenshot: autenticando retirada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abas extras (impressão)...</w:t>
      </w:r>
    </w:p>
    <w:p>
      <w:r>
        <w:t>⚠️ Erro ao fechar aba: Message: unknown error: failed to close window in 20 seconds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0x4b58d3</w:t>
        <w:br/>
        <w:tab/>
        <w:t>0x4b5914</w:t>
        <w:br/>
        <w:tab/>
        <w:t>0x2ce76d</w:t>
        <w:br/>
        <w:tab/>
        <w:t>0x2b0fa0</w:t>
        <w:br/>
        <w:tab/>
        <w:t>0x2b1041</w:t>
        <w:br/>
        <w:tab/>
        <w:t>0x34b879</w:t>
        <w:br/>
        <w:tab/>
        <w:t>0x33c933</w:t>
        <w:br/>
        <w:tab/>
        <w:t>0x30dac0</w:t>
        <w:br/>
        <w:tab/>
        <w:t>0x30ede4</w:t>
        <w:br/>
        <w:tab/>
        <w:t>0x737974</w:t>
        <w:br/>
        <w:tab/>
        <w:t>0x732bea</w:t>
        <w:br/>
        <w:tab/>
        <w:t>0x4de5c4</w:t>
        <w:br/>
        <w:tab/>
        <w:t>0x4cdd38</w:t>
        <w:br/>
        <w:tab/>
        <w:t>0x4d4d9d</w:t>
        <w:br/>
        <w:tab/>
        <w:t>0x4bdee8</w:t>
        <w:br/>
        <w:tab/>
        <w:t>0x4be0ac</w:t>
        <w:br/>
        <w:tab/>
        <w:t>0x4a7d2a</w:t>
        <w:br/>
        <w:tab/>
        <w:t>0x774dfcc9</w:t>
        <w:br/>
        <w:tab/>
        <w:t>0x776282ae</w:t>
        <w:br/>
        <w:tab/>
        <w:t>0x7762827e</w:t>
        <w:br/>
      </w:r>
    </w:p>
    <w:p>
      <w:r>
        <w:t>🗑️ Aba extra fechada (1)</w:t>
      </w:r>
    </w:p>
    <w:p>
      <w:r>
        <w:t>✅ 1 aba(s) extra(s) fechada(s). Foco na aba principal.</w:t>
      </w:r>
    </w:p>
    <w:p>
      <w:r>
        <w:t>✅ Fechando abas extras (impressão) realizada com sucesso.</w:t>
      </w:r>
    </w:p>
    <w:p>
      <w:r>
        <w:t>Screenshot: fechando abas extras (impressão)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Nenhum alerta detectado após fechar abas extras.</w:t>
      </w:r>
    </w:p>
    <w:p>
      <w:r>
        <w:t>🔄 Fechando modal de Autenticação...</w:t>
      </w:r>
    </w:p>
    <w:p>
      <w:r>
        <w:t>🎯 Clique forçado em: //a[@id='BtNo' and @class='btModel btGray btno' and normalize-space()='Fechar']</w:t>
      </w:r>
    </w:p>
    <w:p>
      <w:r>
        <w:t>✅ Clique bem-sucedido (estratégia 1)</w:t>
      </w:r>
    </w:p>
    <w:p>
      <w:r>
        <w:t>✅ Fechando modal de Autenticação realizada com sucesso.</w:t>
      </w:r>
    </w:p>
    <w:p>
      <w:r>
        <w:t>Screenshot: fechando modal de autenticação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entica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'Estorno de Venda'...</w:t>
      </w:r>
    </w:p>
    <w:p>
      <w:r>
        <w:t>🎯 Clique forçado em: //a[@class='btEstorno' and span[@class='sprites sp-estorno'] and normalize-space(text())='Estorno de Venda (F10)']</w:t>
      </w:r>
    </w:p>
    <w:p>
      <w:r>
        <w:t>✅ Clique bem-sucedido (estratégia 1)</w:t>
      </w:r>
    </w:p>
    <w:p>
      <w:r>
        <w:t>✅ Clicando em 'Estorno de Venda' realizada com sucesso.</w:t>
      </w:r>
    </w:p>
    <w:p>
      <w:r>
        <w:t>Screenshot: clicando em _estorno de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storno de venda_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✏️ Preenchimento forçado: //input[@class='hasDatepicker dataInicial'] = '15/10/2025'</w:t>
      </w:r>
    </w:p>
    <w:p>
      <w:r>
        <w:t>✅ Campo preenchido (estratégia 1)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✏️ Preenchimento forçado: //input[@class='hasDatepicker dataFinal'] = '15/11/2025'</w:t>
      </w:r>
    </w:p>
    <w:p>
      <w:r>
        <w:t>✅ Campo preenchido (estratégia 1)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6 botão(ões) 'Pesquisar' na tela.</w:t>
      </w:r>
    </w:p>
    <w:p>
      <w:r>
        <w:t>🎯 Clicando no botão 'Pesquisar' (índice 1/6)...</w:t>
      </w:r>
    </w:p>
    <w:p>
      <w:r>
        <w:t>🎯 Clique forçado em: (//a[contains(@class,'btPesquisar btAzulDegrade')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Clicando no botão 'Pesquisar' (índice 2/6)...</w:t>
      </w:r>
    </w:p>
    <w:p>
      <w:r>
        <w:t>🎯 Clique forçado em: (//a[contains(@class,'btPesquisar btAzulDegrade') and contains(normalize-space(.),'Pesquisar')])[2]</w:t>
      </w:r>
    </w:p>
    <w:p>
      <w:r>
        <w:t>✅ Clique bem-sucedido (estratégia 1)</w:t>
      </w:r>
    </w:p>
    <w:p>
      <w:r>
        <w:t>✅ Clique no botão 'Pesquisar' (índice 2) realizado com sucesso.</w:t>
      </w:r>
    </w:p>
    <w:p>
      <w:r>
        <w:t>🎯 Clicando no botão 'Pesquisar' (índice 3/6)...</w:t>
      </w:r>
    </w:p>
    <w:p>
      <w:r>
        <w:t>🎯 Clique forçado em: (//a[contains(@class,'btPesquisar btAzulDegrade') and contains(normalize-space(.),'Pesquisar')])[3]</w:t>
      </w:r>
    </w:p>
    <w:p>
      <w:r>
        <w:t>✅ Clique bem-sucedido (estratégia 1)</w:t>
      </w:r>
    </w:p>
    <w:p>
      <w:r>
        <w:t>✅ Clique no botão 'Pesquisar' (índice 3) realizado com sucesso.</w:t>
      </w:r>
    </w:p>
    <w:p>
      <w:r>
        <w:t>🎯 Clicando no botão 'Pesquisar' (índice 4/6)...</w:t>
      </w:r>
    </w:p>
    <w:p>
      <w:r>
        <w:t>🎯 Clique forçado em: (//a[contains(@class,'btPesquisar btAzulDegrade') and contains(normalize-space(.),'Pesquisar')])[4]</w:t>
      </w:r>
    </w:p>
    <w:p>
      <w:r>
        <w:t>✅ Clique bem-sucedido (estratégia 1)</w:t>
      </w:r>
    </w:p>
    <w:p>
      <w:r>
        <w:t>✅ Clique no botão 'Pesquisar' (índice 4) realizado com sucesso.</w:t>
      </w:r>
    </w:p>
    <w:p>
      <w:r>
        <w:t>🎯 Clicando no botão 'Pesquisar' (índice 5/6)...</w:t>
      </w:r>
    </w:p>
    <w:p>
      <w:r>
        <w:t>🎯 Clique forçado em: (//a[contains(@class,'btPesquisar btAzulDegrade') and contains(normalize-space(.),'Pesquisar')])[5]</w:t>
      </w:r>
    </w:p>
    <w:p>
      <w:r>
        <w:t>✅ Clique bem-sucedido (estratégia 1)</w:t>
      </w:r>
    </w:p>
    <w:p>
      <w:r>
        <w:t>✅ Clique no botão 'Pesquisar' (índice 5) realizado com sucesso.</w:t>
      </w:r>
    </w:p>
    <w:p>
      <w:r>
        <w:t>🎯 Clicando no botão 'Pesquisar' (índice 6/6)...</w:t>
      </w:r>
    </w:p>
    <w:p>
      <w:r>
        <w:t>🎯 Clique forçado em: (//a[contains(@class,'btPesquisar btAzulDegrade') and contains(normalize-space(.),'Pesquisar')])[6]</w:t>
      </w:r>
    </w:p>
    <w:p>
      <w:r>
        <w:t>✅ Clique bem-sucedido (estratégia 1)</w:t>
      </w:r>
    </w:p>
    <w:p>
      <w:r>
        <w:t>✅ Clique no botão 'Pesquisar' (índice 6) realizado com sucesso.</w:t>
      </w:r>
    </w:p>
    <w:p>
      <w:r>
        <w:t>🧾 Resumo: 6/6 botões 'Pesquisar' clicados com sucesso.</w:t>
      </w:r>
    </w:p>
    <w:p>
      <w:r>
        <w:t>✅ Clicando em todos os botões 'Pesquisar' realizada com sucesso.</w:t>
      </w:r>
    </w:p>
    <w:p>
      <w:r>
        <w:t>Screenshot: clicando em todos os botões _pesquisar_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todos os botões _pesquisar_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da Lixeira...</w:t>
      </w:r>
    </w:p>
    <w:p>
      <w:r>
        <w:t>🗑️ Procurando o primeiro botão '&lt;a class="sprites sp-delete"&gt;'...</w:t>
      </w:r>
    </w:p>
    <w:p>
      <w:r>
        <w:t>🎯 Botão encontrado, tentando clicar...</w:t>
      </w:r>
    </w:p>
    <w:p>
      <w:r>
        <w:t>✅ Clique padrão realizado com sucesso.</w:t>
      </w:r>
    </w:p>
    <w:p>
      <w:r>
        <w:t>✅ Clicando no botão da Lixeira realizada com sucesso.</w:t>
      </w:r>
    </w:p>
    <w:p>
      <w:r>
        <w:t>Screenshot: clicando no botão da lixeira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da lixeir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ℹ️ 📊 LOVs no DOM: 4 total | 3 visíveis</w:t>
      </w:r>
    </w:p>
    <w:p>
      <w:r>
        <w:t>✅ Selecionado LOV visível #2 (índice original: 3)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Estorno realizado com sucesso.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📊 Total de botões encontrados: 6</w:t>
      </w:r>
    </w:p>
    <w:p>
      <w:r>
        <w:t>👁️ Botões visíveis: 1</w:t>
      </w:r>
    </w:p>
    <w:p>
      <w:r>
        <w:t>✅ Botões clicados: 1</w:t>
      </w:r>
    </w:p>
    <w:p>
      <w:r>
        <w:t>🎉 Sucesso! Botão 'Voltar' clicado.</w:t>
      </w:r>
    </w:p>
    <w:p>
      <w:r>
        <w:t>⏳ Aguardando AJAX (timeout: 5s)...</w:t>
      </w:r>
    </w:p>
    <w:p>
      <w:r>
        <w:t>✅ AJAX concluído.</w:t>
      </w:r>
    </w:p>
    <w:p>
      <w:r>
        <w:t>🔄 Clicando em 'Estorno de Retirada'...</w:t>
      </w:r>
    </w:p>
    <w:p>
      <w:r>
        <w:t>🎯 Clique forçado em: //a[@class='btEstornoRetirada' and normalize-space(span[@class='sprites sp-estorno']/following-sibling::text())='Estorno de Retirada (F11)']</w:t>
      </w:r>
    </w:p>
    <w:p>
      <w:r>
        <w:t>✅ Clique bem-sucedido (estratégia 1)</w:t>
      </w:r>
    </w:p>
    <w:p>
      <w:r>
        <w:t>✅ Clicando em 'Estorno de Retirada' realizada com sucesso.</w:t>
      </w:r>
    </w:p>
    <w:p>
      <w:r>
        <w:t>Screenshot: clicando em _estorno de retirada_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storno de retirada_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o foco do primeiro campo de data...</w:t>
      </w:r>
    </w:p>
    <w:p>
      <w:r>
        <w:t>⚠️ Tentativa 1 falhou, tentando novamente...</w:t>
      </w:r>
    </w:p>
    <w:p>
      <w:r>
        <w:t>🔄 Desviando o foco do primeiro campo de data... (Tentativa 2)</w:t>
      </w:r>
    </w:p>
    <w:p>
      <w:r>
        <w:t>⚠️ Tentativa 2 falhou, tentando novamente...</w:t>
      </w:r>
    </w:p>
    <w:p>
      <w:r>
        <w:t>🔄 Desviando o foco do primeiro campo de data... (Tentativa 3)</w:t>
      </w:r>
    </w:p>
    <w:p>
      <w:r>
        <w:t>❌ Erro após 3 tentativas: Message: element not interactable</w:t>
        <w:br/>
        <w:t xml:space="preserve">  (Session info: chrome=142.0.7444.60); For documentation on this error, please visit: https://www.selenium.dev/documentation/webdriver/troubleshooting/errors#elementnotinteractableexception</w:t>
        <w:br/>
        <w:t>Stacktrace:</w:t>
        <w:br/>
        <w:t>Symbols not available. Dumping unresolved backtrace:</w:t>
        <w:br/>
        <w:tab/>
        <w:t>0x4b58d3</w:t>
        <w:br/>
        <w:tab/>
        <w:t>0x4b5914</w:t>
        <w:br/>
        <w:tab/>
        <w:t>0x2ce5bb</w:t>
        <w:br/>
        <w:tab/>
        <w:t>0x314ac2</w:t>
        <w:br/>
        <w:tab/>
        <w:t>0x3131ed</w:t>
        <w:br/>
        <w:tab/>
        <w:t>0x33c96c</w:t>
        <w:br/>
        <w:tab/>
        <w:t>0x30f854</w:t>
        <w:br/>
        <w:tab/>
        <w:t>0x33cb24</w:t>
        <w:br/>
        <w:tab/>
        <w:t>0x35eea6</w:t>
        <w:br/>
        <w:tab/>
        <w:t>0x33c766</w:t>
        <w:br/>
        <w:tab/>
        <w:t>0x30dac0</w:t>
        <w:br/>
        <w:tab/>
        <w:t>0x30ede4</w:t>
        <w:br/>
        <w:tab/>
        <w:t>0x737974</w:t>
        <w:br/>
        <w:tab/>
        <w:t>0x732bea</w:t>
        <w:br/>
        <w:tab/>
        <w:t>0x4de5c4</w:t>
        <w:br/>
        <w:tab/>
        <w:t>0x4cdd38</w:t>
        <w:br/>
        <w:tab/>
        <w:t>0x4d4d9d</w:t>
        <w:br/>
        <w:tab/>
        <w:t>0x4bdee8</w:t>
        <w:br/>
        <w:tab/>
        <w:t>0x4be0ac</w:t>
        <w:br/>
        <w:tab/>
        <w:t>0x4a7d2a</w:t>
        <w:br/>
        <w:tab/>
        <w:t>0x774dfcc9</w:t>
        <w:br/>
        <w:tab/>
        <w:t>0x776282ae</w:t>
        <w:br/>
        <w:tab/>
        <w:t>0x7762827e</w:t>
        <w:br/>
      </w:r>
    </w:p>
    <w:p>
      <w:r>
        <w:t>Screenshot: erro_desviando o foco do primeiro campo de data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desviando o foco do primeiro campo de dat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o foco do segundo campo de data...</w:t>
      </w:r>
    </w:p>
    <w:p>
      <w:r>
        <w:t>⚠️ Tentativa 1 falhou, tentando novamente...</w:t>
      </w:r>
    </w:p>
    <w:p>
      <w:r>
        <w:t>🔄 Desviando o foco do segundo campo de data... (Tentativa 2)</w:t>
      </w:r>
    </w:p>
    <w:p>
      <w:r>
        <w:t>⚠️ Tentativa 2 falhou, tentando novamente...</w:t>
      </w:r>
    </w:p>
    <w:p>
      <w:r>
        <w:t>🔄 Desviando o foco do segundo campo de data... (Tentativa 3)</w:t>
      </w:r>
    </w:p>
    <w:p>
      <w:r>
        <w:t>❌ Erro após 3 tentativas: Message: element not interactable</w:t>
        <w:br/>
        <w:t xml:space="preserve">  (Session info: chrome=142.0.7444.60); For documentation on this error, please visit: https://www.selenium.dev/documentation/webdriver/troubleshooting/errors#elementnotinteractableexception</w:t>
        <w:br/>
        <w:t>Stacktrace:</w:t>
        <w:br/>
        <w:t>Symbols not available. Dumping unresolved backtrace:</w:t>
        <w:br/>
        <w:tab/>
        <w:t>0x4b58d3</w:t>
        <w:br/>
        <w:tab/>
        <w:t>0x4b5914</w:t>
        <w:br/>
        <w:tab/>
        <w:t>0x2ce5bb</w:t>
        <w:br/>
        <w:tab/>
        <w:t>0x314ac2</w:t>
        <w:br/>
        <w:tab/>
        <w:t>0x3131ed</w:t>
        <w:br/>
        <w:tab/>
        <w:t>0x33c96c</w:t>
        <w:br/>
        <w:tab/>
        <w:t>0x30f854</w:t>
        <w:br/>
        <w:tab/>
        <w:t>0x33cb24</w:t>
        <w:br/>
        <w:tab/>
        <w:t>0x35eea6</w:t>
        <w:br/>
        <w:tab/>
        <w:t>0x33c766</w:t>
        <w:br/>
        <w:tab/>
        <w:t>0x30dac0</w:t>
        <w:br/>
        <w:tab/>
        <w:t>0x30ede4</w:t>
        <w:br/>
        <w:tab/>
        <w:t>0x737974</w:t>
        <w:br/>
        <w:tab/>
        <w:t>0x732bea</w:t>
        <w:br/>
        <w:tab/>
        <w:t>0x4de5c4</w:t>
        <w:br/>
        <w:tab/>
        <w:t>0x4cdd38</w:t>
        <w:br/>
        <w:tab/>
        <w:t>0x4d4d9d</w:t>
        <w:br/>
        <w:tab/>
        <w:t>0x4bdee8</w:t>
        <w:br/>
        <w:tab/>
        <w:t>0x4be0ac</w:t>
        <w:br/>
        <w:tab/>
        <w:t>0x4a7d2a</w:t>
        <w:br/>
        <w:tab/>
        <w:t>0x774dfcc9</w:t>
        <w:br/>
        <w:tab/>
        <w:t>0x776282ae</w:t>
        <w:br/>
        <w:tab/>
        <w:t>0x7762827e</w:t>
        <w:br/>
      </w:r>
    </w:p>
    <w:p>
      <w:r>
        <w:t>Screenshot: erro_desviando o foco do segundo campo de data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desviando o foco do primeiro campo de dat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6 botão(ões) 'Pesquisar' na tela.</w:t>
      </w:r>
    </w:p>
    <w:p>
      <w:r>
        <w:t>🎯 Clicando no botão 'Pesquisar' (índice 1/6)...</w:t>
      </w:r>
    </w:p>
    <w:p>
      <w:r>
        <w:t>🎯 Clique forçado em: (//a[contains(@class,'btPesquisar btAzulDegrade')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Clicando no botão 'Pesquisar' (índice 2/6)...</w:t>
      </w:r>
    </w:p>
    <w:p>
      <w:r>
        <w:t>🎯 Clique forçado em: (//a[contains(@class,'btPesquisar btAzulDegrade') and contains(normalize-space(.),'Pesquisar')])[2]</w:t>
      </w:r>
    </w:p>
    <w:p>
      <w:r>
        <w:t>✅ Clique bem-sucedido (estratégia 1)</w:t>
      </w:r>
    </w:p>
    <w:p>
      <w:r>
        <w:t>✅ Clique no botão 'Pesquisar' (índice 2) realizado com sucesso.</w:t>
      </w:r>
    </w:p>
    <w:p>
      <w:r>
        <w:t>🎯 Clicando no botão 'Pesquisar' (índice 3/6)...</w:t>
      </w:r>
    </w:p>
    <w:p>
      <w:r>
        <w:t>🎯 Clique forçado em: (//a[contains(@class,'btPesquisar btAzulDegrade') and contains(normalize-space(.),'Pesquisar')])[3]</w:t>
      </w:r>
    </w:p>
    <w:p>
      <w:r>
        <w:t>✅ Clique bem-sucedido (estratégia 1)</w:t>
      </w:r>
    </w:p>
    <w:p>
      <w:r>
        <w:t>✅ Clique no botão 'Pesquisar' (índice 3) realizado com sucesso.</w:t>
      </w:r>
    </w:p>
    <w:p>
      <w:r>
        <w:t>🎯 Clicando no botão 'Pesquisar' (índice 4/6)...</w:t>
      </w:r>
    </w:p>
    <w:p>
      <w:r>
        <w:t>🎯 Clique forçado em: (//a[contains(@class,'btPesquisar btAzulDegrade') and contains(normalize-space(.),'Pesquisar')])[4]</w:t>
      </w:r>
    </w:p>
    <w:p>
      <w:r>
        <w:t>✅ Clique bem-sucedido (estratégia 1)</w:t>
      </w:r>
    </w:p>
    <w:p>
      <w:r>
        <w:t>✅ Clique no botão 'Pesquisar' (índice 4) realizado com sucesso.</w:t>
      </w:r>
    </w:p>
    <w:p>
      <w:r>
        <w:t>🎯 Clicando no botão 'Pesquisar' (índice 5/6)...</w:t>
      </w:r>
    </w:p>
    <w:p>
      <w:r>
        <w:t>🎯 Clique forçado em: (//a[contains(@class,'btPesquisar btAzulDegrade') and contains(normalize-space(.),'Pesquisar')])[5]</w:t>
      </w:r>
    </w:p>
    <w:p>
      <w:r>
        <w:t>✅ Clique bem-sucedido (estratégia 1)</w:t>
      </w:r>
    </w:p>
    <w:p>
      <w:r>
        <w:t>✅ Clique no botão 'Pesquisar' (índice 5) realizado com sucesso.</w:t>
      </w:r>
    </w:p>
    <w:p>
      <w:r>
        <w:t>🎯 Clicando no botão 'Pesquisar' (índice 6/6)...</w:t>
      </w:r>
    </w:p>
    <w:p>
      <w:r>
        <w:t>🎯 Clique forçado em: (//a[contains(@class,'btPesquisar btAzulDegrade') and contains(normalize-space(.),'Pesquisar')])[6]</w:t>
      </w:r>
    </w:p>
    <w:p>
      <w:r>
        <w:t>✅ Clique bem-sucedido (estratégia 1)</w:t>
      </w:r>
    </w:p>
    <w:p>
      <w:r>
        <w:t>✅ Clique no botão 'Pesquisar' (índice 6) realizado com sucesso.</w:t>
      </w:r>
    </w:p>
    <w:p>
      <w:r>
        <w:t>🧾 Resumo: 6/6 botões 'Pesquisar' clicados com sucesso.</w:t>
      </w:r>
    </w:p>
    <w:p>
      <w:r>
        <w:t>✅ Clicando em todos os botões 'Pesquisar' realizada com sucesso.</w:t>
      </w:r>
    </w:p>
    <w:p>
      <w:r>
        <w:t>🔄 Clicando no botão da Lixeira...</w:t>
      </w:r>
    </w:p>
    <w:p>
      <w:r>
        <w:t>🗑️ Procurando o primeiro botão '&lt;a class="sprites sp-delete"&gt;'...</w:t>
      </w:r>
    </w:p>
    <w:p>
      <w:r>
        <w:t>🎯 Botão encontrado, tentando clicar...</w:t>
      </w:r>
    </w:p>
    <w:p>
      <w:r>
        <w:t>❌ Erro ao clicar no botão 'sp-delete': Message: element not interactable</w:t>
        <w:br/>
        <w:t xml:space="preserve">  (Session info: chrome=142.0.7444.60); For documentation on this error, please visit: https://www.selenium.dev/documentation/webdriver/troubleshooting/errors#elementnotinteractableexception</w:t>
        <w:br/>
        <w:t>Stacktrace:</w:t>
        <w:br/>
        <w:t>Symbols not available. Dumping unresolved backtrace:</w:t>
        <w:br/>
        <w:tab/>
        <w:t>0x4b58d3</w:t>
        <w:br/>
        <w:tab/>
        <w:t>0x4b5914</w:t>
        <w:br/>
        <w:tab/>
        <w:t>0x2ce5bb</w:t>
        <w:br/>
        <w:tab/>
        <w:t>0x31b2dd</w:t>
        <w:br/>
        <w:tab/>
        <w:t>0x30fdf5</w:t>
        <w:br/>
        <w:tab/>
        <w:t>0x33c96c</w:t>
        <w:br/>
        <w:tab/>
        <w:t>0x30f854</w:t>
        <w:br/>
        <w:tab/>
        <w:t>0x33cb24</w:t>
        <w:br/>
        <w:tab/>
        <w:t>0x35eea6</w:t>
        <w:br/>
        <w:tab/>
        <w:t>0x33c766</w:t>
        <w:br/>
        <w:tab/>
        <w:t>0x30dac0</w:t>
        <w:br/>
        <w:tab/>
        <w:t>0x30ede4</w:t>
        <w:br/>
        <w:tab/>
        <w:t>0x737974</w:t>
        <w:br/>
        <w:tab/>
        <w:t>0x732bea</w:t>
        <w:br/>
        <w:tab/>
        <w:t>0x4de5c4</w:t>
        <w:br/>
        <w:tab/>
        <w:t>0x4cdd38</w:t>
        <w:br/>
        <w:tab/>
        <w:t>0x4d4d9d</w:t>
        <w:br/>
        <w:tab/>
        <w:t>0x4bdee8</w:t>
        <w:br/>
        <w:tab/>
        <w:t>0x4be0ac</w:t>
        <w:br/>
        <w:tab/>
        <w:t>0x4a7d2a</w:t>
        <w:br/>
        <w:tab/>
        <w:t>0x774dfcc9</w:t>
        <w:br/>
        <w:tab/>
        <w:t>0x776282ae</w:t>
        <w:br/>
        <w:tab/>
        <w:t>0x7762827e</w:t>
        <w:br/>
      </w:r>
    </w:p>
    <w:p>
      <w:r>
        <w:t>✅ Clicando no botão da Lixeira realizada com sucesso.</w:t>
      </w:r>
    </w:p>
    <w:p>
      <w:r>
        <w:t>🔄 Confirmando...</w:t>
      </w:r>
    </w:p>
    <w:p>
      <w:r>
        <w:t>🎯 Clique forçado em: //a[@class='btModel btGray btyes' and contains(normalize-space(.),'Sim')]</w:t>
      </w:r>
    </w:p>
    <w:p>
      <w:r>
        <w:t>✅ Clique bem-sucedido (estratégia 1)</w:t>
      </w:r>
    </w:p>
    <w:p>
      <w:r>
        <w:t>✅ Confirmando realizada com sucesso.</w:t>
      </w:r>
    </w:p>
    <w:p>
      <w:r>
        <w:t>ℹ️ Nenhuma mensagem de alerta encontrada.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📊 Total de botões encontrados: 6</w:t>
      </w:r>
    </w:p>
    <w:p>
      <w:r>
        <w:t>👁️ Botões visíveis: 1</w:t>
      </w:r>
    </w:p>
    <w:p>
      <w:r>
        <w:t>✅ Botões clicados: 1</w:t>
      </w:r>
    </w:p>
    <w:p>
      <w:r>
        <w:t>🎉 Sucesso! Botão 'Voltar' clicado.</w:t>
      </w:r>
    </w:p>
    <w:p>
      <w:r>
        <w:t>⏳ Aguardando AJAX (timeout: 5s)...</w:t>
      </w:r>
    </w:p>
    <w:p>
      <w:r>
        <w:t>✅ AJAX concluído.</w:t>
      </w:r>
    </w:p>
    <w:p>
      <w:r>
        <w:t>🔄 Clicando em 'Fechar Caixa'...</w:t>
      </w:r>
    </w:p>
    <w:p>
      <w:r>
        <w:t>🎯 Clique forçado em: //a[contains(@class,'btAzulDegrade') and contains(@class,'btFecharCaixa')]</w:t>
      </w:r>
    </w:p>
    <w:p>
      <w:r>
        <w:t>✅ Clique bem-sucedido (estratégia 1)</w:t>
      </w:r>
    </w:p>
    <w:p>
      <w:r>
        <w:t>✅ Clicando em 'Fechar Caixa' realizada com sucesso.</w:t>
      </w:r>
    </w:p>
    <w:p>
      <w:r>
        <w:t>Screenshot: clicando em _fechar caixa_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fechar caixa_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Caixa...</w:t>
      </w:r>
    </w:p>
    <w:p>
      <w:r>
        <w:t>🎯 Clique forçado em: //a[@class='btModel btGray btyes' and normalize-space()='Fechar Caixa' and .//span[contains(@class,'sp-salvar')]]</w:t>
      </w:r>
    </w:p>
    <w:p>
      <w:r>
        <w:t>✅ Clique bem-sucedido (estratégia 1)</w:t>
      </w:r>
    </w:p>
    <w:p>
      <w:r>
        <w:t>✅ Fechando Caixa realizada com sucesso.</w:t>
      </w:r>
    </w:p>
    <w:p>
      <w:r>
        <w:t>Screenshot: fechando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caix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abas extras (impressão)...</w:t>
      </w:r>
    </w:p>
    <w:p>
      <w:r>
        <w:t>⚠️ Erro ao fechar aba: Message: unknown error: failed to close window in 20 seconds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0x4b58d3</w:t>
        <w:br/>
        <w:tab/>
        <w:t>0x4b5914</w:t>
        <w:br/>
        <w:tab/>
        <w:t>0x2ce76d</w:t>
        <w:br/>
        <w:tab/>
        <w:t>0x2b0fa0</w:t>
        <w:br/>
        <w:tab/>
        <w:t>0x2b1041</w:t>
        <w:br/>
        <w:tab/>
        <w:t>0x34b879</w:t>
        <w:br/>
        <w:tab/>
        <w:t>0x33c933</w:t>
        <w:br/>
        <w:tab/>
        <w:t>0x30dac0</w:t>
        <w:br/>
        <w:tab/>
        <w:t>0x30ede4</w:t>
        <w:br/>
        <w:tab/>
        <w:t>0x737974</w:t>
        <w:br/>
        <w:tab/>
        <w:t>0x732bea</w:t>
        <w:br/>
        <w:tab/>
        <w:t>0x4de5c4</w:t>
        <w:br/>
        <w:tab/>
        <w:t>0x4cdd38</w:t>
        <w:br/>
        <w:tab/>
        <w:t>0x4d4d9d</w:t>
        <w:br/>
        <w:tab/>
        <w:t>0x4bdee8</w:t>
        <w:br/>
        <w:tab/>
        <w:t>0x4be0ac</w:t>
        <w:br/>
        <w:tab/>
        <w:t>0x4a7d2a</w:t>
        <w:br/>
        <w:tab/>
        <w:t>0x774dfcc9</w:t>
        <w:br/>
        <w:tab/>
        <w:t>0x776282ae</w:t>
        <w:br/>
        <w:tab/>
        <w:t>0x7762827e</w:t>
        <w:br/>
      </w:r>
    </w:p>
    <w:p>
      <w:r>
        <w:t>🗑️ Aba extra fechada (1)</w:t>
      </w:r>
    </w:p>
    <w:p>
      <w:r>
        <w:t>✅ 1 aba(s) extra(s) fechada(s). Foco na aba principal.</w:t>
      </w:r>
    </w:p>
    <w:p>
      <w:r>
        <w:t>✅ Fechando abas extras (impressão) realizada com sucesso.</w:t>
      </w:r>
    </w:p>
    <w:p>
      <w:r>
        <w:t>📢 ✅ Mensagem de Sucesso: Caixa fechado com sucesso.</w:t>
      </w:r>
    </w:p>
    <w:p>
      <w:r>
        <w:t>⚠️ Alerta detectado após fechar abas extras: 'Caixa fechado com sucesso.'</w:t>
      </w:r>
    </w:p>
    <w:p>
      <w:r>
        <w:t>🔄 Gerando Relatório...</w:t>
      </w:r>
    </w:p>
    <w:p>
      <w:r>
        <w:t>🎯 Clique forçado em: //a[@id='BtYes' and @class='btModel btGray btyes' and normalize-space()='Autenticar']</w:t>
      </w:r>
    </w:p>
    <w:p>
      <w:r>
        <w:t>✅ Clique bem-sucedido (estratégia 1)</w:t>
      </w:r>
    </w:p>
    <w:p>
      <w:r>
        <w:t>Timeout JavaScript (5s)</w:t>
      </w:r>
    </w:p>
    <w:p>
      <w:r>
        <w:t>Tentativa 2/3</w:t>
      </w:r>
    </w:p>
    <w:p>
      <w:r>
        <w:t>Timeout JavaScript (5s)</w:t>
      </w:r>
    </w:p>
    <w:p>
      <w:r>
        <w:t>Tentativa 3/3</w:t>
      </w:r>
    </w:p>
    <w:p>
      <w:r>
        <w:t>Timeout JavaScript (5s)</w:t>
      </w:r>
    </w:p>
    <w:p>
      <w:r>
        <w:t>Usando valor fallback: True</w:t>
      </w:r>
    </w:p>
    <w:p>
      <w:r>
        <w:t>✅ Gerando Relatório realizada com sucesso.</w:t>
      </w:r>
    </w:p>
    <w:p>
      <w:r>
        <w:t>Screenshot: gerando relatório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ando relatóri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abas extras (impressão)...</w:t>
      </w:r>
    </w:p>
    <w:p>
      <w:r>
        <w:t>⚠️ Erro ao fechar aba: Message: unknown error: failed to close window in 20 seconds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0x4b58d3</w:t>
        <w:br/>
        <w:tab/>
        <w:t>0x4b5914</w:t>
        <w:br/>
        <w:tab/>
        <w:t>0x2ce76d</w:t>
        <w:br/>
        <w:tab/>
        <w:t>0x2b0fa0</w:t>
        <w:br/>
        <w:tab/>
        <w:t>0x2b1041</w:t>
        <w:br/>
        <w:tab/>
        <w:t>0x34b879</w:t>
        <w:br/>
        <w:tab/>
        <w:t>0x33c933</w:t>
        <w:br/>
        <w:tab/>
        <w:t>0x30dac0</w:t>
        <w:br/>
        <w:tab/>
        <w:t>0x30ede4</w:t>
        <w:br/>
        <w:tab/>
        <w:t>0x737974</w:t>
        <w:br/>
        <w:tab/>
        <w:t>0x732bea</w:t>
        <w:br/>
        <w:tab/>
        <w:t>0x4de5c4</w:t>
        <w:br/>
        <w:tab/>
        <w:t>0x4cdd38</w:t>
        <w:br/>
        <w:tab/>
        <w:t>0x4d4d9d</w:t>
        <w:br/>
        <w:tab/>
        <w:t>0x4bdee8</w:t>
        <w:br/>
        <w:tab/>
        <w:t>0x4be0ac</w:t>
        <w:br/>
        <w:tab/>
        <w:t>0x4a7d2a</w:t>
        <w:br/>
        <w:tab/>
        <w:t>0x774dfcc9</w:t>
        <w:br/>
        <w:tab/>
        <w:t>0x776282ae</w:t>
        <w:br/>
        <w:tab/>
        <w:t>0x7762827e</w:t>
        <w:br/>
      </w:r>
    </w:p>
    <w:p>
      <w:r>
        <w:t>🗑️ Aba extra fechada (1)</w:t>
      </w:r>
    </w:p>
    <w:p>
      <w:r>
        <w:t>✅ 1 aba(s) extra(s) fechada(s). Foco na aba principal.</w:t>
      </w:r>
    </w:p>
    <w:p>
      <w:r>
        <w:t>✅ Fechando abas extras (impressão) realizada com sucesso.</w:t>
      </w:r>
    </w:p>
    <w:p>
      <w:r>
        <w:t>ℹ️ Nenhuma mensagem de alerta encontrada.</w:t>
      </w:r>
    </w:p>
    <w:p>
      <w:r>
        <w:t>✅ Nenhum alerta detectado após fechar abas extras.</w:t>
      </w:r>
    </w:p>
    <w:p>
      <w:r>
        <w:t>🔄 Fechando modal de Geração...</w:t>
      </w:r>
    </w:p>
    <w:p>
      <w:r>
        <w:t>🎯 Clique forçado em: //a[@id='BtNo' and @class='btModel btGray btno' and normalize-space()='Não']</w:t>
      </w:r>
    </w:p>
    <w:p>
      <w:r>
        <w:t>✅ Clique bem-sucedido (estratégia 1)</w:t>
      </w:r>
    </w:p>
    <w:p>
      <w:r>
        <w:t>✅ Fechando modal de Geração realizada com sucesso.</w:t>
      </w:r>
    </w:p>
    <w:p>
      <w:r>
        <w:t>Screenshot: fechando modal de geração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geraçã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Autenticação...</w:t>
      </w:r>
    </w:p>
    <w:p>
      <w:r>
        <w:t>🎯 Clique forçado em: //a[@id='BtNo' and @class='btModel btGray btno' and normalize-space()='Fechar']</w:t>
      </w:r>
    </w:p>
    <w:p>
      <w:r>
        <w:t>✅ Clique bem-sucedido (estratégia 1)</w:t>
      </w:r>
    </w:p>
    <w:p>
      <w:r>
        <w:t>✅ Fechando modal de Autenticação realizada com sucesso.</w:t>
      </w:r>
    </w:p>
    <w:p>
      <w:r>
        <w:t>🔄 Fechando modal do Controle de Caixa...</w:t>
      </w:r>
    </w:p>
    <w:p>
      <w:r>
        <w:t>🎯 Clique forçado em: //a[@class='sprites sp-fecharGrande' and @title='Sair']</w:t>
      </w:r>
    </w:p>
    <w:p>
      <w:r>
        <w:t>✅ Clique bem-sucedido (estratégia 1)</w:t>
      </w:r>
    </w:p>
    <w:p>
      <w:r>
        <w:t>✅ Fechando modal do Controle de Caixa realizada com sucesso.</w:t>
      </w:r>
    </w:p>
    <w:p>
      <w:r>
        <w:t>Screenshot: fechando modal do controle de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ontrole de caix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