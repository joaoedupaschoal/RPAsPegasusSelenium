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14:22:23</w:t>
      </w:r>
    </w:p>
    <w:p>
      <w:r>
        <w:t>🚀 Iniciando teste de Consulta de Manutenção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Manutenção de Equipamentos...</w:t>
      </w:r>
    </w:p>
    <w:p>
      <w:r>
        <w:t>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Equipamento...</w:t>
      </w:r>
    </w:p>
    <w:p>
      <w:r>
        <w:t>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_equip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#DataTables_Table_0</w:t>
      </w:r>
    </w:p>
    <w:p>
      <w:r>
        <w:t>✅ Encontradas 9 linhas válidas com tbody tr:not(.dataTables_empty):not([class*="no-data"])</w:t>
      </w:r>
    </w:p>
    <w:p>
      <w:r>
        <w:t>✅ 9 registro(s) encontrado(s)</w:t>
      </w:r>
    </w:p>
    <w:p>
      <w:r>
        <w:t xml:space="preserve">   Registro 1: equipamento selenium 09 5026 r$ 49,76 disponível</w:t>
      </w:r>
    </w:p>
    <w:p>
      <w:r>
        <w:t xml:space="preserve">   Registro 2: equipamento selenium 07 5231 r$ 12,12 disponível</w:t>
      </w:r>
    </w:p>
    <w:p>
      <w:r>
        <w:t xml:space="preserve">   Registro 3: equipamento selenium 11 5634 r$ 37,32 disponível</w:t>
      </w:r>
    </w:p>
    <w:p>
      <w:r>
        <w:t xml:space="preserve">   ... e mais 6 registro(s)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Processando 9 registro(s) encontrado(s)</w:t>
      </w:r>
    </w:p>
    <w:p>
      <w:r>
        <w:t>🔄 Inutilizando equipamento da lista...</w:t>
      </w:r>
    </w:p>
    <w:p>
      <w:r>
        <w:t>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Motivo...</w:t>
      </w:r>
    </w:p>
    <w:p>
      <w:r>
        <w:t>🎯 Tentativa 1: Preenchendo textarea 0 (ID: (sem id), name: (sem name)) com 86 caracteres</w:t>
      </w:r>
    </w:p>
    <w:p>
      <w:r>
        <w:t xml:space="preserve">   ▶️ Estratégia 1…</w:t>
      </w:r>
    </w:p>
    <w:p>
      <w:r>
        <w:t>✅ Preenchido com sucesso pela estratégia 1: 'TESTE DESCRIÇÃO DA MOTIVO SELENIUM AUTOMATIZADO (Automação d…'</w:t>
      </w:r>
    </w:p>
    <w:p>
      <w:r>
        <w:t>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Inutilização de Equipamentos...</w:t>
      </w:r>
    </w:p>
    <w:p>
      <w:r>
        <w:t>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Equipamento inutilizado com sucesso</w:t>
      </w:r>
    </w:p>
    <w:p>
      <w:r>
        <w:t>🔄 Vendendo equipamento da lista...</w:t>
      </w:r>
    </w:p>
    <w:p>
      <w:r>
        <w:t>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Vendendo equipamento da lista...</w:t>
      </w:r>
    </w:p>
    <w:p>
      <w:r>
        <w:t>✅ Vendendo equipamento da lista realizada com sucesso.</w:t>
      </w:r>
    </w:p>
    <w:p>
      <w:r>
        <w:t>🔄 Preenchendo o Número do Contrato...</w:t>
      </w:r>
    </w:p>
    <w:p>
      <w:r>
        <w:t xml:space="preserve">⚠️ Tentativa 1 falhou: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3 falhou: 'NoneType' object has no attribute 'is_displayed'</w:t>
      </w:r>
    </w:p>
    <w:p>
      <w:r>
        <w:t>✅ Preenchendo o Número do Contrato realizada com sucesso.</w:t>
      </w:r>
    </w:p>
    <w:p>
      <w:r>
        <w:t>⚠️ Erro ao tirar screenshot preenchendo_o_número_do_contrato: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Preenchendo Observação...</w:t>
      </w:r>
    </w:p>
    <w:p>
      <w:r>
        <w:t>⚠️ Erro ao tirar screenshot erro_preenchendo_observação: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❌ ERRO FATAL: log() takes 2 positional arguments but 3 were given</w:t>
      </w:r>
    </w:p>
    <w:p>
      <w:r>
        <w:t>⚠️ Erro ao tirar screenshot erro_fatal: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[0x0x6a2c49]</w:t>
        <w:br/>
        <w:tab/>
        <w:t>(No symbol) [0x0x737b0e]</w:t>
        <w:br/>
        <w:tab/>
        <w:t>(No symbol) [0x0x751ff9]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