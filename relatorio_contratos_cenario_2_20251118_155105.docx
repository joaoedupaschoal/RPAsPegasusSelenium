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2: Preenchimento completo e cancelamento.</w:t>
      </w:r>
    </w:p>
    <w:p>
      <w:r>
        <w:t>Data do teste: 18/11/2025 15:49:32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Contrato...</w:t>
      </w:r>
    </w:p>
    <w:p>
      <w:r>
        <w:t>✅ Selecionando Tipo de Contrato realizada com sucesso.</w:t>
      </w:r>
    </w:p>
    <w:p>
      <w:r>
        <w:t>Screenshot: selecionando_tipo_de_contrato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de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Pacote...</w:t>
      </w:r>
    </w:p>
    <w:p>
      <w:r>
        <w:t>✅ Selecionando Pacote realizada com sucesso.</w:t>
      </w:r>
    </w:p>
    <w:p>
      <w:r>
        <w:t>Screenshot: selecionando_pacote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o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Screenshot: avançando_para_a_próxima_etapa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_para_a_próxima_etap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Plano Empresa...</w:t>
      </w:r>
    </w:p>
    <w:p>
      <w:r>
        <w:t>✅ Selecionando Plano Empresa realizada com sucesso.</w:t>
      </w:r>
    </w:p>
    <w:p>
      <w:r>
        <w:t>Screenshot: selecionando_plano_empresa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lano_empres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Fonte de Informação...</w:t>
      </w:r>
    </w:p>
    <w:p>
      <w:r>
        <w:t>✅ Selecionando Fonte de Informação realizada com sucesso.</w:t>
      </w:r>
    </w:p>
    <w:p>
      <w:r>
        <w:t>Screenshot: selecionando_fonte_de_informação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fonte_de_informaçã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Supervisor...</w:t>
      </w:r>
    </w:p>
    <w:p>
      <w:r>
        <w:t>❌ Erro ao selecionando supervisor: Message: invalid session id: session deleted as the browser has closed the connection</w:t>
        <w:br/>
        <w:t>from disconnected: not connected to DevTools</w:t>
        <w:br/>
        <w:t xml:space="preserve">  (Session info: chrome=142.0.7444.163);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0xbe4103</w:t>
        <w:br/>
        <w:tab/>
        <w:t>0xbe4144</w:t>
        <w:br/>
        <w:tab/>
        <w:t>0x9ee71d</w:t>
        <w:br/>
        <w:tab/>
        <w:t>0x9dd910</w:t>
        <w:br/>
        <w:tab/>
        <w:t>0x9fc714</w:t>
        <w:br/>
        <w:tab/>
        <w:t>0xa63475</w:t>
        <w:br/>
        <w:tab/>
        <w:t>0xa7e749</w:t>
        <w:br/>
        <w:tab/>
        <w:t>0xa5c706</w:t>
        <w:br/>
        <w:tab/>
        <w:t>0xa2da30</w:t>
        <w:br/>
        <w:tab/>
        <w:t>0xa2ed54</w:t>
        <w:br/>
        <w:tab/>
        <w:t>0xe557b4</w:t>
        <w:br/>
        <w:tab/>
        <w:t>0xe5098a</w:t>
        <w:br/>
        <w:tab/>
        <w:t>0xc0c392</w:t>
        <w:br/>
        <w:tab/>
        <w:t>0xbfc4c8</w:t>
        <w:br/>
        <w:tab/>
        <w:t>0xc0324d</w:t>
        <w:br/>
        <w:tab/>
        <w:t>0xbec478</w:t>
        <w:br/>
        <w:tab/>
        <w:t>0xbec63c</w:t>
        <w:br/>
        <w:tab/>
        <w:t>0xbd67ca</w:t>
        <w:br/>
        <w:tab/>
        <w:t>0x764afcc9</w:t>
        <w:br/>
        <w:tab/>
        <w:t>0x77de82ae</w:t>
        <w:br/>
        <w:tab/>
        <w:t>0x77de827e</w:t>
        <w:br/>
      </w:r>
    </w:p>
    <w:p>
      <w:r>
        <w:t>❌ ERRO 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0xbe4103</w:t>
        <w:br/>
        <w:tab/>
        <w:t>0xbe4144</w:t>
        <w:br/>
        <w:tab/>
        <w:t>0x9ee56b</w:t>
        <w:br/>
        <w:tab/>
        <w:t>0xa2ce58</w:t>
        <w:br/>
        <w:tab/>
        <w:t>0xa5c7c6</w:t>
        <w:br/>
        <w:tab/>
        <w:t>0xa58030</w:t>
        <w:br/>
        <w:tab/>
        <w:t>0xa57563</w:t>
        <w:br/>
        <w:tab/>
        <w:t>0x9be4dd</w:t>
        <w:br/>
        <w:tab/>
        <w:t>0x9bea6e</w:t>
        <w:br/>
        <w:tab/>
        <w:t>0x9bef3d</w:t>
        <w:br/>
        <w:tab/>
        <w:t>0xe557b4</w:t>
        <w:br/>
        <w:tab/>
        <w:t>0xe5098a</w:t>
        <w:br/>
        <w:tab/>
        <w:t>0xc0c392</w:t>
        <w:br/>
        <w:tab/>
        <w:t>0xbfc4c8</w:t>
        <w:br/>
        <w:tab/>
        <w:t>0xc0324d</w:t>
        <w:br/>
        <w:tab/>
        <w:t>0x9be193</w:t>
        <w:br/>
        <w:tab/>
        <w:t>0x9bd848</w:t>
        <w:br/>
        <w:tab/>
        <w:t>0xfab0cf</w:t>
        <w:br/>
        <w:tab/>
        <w:t>0x764afcc9</w:t>
        <w:br/>
        <w:tab/>
        <w:t>0x77de82ae</w:t>
        <w:br/>
        <w:tab/>
        <w:t>0x77de827e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