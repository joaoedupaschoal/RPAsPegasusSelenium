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Cremação - Cadastro de Cremação – Cenário 5: Pesquisa sem seleção do Falecido, com a finalidade de rastreamento do disparo de mensagens de alerta pelo sistema.</w:t>
      </w:r>
    </w:p>
    <w:p>
      <w:r>
        <w:t>Data do teste: 11/11/2025 17:55:54</w:t>
      </w:r>
    </w:p>
    <w:p>
      <w:r>
        <w:t>🚀 Iniciando teste de Fluxo de Cremação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 login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 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(F3)...</w:t>
      </w:r>
    </w:p>
    <w:p>
      <w:r>
        <w:t>✅ Abrindo menu (F3) realizada com sucesso.</w:t>
      </w:r>
    </w:p>
    <w:p>
      <w:r>
        <w:t>Screenshot: abrindo menu (f3)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 menu (f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Cremação...</w:t>
      </w:r>
    </w:p>
    <w:p>
      <w:r>
        <w:t>🎯 Clique forçado em: /html/body/div[15]/ul/li[19]/img</w:t>
      </w:r>
    </w:p>
    <w:p>
      <w:r>
        <w:t>✅ Clique bem-sucedido (estratégia 1)</w:t>
      </w:r>
    </w:p>
    <w:p>
      <w:r>
        <w:t>✅ Acessando Cremação realizada com sucesso.</w:t>
      </w:r>
    </w:p>
    <w:p>
      <w:r>
        <w:t>Screenshot: acessando cremação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crem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'Nova Cremação'...</w:t>
      </w:r>
    </w:p>
    <w:p>
      <w:r>
        <w:t>🎯 Clique forçado em: #gsRateio &gt; div.wdTelas &gt; div.telaInicial.clearfix.overflow.overflowY &gt; ul &gt; li:nth-child(1) &gt; a &gt; span</w:t>
      </w:r>
    </w:p>
    <w:p>
      <w:r>
        <w:t>✅ Clique bem-sucedido (estratégia 1)</w:t>
      </w:r>
    </w:p>
    <w:p>
      <w:r>
        <w:t>✅ Clicando em 'Nova Cremação' realizada com sucesso.</w:t>
      </w:r>
    </w:p>
    <w:p>
      <w:r>
        <w:t>Screenshot: clicando em _nova cremação_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 em _nova cremação_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🔍 Foram encontrados 1 botão(ões) 'Buscar' na tela.</w:t>
      </w:r>
    </w:p>
    <w:p>
      <w:r>
        <w:t>🎯 Clicando no botão 'Buscar' (índice 1)...</w:t>
      </w:r>
    </w:p>
    <w:p>
      <w:r>
        <w:t>🎯 Clique forçado em: (//a[contains(@class,'btModel btGray') and contains(normalize-space(.),'Buscar')])[1]</w:t>
      </w:r>
    </w:p>
    <w:p>
      <w:r>
        <w:t>✅ Clique bem-sucedido (estratégia 1)</w:t>
      </w:r>
    </w:p>
    <w:p>
      <w:r>
        <w:t>✅ Clique no botão 'Buscar' (índice 1) realizado com sucesso.</w:t>
      </w:r>
    </w:p>
    <w:p>
      <w:r>
        <w:t>ℹ️ Nenhuma mensagem de alerta encontrada.</w:t>
      </w:r>
    </w:p>
    <w:p>
      <w:r>
        <w:t>🔄 Fechando modal de Cremação...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1 falhou, tentando novamente...</w:t>
      </w:r>
    </w:p>
    <w:p>
      <w:r>
        <w:t>🔄 Fechando modal de Cremação... (Tentativa 2)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⚠️ Tentativa 2 falhou, tentando novamente...</w:t>
      </w:r>
    </w:p>
    <w:p>
      <w:r>
        <w:t>🔄 Fechando modal de Cremação... (Tentativa 3)</w:t>
      </w:r>
    </w:p>
    <w:p>
      <w:r>
        <w:t>🎯 Clique forçado em: #gsRateio &gt; div.wdTop.ui-draggable-handle &gt; div &gt; a</w:t>
      </w:r>
    </w:p>
    <w:p>
      <w:r>
        <w:t xml:space="preserve">   Tentativa 1.2...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1.3...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1.4...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1.5...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2.1...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2.2...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2.3...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2.4...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2.5...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3.1...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3.2...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3.3...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3.4...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3.5...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4.1...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4.2...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4.3...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4.4...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4.5...</w:t>
      </w:r>
    </w:p>
    <w:p>
      <w:r>
        <w:t xml:space="preserve">   Estratégia 5 falhou: Message: invalid session id; For documentation on this error, please visit: http</w:t>
      </w:r>
    </w:p>
    <w:p>
      <w:r>
        <w:t xml:space="preserve">   Tentativa 5.1...</w:t>
      </w:r>
    </w:p>
    <w:p>
      <w:r>
        <w:t xml:space="preserve">   Estratégia 1 falhou: Message: invalid session id; For documentation on this error, please visit: http</w:t>
      </w:r>
    </w:p>
    <w:p>
      <w:r>
        <w:t xml:space="preserve">   Tentativa 5.2...</w:t>
      </w:r>
    </w:p>
    <w:p>
      <w:r>
        <w:t xml:space="preserve">   Estratégia 2 falhou: Message: invalid session id; For documentation on this error, please visit: http</w:t>
      </w:r>
    </w:p>
    <w:p>
      <w:r>
        <w:t xml:space="preserve">   Tentativa 5.3...</w:t>
      </w:r>
    </w:p>
    <w:p>
      <w:r>
        <w:t xml:space="preserve">   Estratégia 3 falhou: Message: invalid session id; For documentation on this error, please visit: http</w:t>
      </w:r>
    </w:p>
    <w:p>
      <w:r>
        <w:t xml:space="preserve">   Tentativa 5.4...</w:t>
      </w:r>
    </w:p>
    <w:p>
      <w:r>
        <w:t xml:space="preserve">   Estratégia 4 falhou: Message: invalid session id; For documentation on this error, please visit: http</w:t>
      </w:r>
    </w:p>
    <w:p>
      <w:r>
        <w:t xml:space="preserve">   Tentativa 5.5...</w:t>
      </w:r>
    </w:p>
    <w:p>
      <w:r>
        <w:t xml:space="preserve">   Estratégia 5 falhou: Message: invalid session id; For documentation on this error, please visit: http</w:t>
      </w:r>
    </w:p>
    <w:p>
      <w:r>
        <w:t>❌ Erro após 3 tentativas: Falha ao clicar após 5 tentativas: #gsRateio &gt; div.wdTop.ui-draggable-handle &gt; div &gt; a</w:t>
      </w:r>
    </w:p>
    <w:p>
      <w:r>
        <w:t>⚠️ Erro ao tirar screenshot erro_fechando modal de cremação: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0x1114093</w:t>
        <w:br/>
        <w:tab/>
        <w:t>0x11140d4</w:t>
        <w:br/>
        <w:tab/>
        <w:t>0xf1e56b</w:t>
        <w:br/>
        <w:tab/>
        <w:t>0xf5ce58</w:t>
        <w:br/>
        <w:tab/>
        <w:t>0xf8c7c6</w:t>
        <w:br/>
        <w:tab/>
        <w:t>0xf88030</w:t>
        <w:br/>
        <w:tab/>
        <w:t>0xf87563</w:t>
        <w:br/>
        <w:tab/>
        <w:t>0xeee4dd</w:t>
        <w:br/>
        <w:tab/>
        <w:t>0xeeea6e</w:t>
        <w:br/>
        <w:tab/>
        <w:t>0xeeef3d</w:t>
        <w:br/>
        <w:tab/>
        <w:t>0x1385744</w:t>
        <w:br/>
        <w:tab/>
        <w:t>0x138091a</w:t>
        <w:br/>
        <w:tab/>
        <w:t>0x113c322</w:t>
        <w:br/>
        <w:tab/>
        <w:t>0x112c458</w:t>
        <w:br/>
        <w:tab/>
        <w:t>0x11331dd</w:t>
        <w:br/>
        <w:tab/>
        <w:t>0xeee193</w:t>
        <w:br/>
        <w:tab/>
        <w:t>0xeed848</w:t>
        <w:br/>
        <w:tab/>
        <w:t>0x14db05f</w:t>
        <w:br/>
        <w:tab/>
        <w:t>0x7711fcc9</w:t>
        <w:br/>
        <w:tab/>
        <w:t>0x779082ae</w:t>
        <w:br/>
        <w:tab/>
        <w:t>0x7790827e</w:t>
        <w:br/>
      </w:r>
    </w:p>
    <w:p>
      <w:r>
        <w:t>🎉 Teste concluído com sucesso!</w:t>
      </w:r>
    </w:p>
    <w:p>
      <w:r>
        <w:t>======================================================================</w:t>
      </w:r>
    </w:p>
    <w:p>
      <w:r>
        <w:t>✅ TESTE EXECUTADO COM SUCESSO!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