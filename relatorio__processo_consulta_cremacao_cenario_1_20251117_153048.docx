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Consulta de Cremação – Cenário 1: Preenchimento completo e realização da Consulta</w:t>
      </w:r>
    </w:p>
    <w:p>
      <w:r>
        <w:t>Data do teste: 17/11/2025 15:27:14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'Consulta de Cremação'...</w:t>
      </w:r>
    </w:p>
    <w:p>
      <w:r>
        <w:t>🎯 Clique forçado em: #gsRateio &gt; div.wdTelas &gt; div &gt; ul &gt; li:nth-child(2) &gt; a &gt; span</w:t>
      </w:r>
    </w:p>
    <w:p>
      <w:r>
        <w:t>✅ Clique bem-sucedido (estratégia 1)</w:t>
      </w:r>
    </w:p>
    <w:p>
      <w:r>
        <w:t>✅ Clicando em 'Consulta de Cremação' realizada com sucesso.</w:t>
      </w:r>
    </w:p>
    <w:p>
      <w:r>
        <w:t>Screenshot: clicando em _consulta de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sulta de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Inicial...</w:t>
      </w:r>
    </w:p>
    <w:p>
      <w:r>
        <w:t>📊 Encontrados 2 campos datepicker</w:t>
      </w:r>
    </w:p>
    <w:p>
      <w:r>
        <w:t>🎯 Tentativa 1: Preenchendo datepicker 0 (ID: dp1763404041703) com '09/11/2022'</w:t>
      </w:r>
    </w:p>
    <w:p>
      <w:r>
        <w:t xml:space="preserve">   Aplicando estratégia 1 para datepicker...</w:t>
      </w:r>
    </w:p>
    <w:p>
      <w:r>
        <w:t>✅ Datepicker preenchido com estratégia 1: '09/11/2022'</w:t>
      </w:r>
    </w:p>
    <w:p>
      <w:r>
        <w:t>✅ Preenchendo Data de Cremação Inicial realizada com sucesso.</w:t>
      </w:r>
    </w:p>
    <w:p>
      <w:r>
        <w:t>Screenshot: preenchendo data de cremação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Final...</w:t>
      </w:r>
    </w:p>
    <w:p>
      <w:r>
        <w:t>📊 Encontrados 2 campos datepicker</w:t>
      </w:r>
    </w:p>
    <w:p>
      <w:r>
        <w:t>🎯 Tentativa 1: Preenchendo datepicker 1 (ID: dp1763404041704)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Cremação Final realizada com sucesso.</w:t>
      </w:r>
    </w:p>
    <w:p>
      <w:r>
        <w:t>Screenshot: preenchendo data de cremação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'Buscar'...</w:t>
      </w:r>
    </w:p>
    <w:p>
      <w:r>
        <w:t>🎯 Clique forçado em: //a[@class='btModel btGray' and normalize-space()='Buscar']</w:t>
      </w:r>
    </w:p>
    <w:p>
      <w:r>
        <w:t>✅ Clique bem-sucedido (estratégia 1)</w:t>
      </w:r>
    </w:p>
    <w:p>
      <w:r>
        <w:t>✅ Clicando em 'Buscar' realizada com sucesso.</w:t>
      </w:r>
    </w:p>
    <w:p>
      <w:r>
        <w:t>Screenshot: clicando em _buscar_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busc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Excluindo primeira cremação...</w:t>
      </w:r>
    </w:p>
    <w:p>
      <w:r>
        <w:t>🎯 Clique forçado em: (//span[contains(@class,'sprites') and contains(@class,'sp-delete')])[1]</w:t>
      </w:r>
    </w:p>
    <w:p>
      <w:r>
        <w:t>✅ Clique bem-sucedido (estratégia 1)</w:t>
      </w:r>
    </w:p>
    <w:p>
      <w:r>
        <w:t>✅ Excluindo primeira cremação realizada com sucesso.</w:t>
      </w:r>
    </w:p>
    <w:p>
      <w:r>
        <w:t>Screenshot: excluindo primeira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indo primeira cre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Clicando em 'Alterar'...</w:t>
      </w:r>
    </w:p>
    <w:p>
      <w:r>
        <w:t>🎯 Clique forçado em: (//span[contains(@class,'sp-edit')])[1]</w:t>
      </w:r>
    </w:p>
    <w:p>
      <w:r>
        <w:t>✅ Clique bem-sucedido (estratégia 1)</w:t>
      </w:r>
    </w:p>
    <w:p>
      <w:r>
        <w:t>✅ Clicando em 'Alterar' realizada com sucesso.</w:t>
      </w:r>
    </w:p>
    <w:p>
      <w:r>
        <w:t>Screenshot: clicando em _alterar_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lterar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