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RELATÓRIO DO TESTE</w:t>
      </w:r>
    </w:p>
    <w:p>
      <w:r>
        <w:t>Adição de Titulares e Dependentes – Cenário 1: Preenchimento completo e salvamento.</w:t>
      </w:r>
    </w:p>
    <w:p>
      <w:r>
        <w:t>Data do teste: 18/11/2025 17:10:01</w:t>
      </w:r>
    </w:p>
    <w:p>
      <w:r>
        <w:t>🔄 Acessando sistema...</w:t>
      </w:r>
    </w:p>
    <w:p>
      <w:r>
        <w:t>✅ Acessando sistema realizada com sucesso.</w:t>
      </w:r>
    </w:p>
    <w:p>
      <w:r>
        <w:t>Screenshot: acessando_sistema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essando_sist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Realizando login...</w:t>
      </w:r>
    </w:p>
    <w:p>
      <w:r>
        <w:t>✅ Realizando login realizada com sucesso.</w:t>
      </w:r>
    </w:p>
    <w:p>
      <w:r>
        <w:t>Screenshot: realizando_login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izando_logi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Esperando sistema carregar e ajustando zoom...</w:t>
      </w:r>
    </w:p>
    <w:p>
      <w:r>
        <w:t>🔍 Zoom ajustado para 90%.</w:t>
      </w:r>
    </w:p>
    <w:p>
      <w:r>
        <w:t>✅ Esperando sistema carregar e ajustando zoom realizada com sucesso.</w:t>
      </w:r>
    </w:p>
    <w:p>
      <w:r>
        <w:t>Screenshot: esperando_sistema_carregar_e_ajustando_zoom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sperando_sistema_carregar_e_ajustando_zoom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Abrindo menu Contratos...</w:t>
      </w:r>
    </w:p>
    <w:p>
      <w:r>
        <w:t>✅ Abrindo menu Contratos realizada com sucesso.</w:t>
      </w:r>
    </w:p>
    <w:p>
      <w:r>
        <w:t>Screenshot: abrindo_menu_contratos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brindo_menu_contrato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'Titulares e Dependentes'...</w:t>
      </w:r>
    </w:p>
    <w:p>
      <w:r>
        <w:t>✅ Clicando em 'Titulares e Dependentes' realizada com sucesso.</w:t>
      </w:r>
    </w:p>
    <w:p>
      <w:r>
        <w:t>Screenshot: clicando_em_'titulares_e_dependentes'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'titulares_e_dependentes'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Contrato...</w:t>
      </w:r>
    </w:p>
    <w:p>
      <w:r>
        <w:t>ℹ️ 🔍 LOV: 'JOÃO EDUARDO JUSTINO PASCHOAL' → '113201'</w:t>
      </w:r>
    </w:p>
    <w:p>
      <w:r>
        <w:t>🔍 Localizando botão LOV: (//a[@class='sprites sp-openLov'])[1]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🔍 ✗ Clique Padrão: Message: element click intercepted: Element is not</w:t>
      </w:r>
    </w:p>
    <w:p>
      <w:r>
        <w:t>🔍 Tentativa 1/10: JavaScript Simples</w:t>
      </w:r>
    </w:p>
    <w:p>
      <w:r>
        <w:t>✅ ✓ JavaScript Simples funcionou!</w:t>
      </w:r>
    </w:p>
    <w:p>
      <w:r>
        <w:t>✅ Resultado selecionado: 113201</w:t>
      </w:r>
    </w:p>
    <w:p>
      <w:r>
        <w:t>ℹ️ 🔁 Reforçando clique no resultado (5x)</w:t>
      </w:r>
    </w:p>
    <w:p>
      <w:r>
        <w:t>⚠️ Erro no reforço 1: Message: no such element: Unable to locate element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Contrato realizada com sucesso.</w:t>
      </w:r>
    </w:p>
    <w:p>
      <w:r>
        <w:t>Screenshot: selecionando_contrato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contrat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Clicando em todos os botões 'Pesquisar'...</w:t>
      </w:r>
    </w:p>
    <w:p>
      <w:r>
        <w:t>🔍 Foram encontrados 1 botão(ões) 'Pesquisar' na tela.</w:t>
      </w:r>
    </w:p>
    <w:p>
      <w:r>
        <w:t>🎯 Clicando no botão 'Pesquisar' (índice 1/1)...</w:t>
      </w:r>
    </w:p>
    <w:p>
      <w:r>
        <w:t>🎯 Clique forçado em: (//a[contains(@class,'btModel btGray') and contains(normalize-space(.),'Pesquisar')])[1]</w:t>
      </w:r>
    </w:p>
    <w:p>
      <w:r>
        <w:t>✅ Clique bem-sucedido (estratégia 1)</w:t>
      </w:r>
    </w:p>
    <w:p>
      <w:r>
        <w:t>✅ Clique no botão 'Pesquisar' (índice 1) realizado com sucesso.</w:t>
      </w:r>
    </w:p>
    <w:p>
      <w:r>
        <w:t>🧾 Resumo: 1/1 botões 'Pesquisar' clicados com sucesso.</w:t>
      </w:r>
    </w:p>
    <w:p>
      <w:r>
        <w:t>✅ Clicando em todos os botões 'Pesquisar' realizada com sucesso.</w:t>
      </w:r>
    </w:p>
    <w:p>
      <w:r>
        <w:t>Screenshot: clicando_em_todos_os_botões_'pesquisar'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licando_em_todos_os_botões_'pesquisar'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Listando Dependentes do Contrato...</w:t>
      </w:r>
    </w:p>
    <w:p>
      <w:r>
        <w:t>🎯 Clique forçado em: //ul[@class='listaTitulares']/li[@ref='21384826' and span]</w:t>
      </w:r>
    </w:p>
    <w:p>
      <w:r>
        <w:t>✅ Clique bem-sucedido (estratégia 1)</w:t>
      </w:r>
    </w:p>
    <w:p>
      <w:r>
        <w:t>✅ Listando Dependentes do Contrato realizada com sucesso.</w:t>
      </w:r>
    </w:p>
    <w:p>
      <w:r>
        <w:t>Screenshot: listando_dependentes_do_contrato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istando_dependentes_do_contra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Prommovendo Dependente para Titular...</w:t>
      </w:r>
    </w:p>
    <w:p>
      <w:r>
        <w:t>🎯 Clique forçado em: (//a[contains(@class,'sp-promoverTitular')])[1]</w:t>
      </w:r>
    </w:p>
    <w:p>
      <w:r>
        <w:t>✅ Clique bem-sucedido (estratégia 1)</w:t>
      </w:r>
    </w:p>
    <w:p>
      <w:r>
        <w:t>✅ Prommovendo Dependente para Titular realizada com sucesso.</w:t>
      </w:r>
    </w:p>
    <w:p>
      <w:r>
        <w:t>Screenshot: prommovendo_dependente_para_titular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mmovendo_dependente_para_titula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Selecionando novo Dependente...</w:t>
      </w:r>
    </w:p>
    <w:p>
      <w:r>
        <w:t>ℹ️ 🔍 LOV: 'FALECIDO TESTE SELENIUM AUTOMATIZADO' → 'FALECIDO TESTE SELENIUM AUTOMATIZADO'</w:t>
      </w:r>
    </w:p>
    <w:p>
      <w:r>
        <w:t>🔍 Localizando botão LOV: (//a[@class='sprites sp-openLov'])[3]</w:t>
      </w:r>
    </w:p>
    <w:p>
      <w:r>
        <w:t>ℹ️ Abrindo LOV...</w:t>
      </w:r>
    </w:p>
    <w:p>
      <w:r>
        <w:t>🔍 Tentativa 1/10: Clique Padrão</w:t>
      </w:r>
    </w:p>
    <w:p>
      <w:r>
        <w:t>✅ ✓ Clique Padrão funcionou!</w:t>
      </w:r>
    </w:p>
    <w:p>
      <w:r>
        <w:t>✅ Preenchidos 1 campos de pesquisa</w:t>
      </w:r>
    </w:p>
    <w:p>
      <w:r>
        <w:t>🔍 Tentando ENTER no campo de pesquisa</w:t>
      </w:r>
    </w:p>
    <w:p>
      <w:r>
        <w:t>🔍 Tentativa 1/10: Clique Padrão</w:t>
      </w:r>
    </w:p>
    <w:p>
      <w:r>
        <w:t>✅ ✓ Clique Padrão funcionou!</w:t>
      </w:r>
    </w:p>
    <w:p>
      <w:r>
        <w:t>✅ Resultado selecionado: FALECIDO TESTE SELENIUM AUTOMATIZADO</w:t>
      </w:r>
    </w:p>
    <w:p>
      <w:r>
        <w:t>ℹ️ 🔁 Reforçando clique no resultado (5x)</w:t>
      </w:r>
    </w:p>
    <w:p>
      <w:r>
        <w:t>🔍 Reforço 1/5</w:t>
      </w:r>
    </w:p>
    <w:p>
      <w:r>
        <w:t>🔍 Tentativa 1/10: Clique Padrão</w:t>
      </w:r>
    </w:p>
    <w:p>
      <w:r>
        <w:t>🔍 ✗ Clique Padrão: Message: element not interactable</w:t>
        <w:br/>
        <w:t xml:space="preserve">  (Session info:</w:t>
      </w:r>
    </w:p>
    <w:p>
      <w:r>
        <w:t>🔍 Tentativa 1/10: JavaScript Simples</w:t>
      </w:r>
    </w:p>
    <w:p>
      <w:r>
        <w:t>⚠️ Elemento ficou stale, tentando recarregar...</w:t>
      </w:r>
    </w:p>
    <w:p>
      <w:r>
        <w:t>⚠️ Erro no reforço 2: Message: no such element: Unable to locate element</w:t>
      </w:r>
    </w:p>
    <w:p>
      <w:r>
        <w:t>⚠️ Erro no reforço 3: Message: no such element: Unable to locate element</w:t>
      </w:r>
    </w:p>
    <w:p>
      <w:r>
        <w:t>⚠️ Erro no reforço 4: Message: no such element: Unable to locate element</w:t>
      </w:r>
    </w:p>
    <w:p>
      <w:r>
        <w:t>⚠️ Erro no reforço 5: Message: no such element: Unable to locate element</w:t>
      </w:r>
    </w:p>
    <w:p>
      <w:r>
        <w:t>✅ ✅ Reforço de cliques concluído</w:t>
      </w:r>
    </w:p>
    <w:p>
      <w:r>
        <w:t>✅ LOV concluído com sucesso!</w:t>
      </w:r>
    </w:p>
    <w:p>
      <w:r>
        <w:t>✅ Selecionando novo Dependente realizada com sucesso.</w:t>
      </w:r>
    </w:p>
    <w:p>
      <w:r>
        <w:t>Screenshot: selecionando_novo_dependente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lecionando_novo_dependent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Adicionando novo Dependente...</w:t>
      </w:r>
    </w:p>
    <w:p>
      <w:r>
        <w:t>🎯 Clique forçado em: (//a[contains(@class,'sprites sp-addVerde')])[1]</w:t>
      </w:r>
    </w:p>
    <w:p>
      <w:r>
        <w:t>✅ Clique bem-sucedido (estratégia 1)</w:t>
      </w:r>
    </w:p>
    <w:p>
      <w:r>
        <w:t>✅ Adicionando novo Dependente realizada com sucesso.</w:t>
      </w:r>
    </w:p>
    <w:p>
      <w:r>
        <w:t>Screenshot: adicionando_novo_dependente</w:t>
      </w:r>
    </w:p>
    <w:p>
      <w:r>
        <w:drawing>
          <wp:inline xmlns:a="http://schemas.openxmlformats.org/drawingml/2006/main" xmlns:pic="http://schemas.openxmlformats.org/drawingml/2006/picture">
            <wp:extent cx="5029200" cy="216852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icionando_novo_dependent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8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🔄 Salvando cadastro...</w:t>
      </w:r>
    </w:p>
    <w:p>
      <w:r>
        <w:t>🎯 Clique forçado em: //div[@class='btModel btGray btsave' and normalize-space(text())='Salvar']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1.5...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2.5...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3.5...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4.5...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5.1...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5.2...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5.3...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5.4...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 xml:space="preserve">   Tentativa 5.5...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2/3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Tentativa 3/3</w:t>
      </w:r>
    </w:p>
    <w:p>
      <w:r>
        <w:t>Erro JavaScript: Message: javascript error: Elemento não encontrado</w:t>
        <w:br/>
        <w:t xml:space="preserve">  (Session info: chrome=142.0.7444.163)</w:t>
        <w:br/>
        <w:t>Stacktrace:</w:t>
        <w:br/>
        <w:t>Symbols not available. Dumping unresolved backt</w:t>
      </w:r>
    </w:p>
    <w:p>
      <w:r>
        <w:t>Usando valor fallback: False</w:t>
      </w:r>
    </w:p>
    <w:p>
      <w:r>
        <w:t>❌ Erro ao salvando cadastro: Falha ao clicar após 5 tentativas: //div[@class='btModel btGray btsave' and normalize-space(text())='Salvar']</w:t>
      </w:r>
    </w:p>
    <w:p>
      <w:r>
        <w:t>Screenshot: erro_salvando_cadastro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ro_salvando_cadastr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ℹ️ Nenhuma mensagem de alerta encontrada.</w:t>
      </w:r>
    </w:p>
    <w:p>
      <w:r>
        <w:t>🔄 Fechando Modal Contratos...</w:t>
      </w:r>
    </w:p>
    <w:p>
      <w:r>
        <w:t>🎯 Clique forçado em: #gsContratos &gt; div.wdTop.ui-draggable-handle &gt; div &gt; a</w:t>
      </w:r>
    </w:p>
    <w:p>
      <w:r>
        <w:t>✅ Clique bem-sucedido (estratégia 1)</w:t>
      </w:r>
    </w:p>
    <w:p>
      <w:r>
        <w:t>✅ Fechando Modal Contratos realizada com sucesso.</w:t>
      </w:r>
    </w:p>
    <w:p>
      <w:r>
        <w:t>Screenshot: fechando_modal_contratos</w:t>
      </w:r>
    </w:p>
    <w:p>
      <w:r>
        <w:drawing>
          <wp:inline xmlns:a="http://schemas.openxmlformats.org/drawingml/2006/main" xmlns:pic="http://schemas.openxmlformats.org/drawingml/2006/picture">
            <wp:extent cx="5029200" cy="3652526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chando_modal_contrato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6525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✅ Teste concluído com sucesso.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