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14:33:46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⚠️ Tentativa 1 falhou para Finalizando cadastro, tentando novamente...</w:t>
      </w:r>
    </w:p>
    <w:p>
      <w:r>
        <w:t>🔄 Finalizando cadastro... (Tentativa 2)</w:t>
      </w:r>
    </w:p>
    <w:p>
      <w:r>
        <w:t>⚠️ Tentativa 2 falhou para Finalizando cadastro, tentando novamente...</w:t>
      </w:r>
    </w:p>
    <w:p>
      <w:r>
        <w:t>🔄 Finalizando cadastro... (Tentativa 3)</w:t>
      </w:r>
    </w:p>
    <w:p>
      <w:r>
        <w:t xml:space="preserve">❌ Erro ao finalizando cadastro após 3 tentativas: Message: </w:t>
        <w:br/>
      </w:r>
    </w:p>
    <w:p>
      <w:r>
        <w:t>Screenshot: erro_finalizando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 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⚠️ Tentativa 1 falhou para Recusando geração de Documento da Locação, tentando novamente...</w:t>
      </w:r>
    </w:p>
    <w:p>
      <w:r>
        <w:t>🔄 Recusando geração de Documento da Locação... (Tentativa 2)</w:t>
      </w:r>
    </w:p>
    <w:p>
      <w:r>
        <w:t>⚠️ Tentativa 2 falhou para Recusando geração de Documento da Locação, tentando novamente...</w:t>
      </w:r>
    </w:p>
    <w:p>
      <w:r>
        <w:t>🔄 Recusando geração de Documento da Locação... (Tentativa 3)</w:t>
      </w:r>
    </w:p>
    <w:p>
      <w:r>
        <w:t xml:space="preserve">❌ Erro ao recusando geração de documento da locação após 3 tentativas: Message: </w:t>
        <w:br/>
        <w:t>Stacktrace:</w:t>
        <w:br/>
        <w:tab/>
        <w:t>GetHandleVerifier [0x0x126ffc3+65331]</w:t>
        <w:br/>
        <w:tab/>
        <w:t>GetHandleVerifier [0x0x1270004+65396]</w:t>
        <w:br/>
        <w:tab/>
        <w:t>(No symbol) [0x0x1063f63]</w:t>
        <w:br/>
        <w:tab/>
        <w:t>(No symbol) [0x0x10ac99e]</w:t>
        <w:br/>
        <w:tab/>
        <w:t>(No symbol) [0x0x10acd3b]</w:t>
        <w:br/>
        <w:tab/>
        <w:t>(No symbol) [0x0x10f53d2]</w:t>
        <w:br/>
        <w:tab/>
        <w:t>(No symbol) [0x0x10d1524]</w:t>
        <w:br/>
        <w:tab/>
        <w:t>(No symbol) [0x0x10f2bcb]</w:t>
        <w:br/>
        <w:tab/>
        <w:t>(No symbol) [0x0x10d12d6]</w:t>
        <w:br/>
        <w:tab/>
        <w:t>(No symbol) [0x0x10a0910]</w:t>
        <w:br/>
        <w:tab/>
        <w:t>(No symbol) [0x0x10a1784]</w:t>
        <w:br/>
        <w:tab/>
        <w:t>GetHandleVerifier [0x0x14b38b3+2439203]</w:t>
        <w:br/>
        <w:tab/>
        <w:t>GetHandleVerifier [0x0x14aeae2+2419282]</w:t>
        <w:br/>
        <w:tab/>
        <w:t>GetHandleVerifier [0x0x129712a+225434]</w:t>
        <w:br/>
        <w:tab/>
        <w:t>GetHandleVerifier [0x0x1286e08+159096]</w:t>
        <w:br/>
        <w:tab/>
        <w:t>GetHandleVerifier [0x0x128dd5d+187597]</w:t>
        <w:br/>
        <w:tab/>
        <w:t>GetHandleVerifier [0x0x1277ad8+96840]</w:t>
        <w:br/>
        <w:tab/>
        <w:t>GetHandleVerifier [0x0x1277c62+97234]</w:t>
        <w:br/>
        <w:tab/>
        <w:t>GetHandleVerifier [0x0x126277a+9962]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 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