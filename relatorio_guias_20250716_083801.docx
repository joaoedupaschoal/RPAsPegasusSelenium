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1: Preenchimento completo e salvamento.</w:t>
      </w:r>
    </w:p>
    <w:p>
      <w:r>
        <w:t>Data do teste: 16/07/2025 08:36:58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Emissão...</w:t>
      </w:r>
    </w:p>
    <w:p>
      <w:r>
        <w:t>✅ Preenchendo Data de Emissão realizada com sucesso.</w:t>
      </w:r>
    </w:p>
    <w:p>
      <w:r>
        <w:t>Screenshot: preenchendo_data_de_emissão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m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Agendamento...</w:t>
      </w:r>
    </w:p>
    <w:p>
      <w:r>
        <w:t>✅ Selecionando Tipo de Agendamento realizada com sucesso.</w:t>
      </w:r>
    </w:p>
    <w:p>
      <w:r>
        <w:t>Screenshot: selecionando_tipo_de_agendamento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Guia...</w:t>
      </w:r>
    </w:p>
    <w:p>
      <w:r>
        <w:t>✅ Selecionando Tipo de Guia realizada com sucesso.</w:t>
      </w:r>
    </w:p>
    <w:p>
      <w:r>
        <w:t>Screenshot: selecionando_tipo_de_guia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gui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Cliente...</w:t>
      </w:r>
    </w:p>
    <w:p>
      <w:r>
        <w:t>✅ Selecionando Tipo de Cliente realizada com sucesso.</w:t>
      </w:r>
    </w:p>
    <w:p>
      <w:r>
        <w:t>Screenshot: selecionando_tipo_de_cliente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l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Conveniado...</w:t>
      </w:r>
    </w:p>
    <w:p>
      <w:r>
        <w:t>✅ Selecionando Conveniado realizada com sucesso.</w:t>
      </w:r>
    </w:p>
    <w:p>
      <w:r>
        <w:t>Screenshot: selecionando_conveniado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veni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Especialidade...</w:t>
      </w:r>
    </w:p>
    <w:p>
      <w:r>
        <w:t>✅ Selecionando Especialidade realizada com sucesso.</w:t>
      </w:r>
    </w:p>
    <w:p>
      <w:r>
        <w:t>Screenshot: selecionando_especialidade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pecial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preencher_campo_com_retry() missing 1 required positional argument: 'valor'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