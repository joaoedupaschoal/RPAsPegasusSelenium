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Ambulância – Cenário 1: Preenchimento completo e salvamento.</w:t>
      </w:r>
    </w:p>
    <w:p>
      <w:r>
        <w:t>Data do teste: 06/08/2025 17:42:15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Paciente...</w:t>
      </w:r>
    </w:p>
    <w:p>
      <w:r>
        <w:t>✅ Abrindo lov do Paciente realizada com sucesso.</w:t>
      </w:r>
    </w:p>
    <w:p>
      <w:r>
        <w:t>Screenshot: abrindo_lov_do_paciente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o_pac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linha do 'TESTE TITULAR'...</w:t>
      </w:r>
    </w:p>
    <w:p>
      <w:r>
        <w:t>⚠️ Tentativa 1 falhou para Clicando na linha do 'TESTE TITULAR', tentando novamente...</w:t>
      </w:r>
    </w:p>
    <w:p>
      <w:r>
        <w:t>🔄 Clicando na linha do 'TESTE TITULAR'... (Tentativa 2)</w:t>
      </w:r>
    </w:p>
    <w:p>
      <w:r>
        <w:t>⚠️ Tentativa 2 falhou para Clicando na linha do 'TESTE TITULAR', tentando novamente...</w:t>
      </w:r>
    </w:p>
    <w:p>
      <w:r>
        <w:t>🔄 Clicando na linha do 'TESTE TITULAR'... (Tentativa 3)</w:t>
      </w:r>
    </w:p>
    <w:p>
      <w:r>
        <w:t xml:space="preserve">❌ Erro ao clicando na linha do 'teste titular' após 3 tentativas: Message: 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[0x0x28a85e]</w:t>
        <w:br/>
        <w:tab/>
        <w:t>(No symbol) [0x0x28abfb]</w:t>
        <w:br/>
        <w:tab/>
        <w:t>(No symbol) [0x0x2d2f92]</w:t>
        <w:br/>
        <w:tab/>
        <w:t>(No symbol) [0x0x2af3f4]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erro_clicando_na_linha_do_'teste_titular'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a_linha_do_'teste_titular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Avançando para próxima etapa...</w:t>
      </w:r>
    </w:p>
    <w:p>
      <w:r>
        <w:t>❌ Erro inesperado ao avançando para próxima etapa: Message: element click intercepted: Element &lt;a class="btModel btGray" style="display: inline-block;"&gt;...&lt;/a&gt; is not clickable at point (673, 533). Other element would receive the click: &lt;div class="modal overflow" style="z-index: 10002; left: 50%; top: 50%; width: 750px; height: 550px; margin-left: -375px; margin-top: -275px;"&gt;...&lt;/div&gt;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[0x0x290ba0]</w:t>
        <w:br/>
        <w:tab/>
        <w:t>(No symbol) [0x0x28ef5a]</w:t>
        <w:br/>
        <w:tab/>
        <w:t>(No symbol) [0x0x28cab7]</w:t>
        <w:br/>
        <w:tab/>
        <w:t>(No symbol) [0x0x28bd6d]</w:t>
        <w:br/>
        <w:tab/>
        <w:t>(No symbol) [0x0x280515]</w:t>
        <w:br/>
        <w:tab/>
        <w:t>(No symbol) [0x0x2af3ac]</w:t>
        <w:br/>
        <w:tab/>
        <w:t>(No symbol) [0x0x27ffa4]</w:t>
        <w:br/>
        <w:tab/>
        <w:t>(No symbol) [0x0x2af624]</w:t>
        <w:br/>
        <w:tab/>
        <w:t>(No symbol) [0x0x2d07ba]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erro_avançando_para_próxima_etapa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_para_próxima_etap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Lov para consultar um motorista...</w:t>
      </w:r>
    </w:p>
    <w:p>
      <w:r>
        <w:t>⚠️ Tentativa 1 falhou para Clicando no Lov para consultar um motorista, tentando novamente...</w:t>
      </w:r>
    </w:p>
    <w:p>
      <w:r>
        <w:t>🔄 Clicando no Lov para consultar um motorista... (Tentativa 2)</w:t>
      </w:r>
    </w:p>
    <w:p>
      <w:r>
        <w:t>⚠️ Tentativa 2 falhou para Clicando no Lov para consultar um motorista, tentando novamente...</w:t>
      </w:r>
    </w:p>
    <w:p>
      <w:r>
        <w:t>🔄 Clicando no Lov para consultar um motorista... (Tentativa 3)</w:t>
      </w:r>
    </w:p>
    <w:p>
      <w:r>
        <w:t>❌ Erro inesperado ao clicando no lov para consultar um motorista: 'NoneType' object has no attribute 'is_displayed'</w:t>
      </w:r>
    </w:p>
    <w:p>
      <w:r>
        <w:t>⚠️ Erro ao tirar screenshot erro_clicando_no_lov_para_consultar_um_motorista: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Selecionando Motorista...</w:t>
      </w:r>
    </w:p>
    <w:p>
      <w:r>
        <w:t>❌ Erro ao interagir com elemento //td[contains(text(), 'MOTORISTA TREINAMENTO')]: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selecionando motorista: Não foi possível clicar no elemento: //td[contains(text(), 'MOTORISTA TREINAMENTO')]</w:t>
      </w:r>
    </w:p>
    <w:p>
      <w:r>
        <w:t>⚠️ Erro ao tirar screenshot erro_selecionando_motorista: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Nome do Acompanhante...</w:t>
      </w:r>
    </w:p>
    <w:p>
      <w:r>
        <w:t>❌ Erro ao interagir com elemento #gsAgendaAmbulancia &gt; div.wdTelas &gt; div.wdWizard.clearfix.telaConsulta &gt; div.wizardHolder &gt; div &gt; div.step2 &gt; div:nth-child(2) &gt; div:nth-child(6) &gt; input[type=text]: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nome do acompanhante: Não foi possível encontrar o elemento: #gsAgendaAmbulancia &gt; div.wdTelas &gt; div.wdWizard.clearfix.telaConsulta &gt; div.wizardHolder &gt; div &gt; div.step2 &gt; div:nth-child(2) &gt; div:nth-child(6) &gt; input[type=text]</w:t>
      </w:r>
    </w:p>
    <w:p>
      <w:r>
        <w:t>⚠️ Erro ao tirar screenshot erro_preenchendo_nome_do_acompanhante: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Local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local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erro_preenchendo_local_transporte: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erro_preenchendo_cidade_transporte: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Cidade Transporte...</w:t>
      </w:r>
    </w:p>
    <w:p>
      <w:r>
        <w:t>❌ Erro ao interagir com elemento #gsAgendaAmbulancia &gt; div.wdTelas &gt; div.wdWizard.clearfix.telaConsulta &gt; div.wizardHolder &gt; div &gt; div.step2 &gt; div:nth-child(2) &gt; div:nth-child(7) &gt; input[type=text]]: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cidade transporte: Não foi possível encontrar o elemento: #gsAgendaAmbulancia &gt; div.wdTelas &gt; div.wdWizard.clearfix.telaConsulta &gt; div.wizardHolder &gt; div &gt; div.step2 &gt; div:nth-child(2) &gt; div:nth-child(7) &gt; input[type=text]]</w:t>
      </w:r>
    </w:p>
    <w:p>
      <w:r>
        <w:t>⚠️ Erro ao tirar screenshot erro_preenchendo_cidade_transporte: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Retorno...</w:t>
      </w:r>
    </w:p>
    <w:p>
      <w:r>
        <w:t>❌ Erro ao interagir com elemento #gsAgendaAmbulancia &gt; div.wdTelas &gt; div.wdWizard.clearfix.telaConsulta &gt; div.wizardHolder &gt; div &gt; div.step2 &gt; div:nth-child(2) &gt; div:nth-child(9) &gt; input[type=text]: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retorno: Não foi possível encontrar o elemento: #gsAgendaAmbulancia &gt; div.wdTelas &gt; div.wdWizard.clearfix.telaConsulta &gt; div.wizardHolder &gt; div &gt; div.step2 &gt; div:nth-child(2) &gt; div:nth-child(9) &gt; input[type=text]</w:t>
      </w:r>
    </w:p>
    <w:p>
      <w:r>
        <w:t>⚠️ Erro ao tirar screenshot erro_preenchendo_retorno: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Observação...</w:t>
      </w:r>
    </w:p>
    <w:p>
      <w:r>
        <w:t>❌ Erro ao interagir com elemento #gsAgendaAmbulancia &gt; div.wdTelas &gt; div.wdWizard.clearfix.telaConsulta &gt; div.wizardHolder &gt; div &gt; div.step2 &gt; div:nth-child(3) &gt; div:nth-child(1) &gt; textarea: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observação: Não foi possível encontrar o elemento: #gsAgendaAmbulancia &gt; div.wdTelas &gt; div.wdWizard.clearfix.telaConsulta &gt; div.wizardHolder &gt; div &gt; div.step2 &gt; div:nth-child(3) &gt; div:nth-child(1) &gt; textarea</w:t>
      </w:r>
    </w:p>
    <w:p>
      <w:r>
        <w:t>⚠️ Erro ao tirar screenshot erro_preenchendo_observação: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Preenchendo Situação do Paciente...</w:t>
      </w:r>
    </w:p>
    <w:p>
      <w:r>
        <w:t>❌ Erro ao interagir com elemento #gsAgendaAmbulancia &gt; div.wdTelas &gt; div.wdWizard.clearfix.telaConsulta &gt; div.wizardHolder &gt; div &gt; div.step2 &gt; div:nth-child(3) &gt; div:nth-child(2) &gt; textarea: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preenchendo situação do paciente: Não foi possível encontrar o elemento: #gsAgendaAmbulancia &gt; div.wdTelas &gt; div.wdWizard.clearfix.telaConsulta &gt; div.wizardHolder &gt; div &gt; div.step2 &gt; div:nth-child(3) &gt; div:nth-child(2) &gt; textarea</w:t>
      </w:r>
    </w:p>
    <w:p>
      <w:r>
        <w:t>⚠️ Erro ao tirar screenshot erro_preenchendo_situação_do_paciente: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próxima etapa...</w:t>
      </w:r>
    </w:p>
    <w:p>
      <w:r>
        <w:t>❌ Erro inesperado ao avançando para próxima etapa: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Avançando para finalização...</w:t>
      </w:r>
    </w:p>
    <w:p>
      <w:r>
        <w:t>❌ Erro inesperado ao avançando para finalização: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⚠️ Erro ao tirar screenshot erro_avançando_para_finalização: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Finalizando cadastro...</w:t>
      </w:r>
    </w:p>
    <w:p>
      <w:r>
        <w:t>❌ Erro ao interagir com elemento #gsAgendaAmbulancia &gt; div.wdTelas &gt; div.wdWizard.clearfix.telaConsulta &gt; div.btnHolder &gt; div: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finalizando cadastro: Não foi possível clicar no elemento: #gsAgendaAmbulancia &gt; div.wdTelas &gt; div.wdWizard.clearfix.telaConsulta &gt; div.btnHolder &gt; div</w:t>
      </w:r>
    </w:p>
    <w:p>
      <w:r>
        <w:t>⚠️ Erro ao tirar screenshot erro_finalizando_cadastro: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🔄 Fechando modal após o salvamento...</w:t>
      </w:r>
    </w:p>
    <w:p>
      <w:r>
        <w:t>❌ Erro ao interagir com elemento #gsAgendaAmbulancia &gt; div.wdTop.ui-draggable-handle &gt; div &gt; a: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inesperado ao fechando modal após o salvamento: Não foi possível clicar no elemento: #gsAgendaAmbulancia &gt; div.wdTop.ui-draggable-handle &gt; div &gt; a</w:t>
      </w:r>
    </w:p>
    <w:p>
      <w:r>
        <w:t>⚠️ Erro ao tirar screenshot erro_fechando_modal_após_o_salvamento: Message: no such window: target window already closed</w:t>
        <w:br/>
        <w:t>from unknown error: web view not found</w:t>
        <w:br/>
        <w:t xml:space="preserve">  (Session info: chrome=138.0.7204.185)</w:t>
        <w:br/>
        <w:t>Stacktrace:</w:t>
        <w:br/>
        <w:tab/>
        <w:t>GetHandleVerifier [0x0x3fba83+63395]</w:t>
        <w:br/>
        <w:tab/>
        <w:t>GetHandleVerifier [0x0x3fbac4+63460]</w:t>
        <w:br/>
        <w:tab/>
        <w:t>(No symbol) [0x0x242113]</w:t>
        <w:br/>
        <w:tab/>
        <w:t>(No symbol) [0x0x220fb9]</w:t>
        <w:br/>
        <w:tab/>
        <w:t>(No symbol) [0x0x2b5ace]</w:t>
        <w:br/>
        <w:tab/>
        <w:t>(No symbol) [0x0x2d0099]</w:t>
        <w:br/>
        <w:tab/>
        <w:t>(No symbol) [0x0x2af1a6]</w:t>
        <w:br/>
        <w:tab/>
        <w:t>(No symbol) [0x0x27e7b2]</w:t>
        <w:br/>
        <w:tab/>
        <w:t>(No symbol) [0x0x27f654]</w:t>
        <w:br/>
        <w:tab/>
        <w:t>GetHandleVerifier [0x0x678883+2672035]</w:t>
        <w:br/>
        <w:tab/>
        <w:t>GetHandleVerifier [0x0x673cba+2652634]</w:t>
        <w:br/>
        <w:tab/>
        <w:t>GetHandleVerifier [0x0x422bca+223466]</w:t>
        <w:br/>
        <w:tab/>
        <w:t>GetHandleVerifier [0x0x412cb8+158168]</w:t>
        <w:br/>
        <w:tab/>
        <w:t>GetHandleVerifier [0x0x41978d+185517]</w:t>
        <w:br/>
        <w:tab/>
        <w:t>GetHandleVerifier [0x0x403b78+96408]</w:t>
        <w:br/>
        <w:tab/>
        <w:t>GetHandleVerifier [0x0x403d02+96802]</w:t>
        <w:br/>
        <w:tab/>
        <w:t>GetHandleVerifier [0x0x3ee90a+9770]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