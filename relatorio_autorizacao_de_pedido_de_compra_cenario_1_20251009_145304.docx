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14:51:42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dp1760032314549)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dp1760032314550) com '08/10/2025'</w:t>
      </w:r>
    </w:p>
    <w:p>
      <w:r>
        <w:t xml:space="preserve">   Aplicando estratégia 1 para datepicker...</w:t>
      </w:r>
    </w:p>
    <w:p>
      <w:r>
        <w:t>✅ Datepicker preenchido com estratégia 1: '08/10/2025'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Abrindo Detalhes do Pedido e Capturando screenshot...</w:t>
      </w:r>
    </w:p>
    <w:p>
      <w:r>
        <w:t>❌ Erro inesperado ao abrindo detalhes do pedido e capturando screenshot: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[0x0xfd973]</w:t>
        <w:br/>
        <w:tab/>
        <w:t>(No symbol) [0x0xecdf0]</w:t>
        <w:br/>
        <w:tab/>
        <w:t>(No symbol) [0x0x10b4af]</w:t>
        <w:br/>
        <w:tab/>
        <w:t>(No symbol) [0x0x170775]</w:t>
        <w:br/>
        <w:tab/>
        <w:t>(No symbol) [0x0x18aef9]</w:t>
        <w:br/>
        <w:tab/>
        <w:t>(No symbol) [0x0x169bf6]</w:t>
        <w:br/>
        <w:tab/>
        <w:t>(No symbol) [0x0x13b38e]</w:t>
        <w:br/>
        <w:tab/>
        <w:t>(No symbol) [0x0x13c274]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GetHandleVerifier [0x0x2e47d8+99416]</w:t>
        <w:br/>
        <w:tab/>
        <w:t>GetHandleVerifier [0x0x2e4972+99826]</w:t>
        <w:br/>
        <w:tab/>
        <w:t>GetHandleVerifier [0x0x2cebea+10346]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⚠️ Erro ao tirar screenshot erro_abrindo detalhes do pedido e capturando screenshot: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🔄 Clicando em Fechar...</w:t>
      </w:r>
    </w:p>
    <w:p>
      <w:r>
        <w:t>❌ Erro inesperado ao clicando em fechar: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⚠️ Erro ao tirar screenshot erro_clicando em fechar: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🔄 Clicando em Aprovar Pedido...</w:t>
      </w:r>
    </w:p>
    <w:p>
      <w:r>
        <w:t>❌ Erro inesperado ao clicando em aprovar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⚠️ Erro ao tirar screenshot erro_clicando em aprovar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[0x0x2dc333+65459]</w:t>
        <w:br/>
        <w:tab/>
        <w:t>GetHandleVerifier [0x0x2dc374+65524]</w:t>
        <w:br/>
        <w:tab/>
        <w:t>(No symbol) [0x0xfd7c0]</w:t>
        <w:br/>
        <w:tab/>
        <w:t>(No symbol) [0x0x13a663]</w:t>
        <w:br/>
        <w:tab/>
        <w:t>(No symbol) [0x0x169cb6]</w:t>
        <w:br/>
        <w:tab/>
        <w:t>(No symbol) [0x0x16555e]</w:t>
        <w:br/>
        <w:tab/>
        <w:t>(No symbol) [0x0x164ad3]</w:t>
        <w:br/>
        <w:tab/>
        <w:t>(No symbol) [0x0xce73d]</w:t>
        <w:br/>
        <w:tab/>
        <w:t>(No symbol) [0x0xcecbe]</w:t>
        <w:br/>
        <w:tab/>
        <w:t>(No symbol) [0x0xcf15d]</w:t>
        <w:br/>
        <w:tab/>
        <w:t>GetHandleVerifier [0x0x55eda3+2697763]</w:t>
        <w:br/>
        <w:tab/>
        <w:t>GetHandleVerifier [0x0x559ec7+2677575]</w:t>
        <w:br/>
        <w:tab/>
        <w:t>GetHandleVerifier [0x0x304194+228884]</w:t>
        <w:br/>
        <w:tab/>
        <w:t>GetHandleVerifier [0x0x2f49f8+165496]</w:t>
        <w:br/>
        <w:tab/>
        <w:t>GetHandleVerifier [0x0x2fb18d+192013]</w:t>
        <w:br/>
        <w:tab/>
        <w:t>(No symbol) [0x0xce3f2]</w:t>
        <w:br/>
        <w:tab/>
        <w:t>(No symbol) [0x0xcdb72]</w:t>
        <w:br/>
        <w:tab/>
        <w:t>GetHandleVerifier [0x0x6b340c+4092044]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