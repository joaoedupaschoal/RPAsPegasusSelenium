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18/11/2025 15:32:26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✅ Selecionando Pacote realizada com sucesso.</w:t>
      </w:r>
    </w:p>
    <w:p>
      <w:r>
        <w:t>Screenshot: 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Screenshot: avançando_para_a_próxima_etapa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a_próxima_etap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>✅ Selecionando Plano Empresa realizada com sucesso.</w:t>
      </w:r>
    </w:p>
    <w:p>
      <w:r>
        <w:t>Screenshot: selecionando_plano_empresa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lano_empres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Fonte de Informação...</w:t>
      </w:r>
    </w:p>
    <w:p>
      <w:r>
        <w:t>✅ Selecionando Fonte de Informação realizada com sucesso.</w:t>
      </w:r>
    </w:p>
    <w:p>
      <w:r>
        <w:t>Screenshot: selecionando_fonte_de_informação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fonte_de_informaçã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Supervisor...</w:t>
      </w:r>
    </w:p>
    <w:p>
      <w:r>
        <w:t>✅ Selecionando Supervisor realizada com sucesso.</w:t>
      </w:r>
    </w:p>
    <w:p>
      <w:r>
        <w:t>Screenshot: selecionando_supervisor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supervis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Vendedor...</w:t>
      </w:r>
    </w:p>
    <w:p>
      <w:r>
        <w:t>✅ Selecionando Vendedor realizada com sucesso.</w:t>
      </w:r>
    </w:p>
    <w:p>
      <w:r>
        <w:t>Screenshot: selecionando_vendedor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vended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Lov para selecionar o Grupo de Rateio...</w:t>
      </w:r>
    </w:p>
    <w:p>
      <w:r>
        <w:t>✅ Rolando até o Lov para selecionar o Grupo de Rateio realizada com sucesso.</w:t>
      </w:r>
    </w:p>
    <w:p>
      <w:r>
        <w:t>Screenshot: rolando_até_o_lov_para_selecionar_o_grupo_de_rateio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ando_até_o_lov_para_selecionar_o_grupo_de_rate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Grupo de Rateio...</w:t>
      </w:r>
    </w:p>
    <w:p>
      <w:r>
        <w:t>✅ Selecionando Grupo de Rateio realizada com sucesso.</w:t>
      </w:r>
    </w:p>
    <w:p>
      <w:r>
        <w:t>Screenshot: selecionando_grupo_de_rateio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grupo_de_ratei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Selecionando Titular...</w:t>
      </w:r>
    </w:p>
    <w:p>
      <w:r>
        <w:t>✅ Selecionando Titular realizada com sucesso.</w:t>
      </w:r>
    </w:p>
    <w:p>
      <w:r>
        <w:t>Screenshot: selecionando_titular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tula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botão 'Salvar' para efetuar o salvamento do Titular...</w:t>
      </w:r>
    </w:p>
    <w:p>
      <w:r>
        <w:t>✅ Rolando até o botão 'Salvar' para efetuar o salvamento do Titular realizada com sucesso.</w:t>
      </w:r>
    </w:p>
    <w:p>
      <w:r>
        <w:t>Screenshot: rolando_até_o_botão_'salvar'_para_efetuar_o_salvamento_do_titular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ando_até_o_botão_'salvar'_para_efetuar_o_salvamento_do_titula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Titular...</w:t>
      </w:r>
    </w:p>
    <w:p>
      <w:r>
        <w:t>🎯 Clique forçado em: //a[@class='btModel btGray hAlign' and @title='Adicionar ao contrato(Ctrl + enter)' and normalize-space(text())='Salvar']</w:t>
      </w:r>
    </w:p>
    <w:p>
      <w:r>
        <w:t>Timeout JavaScript (5s)</w:t>
      </w:r>
    </w:p>
    <w:p>
      <w:r>
        <w:t>Tentativa 2/3</w:t>
      </w:r>
    </w:p>
    <w:p>
      <w:r>
        <w:t>JavaScript executado com sucesso</w:t>
      </w:r>
    </w:p>
    <w:p>
      <w:r>
        <w:t>✅ Clique bem-sucedido (estratégia 1)</w:t>
      </w:r>
    </w:p>
    <w:p>
      <w:r>
        <w:t>✅ Salvando Titular realizada com sucesso.</w:t>
      </w:r>
    </w:p>
    <w:p>
      <w:r>
        <w:t>Screenshot: salvando_titular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titula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Dependente...</w:t>
      </w:r>
    </w:p>
    <w:p>
      <w:r>
        <w:t>✅ Selecionando Dependente realizada com sucesso.</w:t>
      </w:r>
    </w:p>
    <w:p>
      <w:r>
        <w:t>Screenshot: selecionando_dependente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dependen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Parentesco do Dependente...</w:t>
      </w:r>
    </w:p>
    <w:p>
      <w:r>
        <w:t>✅ Selecionando Parentesco do Dependente realizada com sucesso.</w:t>
      </w:r>
    </w:p>
    <w:p>
      <w:r>
        <w:t>Screenshot: selecionando_parentesco_do_dependente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rentesco_do_dependen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Selecionando Serviço...</w:t>
      </w:r>
    </w:p>
    <w:p>
      <w:r>
        <w:t>✅ Selecionando Serviço realizada com sucesso.</w:t>
      </w:r>
    </w:p>
    <w:p>
      <w:r>
        <w:t>Screenshot: selecionando_serviço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serviç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Finalizando cadastro...</w:t>
      </w:r>
    </w:p>
    <w:p>
      <w:r>
        <w:t>🎯 Clique forçado em: //div[@class='btModel btGray' and @style='display: inline-block;' and normalize-space(text())='Finalizar']</w:t>
      </w:r>
    </w:p>
    <w:p>
      <w:r>
        <w:t>✅ Clique bem-sucedido (estratégia 1)</w:t>
      </w:r>
    </w:p>
    <w:p>
      <w:r>
        <w:t>✅ Finalizando cadastro realizada com sucesso.</w:t>
      </w:r>
    </w:p>
    <w:p>
      <w:r>
        <w:t>Screenshot: finalizando_cadastro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izando_cadastr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Recusando geração de Documentos...</w:t>
      </w:r>
    </w:p>
    <w:p>
      <w:r>
        <w:t>🟦 Iniciando clique no botão 'Não' (índice 0) até o modal sumir...</w:t>
      </w:r>
    </w:p>
    <w:p>
      <w:r>
        <w:t>➡️ Tentativa 1: clicando no botão 'Não'...</w:t>
      </w:r>
    </w:p>
    <w:p>
      <w:r>
        <w:t>✅ Clique via JavaScript ultra-agressivo executado.</w:t>
      </w:r>
    </w:p>
    <w:p>
      <w:r>
        <w:t>🎯 Clique forçado em: (//a[@id='BtNo' and contains(@class,'btno')])[1]</w:t>
      </w:r>
    </w:p>
    <w:p>
      <w:r>
        <w:t>✅ Clique bem-sucedido (estratégia 1)</w:t>
      </w:r>
    </w:p>
    <w:p>
      <w:r>
        <w:t>✅ Clique via force_click() executado.</w:t>
      </w:r>
    </w:p>
    <w:p>
      <w:r>
        <w:t>⚠️ Falha no ActionChains: Message: no such element: Unable to locate element: {"method":"xpath","selector":"(//a[@id='BtNo' and contains(@class,'btno')])[1]"}</w:t>
        <w:br/>
        <w:t xml:space="preserve">  (Session info: chrome=142.0.7444.163); For documentation on this error, please visit: https://www.selenium.dev/documentation/webdriver/troubleshooting/errors#nosuchelementexception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0x9ee71d</w:t>
        <w:br/>
        <w:tab/>
        <w:t>0xa3a03d</w:t>
        <w:br/>
        <w:tab/>
        <w:t>0xa3a41b</w:t>
        <w:br/>
        <w:tab/>
        <w:t>0xa817f2</w:t>
        <w:br/>
        <w:tab/>
        <w:t>0xa5c954</w:t>
        <w:br/>
        <w:tab/>
        <w:t>0xa7ee17</w:t>
        <w:br/>
        <w:tab/>
        <w:t>0xa5c706</w:t>
        <w:br/>
        <w:tab/>
        <w:t>0xa2da30</w:t>
        <w:br/>
        <w:tab/>
        <w:t>0xa2ed54</w:t>
        <w:br/>
        <w:tab/>
        <w:t>0xe557b4</w:t>
        <w:br/>
        <w:tab/>
        <w:t>0xe5098a</w:t>
        <w:br/>
        <w:tab/>
        <w:t>0xc0c392</w:t>
        <w:br/>
        <w:tab/>
        <w:t>0xbfc4c8</w:t>
        <w:br/>
        <w:tab/>
        <w:t>0xc0324d</w:t>
        <w:br/>
        <w:tab/>
        <w:t>0xbec478</w:t>
        <w:br/>
        <w:tab/>
        <w:t>0xbec63c</w:t>
        <w:br/>
        <w:tab/>
        <w:t>0xbd67ca</w:t>
        <w:br/>
        <w:tab/>
        <w:t>0x764afcc9</w:t>
        <w:br/>
        <w:tab/>
        <w:t>0x77de82ae</w:t>
        <w:br/>
        <w:tab/>
        <w:t>0x77de827e</w:t>
        <w:br/>
      </w:r>
    </w:p>
    <w:p>
      <w:r>
        <w:t>✅ Modal fechado após 1 tentativa(s)!</w:t>
      </w:r>
    </w:p>
    <w:p>
      <w:r>
        <w:t>🎉 Confirmação concluída com sucesso!</w:t>
      </w:r>
    </w:p>
    <w:p>
      <w:r>
        <w:t>✅ Recusando geração de Documentos realizada com sucesso.</w:t>
      </w:r>
    </w:p>
    <w:p>
      <w:r>
        <w:t>Screenshot: recusando_geração_de_documentos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sando_geração_de_documento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Contratos...</w:t>
      </w:r>
    </w:p>
    <w:p>
      <w:r>
        <w:t>🎯 Clique forçado em: #gsContratos &gt; div.wdTop.ui-draggable-handle &gt; div &gt; a</w:t>
      </w:r>
    </w:p>
    <w:p>
      <w:r>
        <w:t>✅ Clique bem-sucedido (estratégia 1)</w:t>
      </w:r>
    </w:p>
    <w:p>
      <w:r>
        <w:t>✅ Fechando Modal Contratos realizada com sucesso.</w:t>
      </w:r>
    </w:p>
    <w:p>
      <w:r>
        <w:t>Screenshot: fechando_modal_contratos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contrato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