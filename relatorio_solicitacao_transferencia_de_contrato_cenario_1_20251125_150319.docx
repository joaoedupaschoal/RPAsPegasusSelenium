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15:02:11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//input[@type='text']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✅ Modal de mensagens NÃO detectado - nada a fazer</w:t>
      </w:r>
    </w:p>
    <w:p>
      <w:r>
        <w:t>🔄 Alterando Contratante...</w:t>
      </w:r>
    </w:p>
    <w:p>
      <w:r>
        <w:t>ℹ️ 🔍 LOV: 'JOÃO EDUARDO JUSTINO PASCHOAL' → 'JOÃO EDUARDO JUSTINO PASCHOAL'</w:t>
      </w:r>
    </w:p>
    <w:p>
      <w:r>
        <w:t>🔍 Localizando botão LOV: (//a[@class='sprites sp-openLov'])[1]</w:t>
      </w:r>
    </w:p>
    <w:p>
      <w:r>
        <w:t>❌ Tentativa 1 falhou: Message: target frame detached</w:t>
        <w:br/>
        <w:t xml:space="preserve">  (failed to check if window was closed: disconnected: Unable to rece</w:t>
      </w:r>
    </w:p>
    <w:p>
      <w:r>
        <w:t>🔍 Localizando botão LOV: (//a[@class='sprites sp-openLov'])[1]</w:t>
      </w:r>
    </w:p>
    <w:p>
      <w:r>
        <w:t>❌ Tentativa 2 falhou: Message: invalid session id; For documentation on this error, please visit: https://www.selenium.dev</w:t>
      </w:r>
    </w:p>
    <w:p>
      <w:r>
        <w:t>🔍 Localizando botão LOV: (//a[@class='sprites sp-openLov'])[1]</w:t>
      </w:r>
    </w:p>
    <w:p>
      <w:r>
        <w:t>❌ Tentativa 3 falhou: Message: invalid session id; For documentation on this error, please visit: https://www.selenium.dev</w:t>
      </w:r>
    </w:p>
    <w:p>
      <w:r>
        <w:t>🔍 Localizando botão LOV: (//a[@class='sprites sp-openLov'])[1]</w:t>
      </w:r>
    </w:p>
    <w:p>
      <w:r>
        <w:t>❌ Tentativa 4 falhou: Message: invalid session id; For documentation on this error, please visit: https://www.selenium.dev</w:t>
      </w:r>
    </w:p>
    <w:p>
      <w:r>
        <w:t>🔍 Localizando botão LOV: (//a[@class='sprites sp-openLov'])[1]</w:t>
      </w:r>
    </w:p>
    <w:p>
      <w:r>
        <w:t>❌ Tentativa 5 falhou: Message: invalid session id; For documentation on this error, please visit: https://www.selenium.dev</w:t>
      </w:r>
    </w:p>
    <w:p>
      <w:r>
        <w:t>❌ LOV falhou após 5 tentativas</w:t>
      </w:r>
    </w:p>
    <w:p>
      <w:r>
        <w:t>✅ Alterando Contratante realizada com sucesso.</w:t>
      </w:r>
    </w:p>
    <w:p>
      <w:r>
        <w:t>❌ Erro ao alterando contratante: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0x444103</w:t>
        <w:br/>
        <w:tab/>
        <w:t>0x444144</w:t>
        <w:br/>
        <w:tab/>
        <w:t>0x24e56b</w:t>
        <w:br/>
        <w:tab/>
        <w:t>0x28ce58</w:t>
        <w:br/>
        <w:tab/>
        <w:t>0x2bc7c6</w:t>
        <w:br/>
        <w:tab/>
        <w:t>0x2b8030</w:t>
        <w:br/>
        <w:tab/>
        <w:t>0x2b7563</w:t>
        <w:br/>
        <w:tab/>
        <w:t>0x21e4dd</w:t>
        <w:br/>
        <w:tab/>
        <w:t>0x21ea6e</w:t>
        <w:br/>
        <w:tab/>
        <w:t>0x21ef3d</w:t>
        <w:br/>
        <w:tab/>
        <w:t>0x6b57b4</w:t>
        <w:br/>
        <w:tab/>
        <w:t>0x6b098a</w:t>
        <w:br/>
        <w:tab/>
        <w:t>0x46c392</w:t>
        <w:br/>
        <w:tab/>
        <w:t>0x45c4c8</w:t>
        <w:br/>
        <w:tab/>
        <w:t>0x46324d</w:t>
        <w:br/>
        <w:tab/>
        <w:t>0x21e193</w:t>
        <w:br/>
        <w:tab/>
        <w:t>0x21d848</w:t>
        <w:br/>
        <w:tab/>
        <w:t>0x80b0cf</w:t>
        <w:br/>
        <w:tab/>
        <w:t>0x75ebfcc9</w:t>
        <w:br/>
        <w:tab/>
        <w:t>0x76f682ae</w:t>
        <w:br/>
        <w:tab/>
        <w:t>0x76f6827e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0x444103</w:t>
        <w:br/>
        <w:tab/>
        <w:t>0x444144</w:t>
        <w:br/>
        <w:tab/>
        <w:t>0x24e56b</w:t>
        <w:br/>
        <w:tab/>
        <w:t>0x28ce58</w:t>
        <w:br/>
        <w:tab/>
        <w:t>0x2bc7c6</w:t>
        <w:br/>
        <w:tab/>
        <w:t>0x2b8030</w:t>
        <w:br/>
        <w:tab/>
        <w:t>0x2b7563</w:t>
        <w:br/>
        <w:tab/>
        <w:t>0x21e4dd</w:t>
        <w:br/>
        <w:tab/>
        <w:t>0x21ea6e</w:t>
        <w:br/>
        <w:tab/>
        <w:t>0x21ef3d</w:t>
        <w:br/>
        <w:tab/>
        <w:t>0x6b57b4</w:t>
        <w:br/>
        <w:tab/>
        <w:t>0x6b098a</w:t>
        <w:br/>
        <w:tab/>
        <w:t>0x46c392</w:t>
        <w:br/>
        <w:tab/>
        <w:t>0x45c4c8</w:t>
        <w:br/>
        <w:tab/>
        <w:t>0x46324d</w:t>
        <w:br/>
        <w:tab/>
        <w:t>0x21e193</w:t>
        <w:br/>
        <w:tab/>
        <w:t>0x21d848</w:t>
        <w:br/>
        <w:tab/>
        <w:t>0x80b0cf</w:t>
        <w:br/>
        <w:tab/>
        <w:t>0x75ebfcc9</w:t>
        <w:br/>
        <w:tab/>
        <w:t>0x76f682ae</w:t>
        <w:br/>
        <w:tab/>
        <w:t>0x76f6827e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