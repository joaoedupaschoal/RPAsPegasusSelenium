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17/10/2025 15:53:55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270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14 opções</w:t>
      </w:r>
    </w:p>
    <w:p>
      <w:r>
        <w:t xml:space="preserve">   🎯 Selecionando opção #1: 'TESTE CASSIANO'</w:t>
      </w:r>
    </w:p>
    <w:p>
      <w:r>
        <w:t xml:space="preserve">   ▶️ Estratégia 1 de seleção...</w:t>
      </w:r>
    </w:p>
    <w:p>
      <w:r>
        <w:t>✅ Opção selecionada com sucesso (estratégia 1): 'TESTE CASSIANO'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'Ok' ...</w:t>
      </w:r>
    </w:p>
    <w:p>
      <w:r>
        <w:t>🎯 Tentando botão Ok #5 de 5...</w:t>
      </w:r>
    </w:p>
    <w:p>
      <w:r>
        <w:t xml:space="preserve">   ▶️ Estratégia 1/4 de clique...</w:t>
      </w:r>
    </w:p>
    <w:p>
      <w:r>
        <w:t>✅ Clique executado (estratégia 1).</w:t>
      </w:r>
    </w:p>
    <w:p>
      <w:r>
        <w:t>✅ Modal de confirmação detectado.</w:t>
      </w:r>
    </w:p>
    <w:p>
      <w:r>
        <w:t>✅ Clicando em 'Ok'  realizada com sucesso.</w:t>
      </w:r>
    </w:p>
    <w:p>
      <w:r>
        <w:t>Screenshot: clicando em _ok_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ok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modal e retornando ao sistema...</w:t>
      </w:r>
    </w:p>
    <w:p>
      <w:r>
        <w:t>🎯 Iniciando confirmação de modal e verificação de nova aba...</w:t>
      </w:r>
    </w:p>
    <w:p>
      <w:r>
        <w:t>📊 Abas antes do clique: 1 | Handles: ['E7A5C72F8A17BD51B9EFA8C02440E93B']</w:t>
      </w:r>
    </w:p>
    <w:p>
      <w:r>
        <w:t>🔎 Aguardando botão via XPath: //a[@id='BtYes' and contains(@class,'btyes') and normalize-space()='Sim']</w:t>
      </w:r>
    </w:p>
    <w:p>
      <w:r>
        <w:t xml:space="preserve">   ✅ Botão localizado (presence). Tentando cliques agressivos...</w:t>
      </w:r>
    </w:p>
    <w:p>
      <w:r>
        <w:t xml:space="preserve">   ▶️ Estratégia 1/5</w:t>
      </w:r>
    </w:p>
    <w:p>
      <w:r>
        <w:t xml:space="preserve">   ✅ Clique executado (estratégia 1)</w:t>
      </w:r>
    </w:p>
    <w:p>
      <w:r>
        <w:t>⏳ Aguardando 4s para detectar nova aba...</w:t>
      </w:r>
    </w:p>
    <w:p>
      <w:r>
        <w:t>🟡 Cenário NÃO GEROU boleto: tratar alerta, cancelar por índice, fechar modais.</w:t>
      </w:r>
    </w:p>
    <w:p>
      <w:r>
        <w:t>ℹ️ Nenhuma mensagem de alerta encontrada.</w:t>
      </w:r>
    </w:p>
    <w:p>
      <w:r>
        <w:t>🔄 Clicando em 'Cancelar' (índice 8)...</w:t>
      </w:r>
    </w:p>
    <w:p>
      <w:r>
        <w:t>🎯 Clique forçado em: (//a[contains(@class,'btModel') and contains(@class,'btGray') and contains(@class,'btcancel')])[8]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'Cancelar' (índice 8) realizada com sucesso.</w:t>
      </w:r>
    </w:p>
    <w:p>
      <w:r>
        <w:t>Screenshot: clicando em _cancelar_ (índice 8)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cancelar_ (índice 8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modal de Geração de Boletos realizada com sucesso.</w:t>
      </w:r>
    </w:p>
    <w:p>
      <w:r>
        <w:t>Screenshot: fechando modal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geração de bole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Fluxo cancelado: relatório/aba não foi gerado.</w:t>
      </w:r>
    </w:p>
    <w:p>
      <w:r>
        <w:t>✅ Confirmando modal e retornando ao sistema realizada com sucesso.</w:t>
      </w:r>
    </w:p>
    <w:p>
      <w:r>
        <w:t>Screenshot: confirmando modal e retornando ao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