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16/10/2025 16:34:01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Screenshot: fechando aba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'Pagas'...</w:t>
      </w:r>
    </w:p>
    <w:p>
      <w:r>
        <w:t>✅ Selecionando Opção: 'Pagas' realizada com sucesso.</w:t>
      </w:r>
    </w:p>
    <w:p>
      <w:r>
        <w:t>Screenshot: selecionando opção_ _pagas_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paga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Screenshot: selecionando para permitir reimpressão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ra permitir reimpress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Selecionando Opção: 'Ambas'...</w:t>
      </w:r>
    </w:p>
    <w:p>
      <w:r>
        <w:t>✅ Selecionando Opção: 'Ambas' realizada com sucesso.</w:t>
      </w:r>
    </w:p>
    <w:p>
      <w:r>
        <w:t>Screenshot: selecionando opção_ _ambas_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ambas_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286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30 opções</w:t>
      </w:r>
    </w:p>
    <w:p>
      <w:r>
        <w:t xml:space="preserve">   🎯 Selecionando opção #1: 'TESTE NOME SELENIUM AUTOMATIZADO'</w:t>
      </w:r>
    </w:p>
    <w:p>
      <w:r>
        <w:t xml:space="preserve">   ▶️ Estratégia 1 de seleção...</w:t>
      </w:r>
    </w:p>
    <w:p>
      <w:r>
        <w:t>✅ Opção selecionada com sucesso (estratégia 1): 'TESTE NOME SELENIUM AUTOMATIZADO'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'Ok'...</w:t>
      </w:r>
    </w:p>
    <w:p>
      <w:r>
        <w:t>🔎 Tentativa global 1: Localizando botões Ok no DOM…</w:t>
      </w:r>
    </w:p>
    <w:p>
      <w:r>
        <w:t>📊 Total de 5 botão(ões) Ok encontrado(s) no DOM.</w:t>
      </w:r>
    </w:p>
    <w:p>
      <w:r>
        <w:br/>
        <w:t>============================================================</w:t>
      </w:r>
    </w:p>
    <w:p>
      <w:r>
        <w:t>🎯 Tentando botão Ok #1 de 5...</w:t>
      </w:r>
    </w:p>
    <w:p>
      <w:r>
        <w:t>============================================================</w:t>
      </w:r>
    </w:p>
    <w:p>
      <w:r>
        <w:t xml:space="preserve">   ▶️ Estratégia 1/4 de clique no botão #1…</w:t>
      </w:r>
    </w:p>
    <w:p>
      <w:r>
        <w:t>⚠️ Estratégia 1 falhou no botão #1: TimeoutException</w:t>
      </w:r>
    </w:p>
    <w:p>
      <w:r>
        <w:t xml:space="preserve">   ▶️ Estratégia 2/4 de clique no botão #1…</w:t>
      </w:r>
    </w:p>
    <w:p>
      <w:r>
        <w:t>⚠️ Erro inesperado na estratégia 2 (botão #1): Message: element not interactable</w:t>
        <w:br/>
        <w:t xml:space="preserve">  (Session info: chrome=141.0.7390.77); For documentation on this error, please visit: https://www.selenium.dev/documentation/webdriver/troubleshooting/errors#elementnotinteractableexception</w:t>
        <w:br/>
        <w:t>Stacktrace:</w:t>
        <w:br/>
        <w:tab/>
        <w:t>GetHandleVerifier [0x0x7bfe83+66515]</w:t>
        <w:br/>
        <w:tab/>
        <w:t>GetHandleVerifier [0x0x7bfec4+66580]</w:t>
        <w:br/>
        <w:tab/>
        <w:t>(No symbol) [0x0x5ada6b]</w:t>
        <w:br/>
        <w:tab/>
        <w:t>(No symbol) [0x0x5f990d]</w:t>
        <w:br/>
        <w:tab/>
        <w:t>(No symbol) [0x0x5ee115]</w:t>
        <w:br/>
        <w:tab/>
        <w:t>(No symbol) [0x0x61b1cc]</w:t>
        <w:br/>
        <w:tab/>
        <w:t>(No symbol) [0x0x5edb74]</w:t>
        <w:br/>
        <w:tab/>
        <w:t>(No symbol) [0x0x61b384]</w:t>
        <w:br/>
        <w:tab/>
        <w:t>(No symbol) [0x0x63cba7]</w:t>
        <w:br/>
        <w:tab/>
        <w:t>(No symbol) [0x0x61afc6]</w:t>
        <w:br/>
        <w:tab/>
        <w:t>(No symbol) [0x0x5ec2ca]</w:t>
        <w:br/>
        <w:tab/>
        <w:t>(No symbol) [0x0x5ed154]</w:t>
        <w:br/>
        <w:tab/>
        <w:t>GetHandleVerifier [0x0xa173b3+2521347]</w:t>
        <w:br/>
        <w:tab/>
        <w:t>GetHandleVerifier [0x0xa12333+2500739]</w:t>
        <w:br/>
        <w:tab/>
        <w:t>GetHandleVerifier [0x0x7e7cd4+229924]</w:t>
        <w:br/>
        <w:tab/>
        <w:t>GetHandleVerifier [0x0x7d8238+165768]</w:t>
        <w:br/>
        <w:tab/>
        <w:t>GetHandleVerifier [0x0x7deced+193085]</w:t>
        <w:br/>
        <w:tab/>
        <w:t>GetHandleVerifier [0x0x7c8198+100072]</w:t>
        <w:br/>
        <w:tab/>
        <w:t>GetHandleVerifier [0x0x7c8330+100480]</w:t>
        <w:br/>
        <w:tab/>
        <w:t>GetHandleVerifier [0x0x7b25ea+11066]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 xml:space="preserve">   ▶️ Estratégia 3/4 de clique no botão #1…</w:t>
      </w:r>
    </w:p>
    <w:p>
      <w:r>
        <w:t>✅ Clique executado no botão #1 (estratégia 3).</w:t>
      </w:r>
    </w:p>
    <w:p>
      <w:r>
        <w:t>🔎 Verificando se o modal de confirmação apareceu…</w:t>
      </w:r>
    </w:p>
    <w:p>
      <w:r>
        <w:t>ℹ️ Modal de confirmação NÃO apareceu após clicar no botão #1. Continuando busca...</w:t>
      </w:r>
    </w:p>
    <w:p>
      <w:r>
        <w:br/>
        <w:t>============================================================</w:t>
      </w:r>
    </w:p>
    <w:p>
      <w:r>
        <w:t>🎯 Tentando botão Ok #2 de 5...</w:t>
      </w:r>
    </w:p>
    <w:p>
      <w:r>
        <w:t>============================================================</w:t>
      </w:r>
    </w:p>
    <w:p>
      <w:r>
        <w:t xml:space="preserve">   ▶️ Estratégia 1/4 de clique no botão #2…</w:t>
      </w:r>
    </w:p>
    <w:p>
      <w:r>
        <w:t>⚠️ Estratégia 1 falhou no botão #2: TimeoutException</w:t>
      </w:r>
    </w:p>
    <w:p>
      <w:r>
        <w:t xml:space="preserve">   ▶️ Estratégia 2/4 de clique no botão #2…</w:t>
      </w:r>
    </w:p>
    <w:p>
      <w:r>
        <w:t>⚠️ Erro inesperado na estratégia 2 (botão #2): Message: element not interactable</w:t>
        <w:br/>
        <w:t xml:space="preserve">  (Session info: chrome=141.0.7390.77); For documentation on this error, please visit: https://www.selenium.dev/documentation/webdriver/troubleshooting/errors#elementnotinteractableexception</w:t>
        <w:br/>
        <w:t>Stacktrace:</w:t>
        <w:br/>
        <w:tab/>
        <w:t>GetHandleVerifier [0x0x7bfe83+66515]</w:t>
        <w:br/>
        <w:tab/>
        <w:t>GetHandleVerifier [0x0x7bfec4+66580]</w:t>
        <w:br/>
        <w:tab/>
        <w:t>(No symbol) [0x0x5ada6b]</w:t>
        <w:br/>
        <w:tab/>
        <w:t>(No symbol) [0x0x5f990d]</w:t>
        <w:br/>
        <w:tab/>
        <w:t>(No symbol) [0x0x5ee115]</w:t>
        <w:br/>
        <w:tab/>
        <w:t>(No symbol) [0x0x61b1cc]</w:t>
        <w:br/>
        <w:tab/>
        <w:t>(No symbol) [0x0x5edb74]</w:t>
        <w:br/>
        <w:tab/>
        <w:t>(No symbol) [0x0x61b384]</w:t>
        <w:br/>
        <w:tab/>
        <w:t>(No symbol) [0x0x63cba7]</w:t>
        <w:br/>
        <w:tab/>
        <w:t>(No symbol) [0x0x61afc6]</w:t>
        <w:br/>
        <w:tab/>
        <w:t>(No symbol) [0x0x5ec2ca]</w:t>
        <w:br/>
        <w:tab/>
        <w:t>(No symbol) [0x0x5ed154]</w:t>
        <w:br/>
        <w:tab/>
        <w:t>GetHandleVerifier [0x0xa173b3+2521347]</w:t>
        <w:br/>
        <w:tab/>
        <w:t>GetHandleVerifier [0x0xa12333+2500739]</w:t>
        <w:br/>
        <w:tab/>
        <w:t>GetHandleVerifier [0x0x7e7cd4+229924]</w:t>
        <w:br/>
        <w:tab/>
        <w:t>GetHandleVerifier [0x0x7d8238+165768]</w:t>
        <w:br/>
        <w:tab/>
        <w:t>GetHandleVerifier [0x0x7deced+193085]</w:t>
        <w:br/>
        <w:tab/>
        <w:t>GetHandleVerifier [0x0x7c8198+100072]</w:t>
        <w:br/>
        <w:tab/>
        <w:t>GetHandleVerifier [0x0x7c8330+100480]</w:t>
        <w:br/>
        <w:tab/>
        <w:t>GetHandleVerifier [0x0x7b25ea+11066]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 xml:space="preserve">   ▶️ Estratégia 3/4 de clique no botão #2…</w:t>
      </w:r>
    </w:p>
    <w:p>
      <w:r>
        <w:t>✅ Clique executado no botão #2 (estratégia 3).</w:t>
      </w:r>
    </w:p>
    <w:p>
      <w:r>
        <w:t>🔎 Verificando se o modal de confirmação apareceu…</w:t>
      </w:r>
    </w:p>
    <w:p>
      <w:r>
        <w:t>ℹ️ Modal de confirmação NÃO apareceu após clicar no botão #2. Continuando busca...</w:t>
      </w:r>
    </w:p>
    <w:p>
      <w:r>
        <w:br/>
        <w:t>============================================================</w:t>
      </w:r>
    </w:p>
    <w:p>
      <w:r>
        <w:t>🎯 Tentando botão Ok #3 de 5...</w:t>
      </w:r>
    </w:p>
    <w:p>
      <w:r>
        <w:t>============================================================</w:t>
      </w:r>
    </w:p>
    <w:p>
      <w:r>
        <w:t xml:space="preserve">   ▶️ Estratégia 1/4 de clique no botão #3…</w:t>
      </w:r>
    </w:p>
    <w:p>
      <w:r>
        <w:t>⚠️ Estratégia 1 falhou no botão #3: ElementClickInterceptedException</w:t>
      </w:r>
    </w:p>
    <w:p>
      <w:r>
        <w:t xml:space="preserve">   ▶️ Estratégia 2/4 de clique no botão #3…</w:t>
      </w:r>
    </w:p>
    <w:p>
      <w:r>
        <w:t>⚠️ Estratégia 2 falhou no botão #3: ElementClickInterceptedException</w:t>
      </w:r>
    </w:p>
    <w:p>
      <w:r>
        <w:t xml:space="preserve">   ▶️ Estratégia 3/4 de clique no botão #3…</w:t>
      </w:r>
    </w:p>
    <w:p>
      <w:r>
        <w:t>✅ Clique executado no botão #3 (estratégia 3).</w:t>
      </w:r>
    </w:p>
    <w:p>
      <w:r>
        <w:t>🔎 Verificando se o modal de confirmação apareceu…</w:t>
      </w:r>
    </w:p>
    <w:p>
      <w:r>
        <w:t>ℹ️ Modal de confirmação NÃO apareceu após clicar no botão #3. Continuando busca...</w:t>
      </w:r>
    </w:p>
    <w:p>
      <w:r>
        <w:br/>
        <w:t>============================================================</w:t>
      </w:r>
    </w:p>
    <w:p>
      <w:r>
        <w:t>🎯 Tentando botão Ok #4 de 5...</w:t>
      </w:r>
    </w:p>
    <w:p>
      <w:r>
        <w:t>============================================================</w:t>
      </w:r>
    </w:p>
    <w:p>
      <w:r>
        <w:t xml:space="preserve">   ▶️ Estratégia 1/4 de clique no botão #4…</w:t>
      </w:r>
    </w:p>
    <w:p>
      <w:r>
        <w:t>⚠️ Estratégia 1 falhou no botão #4: ElementClickInterceptedException</w:t>
      </w:r>
    </w:p>
    <w:p>
      <w:r>
        <w:t xml:space="preserve">   ▶️ Estratégia 2/4 de clique no botão #4…</w:t>
      </w:r>
    </w:p>
    <w:p>
      <w:r>
        <w:t>⚠️ Estratégia 2 falhou no botão #4: ElementClickInterceptedException</w:t>
      </w:r>
    </w:p>
    <w:p>
      <w:r>
        <w:t xml:space="preserve">   ▶️ Estratégia 3/4 de clique no botão #4…</w:t>
      </w:r>
    </w:p>
    <w:p>
      <w:r>
        <w:t>✅ Clique executado no botão #4 (estratégia 3).</w:t>
      </w:r>
    </w:p>
    <w:p>
      <w:r>
        <w:t>🔎 Verificando se o modal de confirmação apareceu…</w:t>
      </w:r>
    </w:p>
    <w:p>
      <w:r>
        <w:t>ℹ️ Modal de confirmação NÃO apareceu após clicar no botão #4. Continuando busca...</w:t>
      </w:r>
    </w:p>
    <w:p>
      <w:r>
        <w:br/>
        <w:t>============================================================</w:t>
      </w:r>
    </w:p>
    <w:p>
      <w:r>
        <w:t>🎯 Tentando botão Ok #5 de 5...</w:t>
      </w:r>
    </w:p>
    <w:p>
      <w:r>
        <w:t>============================================================</w:t>
      </w:r>
    </w:p>
    <w:p>
      <w:r>
        <w:t xml:space="preserve">   ▶️ Estratégia 1/4 de clique no botão #5…</w:t>
      </w:r>
    </w:p>
    <w:p>
      <w:r>
        <w:t>✅ Clique executado no botão #5 (estratégia 1).</w:t>
      </w:r>
    </w:p>
    <w:p>
      <w:r>
        <w:t>🔎 Verificando se o modal de confirmação apareceu…</w:t>
      </w:r>
    </w:p>
    <w:p>
      <w:r>
        <w:t>✅✅✅ MODAL DE CONFIRMAÇÃO DETECTADO! Parando a busca.</w:t>
      </w:r>
    </w:p>
    <w:p>
      <w:r>
        <w:t>✅ Clicando em 'Ok' realizada com sucesso.</w:t>
      </w:r>
    </w:p>
    <w:p>
      <w:r>
        <w:t>Screenshot: 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_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Confirmando... (Tentativa 1)</w:t>
      </w:r>
    </w:p>
    <w:p>
      <w:r>
        <w:t>🎯 Iniciando confirmação de modal e retorno ao sistema...</w:t>
      </w:r>
    </w:p>
    <w:p>
      <w:r>
        <w:t xml:space="preserve">   ✅ Botão '#BtYes' detectado, executando clique agressivo...</w:t>
      </w:r>
    </w:p>
    <w:p>
      <w:r>
        <w:t xml:space="preserve">   ✅ Clique executado com sucesso</w:t>
      </w:r>
    </w:p>
    <w:p>
      <w:r>
        <w:t>🧹 Removendo overlays e modais...</w:t>
      </w:r>
    </w:p>
    <w:p>
      <w:r>
        <w:t xml:space="preserve">   ✅ Overlays/modais removidos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✅ Botão de fechar do módulo clicado</w:t>
      </w:r>
    </w:p>
    <w:p>
      <w:r>
        <w:t xml:space="preserve">   ✅ ESC enviado como fallback</w:t>
      </w:r>
    </w:p>
    <w:p>
      <w:r>
        <w:t>🔍 Validando presença da tela principal (#gsFinan)...</w:t>
      </w:r>
    </w:p>
    <w:p>
      <w:r>
        <w:t>⏳ Aguardando tela principal aparecer (máx 12s)...</w:t>
      </w:r>
    </w:p>
    <w:p>
      <w:r>
        <w:t>🔄 Último recurso: refresh + limpeza final...</w:t>
      </w:r>
    </w:p>
    <w:p>
      <w:r>
        <w:t>❌ Não foi possível confirmar retorno à tela do sistema</w:t>
      </w:r>
    </w:p>
    <w:p>
      <w:r>
        <w:t>⚠️ Tentativa 1 falhou: Função retornou False... Tentando novamente...</w:t>
      </w:r>
    </w:p>
    <w:p>
      <w:r>
        <w:t>🔄 Confirmando... (Tentativa 2)</w:t>
      </w:r>
    </w:p>
    <w:p>
      <w:r>
        <w:t>🎯 Iniciando confirmação de modal e retorno ao sistema...</w:t>
      </w:r>
    </w:p>
    <w:p>
      <w:r>
        <w:t xml:space="preserve">   ℹ️ Botão '#BtYes' não encontrado, pulando clique...</w:t>
      </w:r>
    </w:p>
    <w:p>
      <w:r>
        <w:t>🧹 Removendo overlays e modais...</w:t>
      </w:r>
    </w:p>
    <w:p>
      <w:r>
        <w:t xml:space="preserve">   ✅ Overlays/modais removidos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ℹ️ Botão de fechar não disponível: Falha ao clicar após 3 tentativas: #gsFinan &gt; div.wdTop.ui-draggable-handle &gt; div.wdClose &gt; a</w:t>
      </w:r>
    </w:p>
    <w:p>
      <w:r>
        <w:t xml:space="preserve">   ✅ ESC enviado como fallback</w:t>
      </w:r>
    </w:p>
    <w:p>
      <w:r>
        <w:t>🔍 Validando presença da tela principal (#gsFinan)...</w:t>
      </w:r>
    </w:p>
    <w:p>
      <w:r>
        <w:t>⏳ Aguardando tela principal aparecer (máx 12s)...</w:t>
      </w:r>
    </w:p>
    <w:p>
      <w:r>
        <w:t>🔄 Último recurso: refresh + limpeza final...</w:t>
      </w:r>
    </w:p>
    <w:p>
      <w:r>
        <w:t>❌ Não foi possível confirmar retorno à tela do sistema</w:t>
      </w:r>
    </w:p>
    <w:p>
      <w:r>
        <w:t>⚠️ Tentativa 2 falhou: Função retornou False... Tentando novamente...</w:t>
      </w:r>
    </w:p>
    <w:p>
      <w:r>
        <w:t>🔄 Confirmando... (Tentativa 3)</w:t>
      </w:r>
    </w:p>
    <w:p>
      <w:r>
        <w:t>🎯 Iniciando confirmação de modal e retorno ao sistema...</w:t>
      </w:r>
    </w:p>
    <w:p>
      <w:r>
        <w:t xml:space="preserve">   ℹ️ Botão '#BtYes' não encontrado, pulando clique...</w:t>
      </w:r>
    </w:p>
    <w:p>
      <w:r>
        <w:t>🧹 Removendo overlays e modais...</w:t>
      </w:r>
    </w:p>
    <w:p>
      <w:r>
        <w:t xml:space="preserve">   ✅ Overlays/modais removidos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ℹ️ Botão de fechar não disponível: Falha ao clicar após 3 tentativas: #gsFinan &gt; div.wdTop.ui-draggable-handle &gt; div.wdClose &gt; a</w:t>
      </w:r>
    </w:p>
    <w:p>
      <w:r>
        <w:t xml:space="preserve">   ✅ ESC enviado como fallback</w:t>
      </w:r>
    </w:p>
    <w:p>
      <w:r>
        <w:t>🔍 Validando presença da tela principal (#gsFinan)...</w:t>
      </w:r>
    </w:p>
    <w:p>
      <w:r>
        <w:t>⏳ Aguardando tela principal aparecer (máx 12s)...</w:t>
      </w:r>
    </w:p>
    <w:p>
      <w:r>
        <w:t>🔄 Último recurso: refresh + limpeza final...</w:t>
      </w:r>
    </w:p>
    <w:p>
      <w:r>
        <w:t>❌ Não foi possível confirmar retorno à tela do sistema</w:t>
      </w:r>
    </w:p>
    <w:p>
      <w:r>
        <w:t>❌ Erro ao confirmando: Função retornou False...</w:t>
      </w:r>
    </w:p>
    <w:p>
      <w:r>
        <w:t>Screenshot: erro_confirmando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onfirmand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1 falhou, tentando novamente...</w:t>
      </w:r>
    </w:p>
    <w:p>
      <w:r>
        <w:t>🔄 Fechando aba de Geração de Boletos... (Tentativa 2)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2 falhou, tentando novamente...</w:t>
      </w:r>
    </w:p>
    <w:p>
      <w:r>
        <w:t>🔄 Fechando aba de Geração de Boletos... (Tentativa 3)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❌ Erro após 3 tentativas: Falha ao clicar após 5 tentativas: //a[@class='sprites sp-fecharGrande' and @title='Sair']</w:t>
      </w:r>
    </w:p>
    <w:p>
      <w:r>
        <w:t>Screenshot: erro_fechando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onfirmand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1 falhou, tentando novamente...</w:t>
      </w:r>
    </w:p>
    <w:p>
      <w:r>
        <w:t>🔄 Fechando Gestor Financeiro... (Tentativa 2)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2 falhou, tentando novamente...</w:t>
      </w:r>
    </w:p>
    <w:p>
      <w:r>
        <w:t>🔄 Fechando Gestor Financeiro... (Tentativa 3)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❌ Erro após 3 tentativas: Falha ao clicar após 5 tentativas: #gsFinan &gt; div.wdTop.ui-draggable-handle &gt; div.wdClose &gt; a</w:t>
      </w:r>
    </w:p>
    <w:p>
      <w:r>
        <w:t>Screenshot: erro_fechando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 gestor financeir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