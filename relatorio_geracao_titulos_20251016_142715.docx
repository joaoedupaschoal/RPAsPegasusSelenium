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14:20:18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2 falhou: Função retornou False... Tentando novamente...</w:t>
      </w:r>
    </w:p>
    <w:p>
      <w:r>
        <w:t>🔄 Confirmando salvamento... (Tentativa 3)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❌ Erro ao confirmando salvamento: Função retornou False...</w:t>
      </w:r>
    </w:p>
    <w:p>
      <w:r>
        <w:t>Screenshot: erro_confirmando_salvamento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[0x0xfcfe83+66515]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