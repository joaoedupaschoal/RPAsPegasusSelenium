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22/08/2025 16:25:23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Avançando para a aba: 'Resumo'...</w:t>
      </w:r>
    </w:p>
    <w:p>
      <w:r>
        <w:t>✅ Avançando para a aba: 'Resumo' realizada com sucesso.</w:t>
      </w:r>
    </w:p>
    <w:p>
      <w:r>
        <w:t>Screenshot: 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geração de Documento da Locação...</w:t>
      </w:r>
    </w:p>
    <w:p>
      <w:r>
        <w:t>✅ Recusando geração de Documento da Locação realizada com sucesso.</w:t>
      </w:r>
    </w:p>
    <w:p>
      <w:r>
        <w:t>Screenshot: recusando geração de documento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 geração de documento da loc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✅ Fechando modal Apoio Ortopédico realizada com sucesso.</w:t>
      </w:r>
    </w:p>
    <w:p>
      <w:r>
        <w:t>Screenshot: fechando modal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oio ortopédi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Locação cadastrada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