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Funil de Vendas Pipeline (CRM) – Cenário 1: Consulta teste no Funil de Vendas Pipeline.</w:t>
      </w:r>
    </w:p>
    <w:p>
      <w:r>
        <w:t>Data do teste: 12/08/2025 16:06:25</w:t>
      </w:r>
    </w:p>
    <w:p>
      <w:r>
        <w:t>🚀 Iniciando teste de consulta do Funil de Vendas Pipeline...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Funil de Vendas/Pipeline...</w:t>
      </w:r>
    </w:p>
    <w:p>
      <w:r>
        <w:t>✅ Clicando em Funil de Vendas/Pipeline realizada com sucesso.</w:t>
      </w:r>
    </w:p>
    <w:p>
      <w:r>
        <w:t>Screenshot: clicando em funil de vendas_pipeline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unil de vendas_pipelin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Início...</w:t>
      </w:r>
    </w:p>
    <w:p>
      <w:r>
        <w:t>✅ Preenchendo Data Início realizada com sucesso.</w:t>
      </w:r>
    </w:p>
    <w:p>
      <w:r>
        <w:t>Screenshot: preenchendo data início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íc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Fim...</w:t>
      </w:r>
    </w:p>
    <w:p>
      <w:r>
        <w:t>✅ Preenchendo Data Fim realizada com sucesso.</w:t>
      </w:r>
    </w:p>
    <w:p>
      <w:r>
        <w:t>Screenshot: preenchendo data fim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fi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de pesquisa...</w:t>
      </w:r>
    </w:p>
    <w:p>
      <w:r>
        <w:t>✅ Clicando no botão de pesquisa realizada com sucesso.</w:t>
      </w:r>
    </w:p>
    <w:p>
      <w:r>
        <w:t>Screenshot: clicando no botão de pesquisa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no botão de pesquis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Screenshot do Funil de Vendas/Pipeline...</w:t>
      </w:r>
    </w:p>
    <w:p>
      <w:r>
        <w:t>Screenshot: screenshot_funil_vendas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_funil_venda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Screenshot do Funil de Vendas/Pipeline realizada com sucesso.</w:t>
      </w:r>
    </w:p>
    <w:p>
      <w:r>
        <w:t>Screenshot: screenshot do funil de vendas_pipeline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do funil de vendas_pipelin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a Consulta...</w:t>
      </w:r>
    </w:p>
    <w:p>
      <w:r>
        <w:t>✅ Fechando modal após a Consulta realizada com sucesso.</w:t>
      </w:r>
    </w:p>
    <w:p>
      <w:r>
        <w:t>Screenshot: fechando modal após a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ós a consul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/>
    <w:p/>
    <w:p/>
    <w:p/>
    <w:p/>
    <w:p>
      <w:pPr>
        <w:pStyle w:val="Heading2"/>
      </w:pPr>
      <w:r>
        <w:t>INFORMAÇÕES DO FUNIL DE VENDAS PIPELINE: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Etapa</w:t>
            </w:r>
          </w:p>
        </w:tc>
        <w:tc>
          <w:tcPr>
            <w:tcW w:type="dxa" w:w="4320"/>
          </w:tcPr>
          <w:p>
            <w:r>
              <w:t>Valor</w:t>
            </w:r>
          </w:p>
        </w:tc>
      </w:tr>
      <w:tr>
        <w:tc>
          <w:tcPr>
            <w:tcW w:type="dxa" w:w="4320"/>
          </w:tcPr>
          <w:p>
            <w:r>
              <w:t>Leads_contatos</w:t>
            </w:r>
          </w:p>
        </w:tc>
        <w:tc>
          <w:tcPr>
            <w:tcW w:type="dxa" w:w="4320"/>
          </w:tcPr>
          <w:p>
            <w:r>
              <w:t>1</w:t>
            </w:r>
          </w:p>
        </w:tc>
      </w:tr>
      <w:tr>
        <w:tc>
          <w:tcPr>
            <w:tcW w:type="dxa" w:w="4320"/>
          </w:tcPr>
          <w:p>
            <w:r>
              <w:t>Apresentacao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Proposta_enviada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</w:tbl>
    <w:p>
      <w:r>
        <w:t>✅ Teste executado com sucesso!</w:t>
      </w:r>
    </w:p>
    <w:p>
      <w:r>
        <w:t>✅ Teste executado com sucesso!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