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3: Preenchimento completo e verificação de disparo de mensagens de alerta.</w:t>
      </w:r>
    </w:p>
    <w:p>
      <w:r>
        <w:t>Data do teste: 18/11/2025 16:03:54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 (Verificação de mensagens)...</w:t>
      </w:r>
    </w:p>
    <w:p>
      <w:r>
        <w:t>✅ Avançando para a próxima etapa (Verificação de mensagens) realizada com sucesso.</w:t>
      </w:r>
    </w:p>
    <w:p>
      <w:r>
        <w:t>Screenshot: avançando_para_a_próxima_etapa_(verificação_de_mensagens)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_(verificação_de_mensagens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Escolha um pacote antes de avançar.</w:t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 (Verificação de mensagens)...</w:t>
      </w:r>
    </w:p>
    <w:p>
      <w:r>
        <w:t>✅ Avançando para a próxima etapa (Verificação de mensagens) realizada com sucesso.</w:t>
      </w:r>
    </w:p>
    <w:p>
      <w:r>
        <w:t>ℹ️ Nenhuma mensagem de alerta encontrada.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Timeout JavaScript (5s)</w:t>
      </w:r>
    </w:p>
    <w:p>
      <w:r>
        <w:t>Tentativa 2/3</w:t>
      </w:r>
    </w:p>
    <w:p>
      <w:r>
        <w:t>JavaScript executado com sucesso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✅ Selecionando Dependente realizada com sucesso.</w:t>
      </w:r>
    </w:p>
    <w:p>
      <w:r>
        <w:t>Screenshot: 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✅ Selecionando Parentesco do Dependente realizada com sucesso.</w:t>
      </w:r>
    </w:p>
    <w:p>
      <w:r>
        <w:t>Screenshot: 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entesco_do_dependen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>✅ Selecionando Serviço realizada com sucesso.</w:t>
      </w:r>
    </w:p>
    <w:p>
      <w:r>
        <w:t>Screenshot: 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rviç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Finalizando cadastro...</w:t>
      </w:r>
    </w:p>
    <w:p>
      <w:r>
        <w:t>🎯 Clique forçado em: //div[@class='btModel btGray' and @style='display: inline-block;' and normalize-space(text())='Finalizar']</w:t>
      </w:r>
    </w:p>
    <w:p>
      <w:r>
        <w:t>✅ Clique bem-sucedido (estratégia 1)</w:t>
      </w:r>
    </w:p>
    <w:p>
      <w:r>
        <w:t>✅ Finalizando cadastro realizada com sucesso.</w:t>
      </w:r>
    </w:p>
    <w:p>
      <w:r>
        <w:t>Screenshot: 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_cadastr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Recusando geração de Documentos...</w:t>
      </w:r>
    </w:p>
    <w:p>
      <w:r>
        <w:t>🟦 Iniciando clique no botão 'Não' (índice 0) até o modal sumir...</w:t>
      </w:r>
    </w:p>
    <w:p>
      <w:r>
        <w:t>➡️ Tentativa 1: clicando no botão 'Não'...</w:t>
      </w:r>
    </w:p>
    <w:p>
      <w:r>
        <w:t>✅ Clique via JavaScript ultra-agressivo executado.</w:t>
      </w:r>
    </w:p>
    <w:p>
      <w:r>
        <w:t>🎯 Clique forçado em: (//a[@id='BtNo' and contains(@class,'btno')])[1]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⚠️ Falha no ActionChains: Message: no such element: Unable to locate element: {"method":"xpath","selector":"(//a[@id='BtNo' and contains(@class,'btno')])[1]"}</w:t>
        <w:br/>
        <w:t xml:space="preserve">  (Session info: chrome=142.0.7444.163); For documentation on this error, please visit: https://www.selenium.dev/documentation/webdriver/troubleshooting/errors#nosuchelementexception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0xa3a41b</w:t>
        <w:br/>
        <w:tab/>
        <w:t>0xa817f2</w:t>
        <w:br/>
        <w:tab/>
        <w:t>0xa5c954</w:t>
        <w:br/>
        <w:tab/>
        <w:t>0xa7ee17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✅ Modal fechado após 1 tentativa(s)!</w:t>
      </w:r>
    </w:p>
    <w:p>
      <w:r>
        <w:t>🎉 Confirmação concluída com sucesso!</w:t>
      </w:r>
    </w:p>
    <w:p>
      <w:r>
        <w:t>✅ Recusando geração de Documentos realizada com sucesso.</w:t>
      </w:r>
    </w:p>
    <w:p>
      <w:r>
        <w:t>Screenshot: recusando_geração_de_documentos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_geração_de_documen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