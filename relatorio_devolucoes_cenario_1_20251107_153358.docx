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1: Rotina completa de Devoluções</w:t>
      </w:r>
    </w:p>
    <w:p>
      <w:r>
        <w:t>Data do teste: 07/11/2025 15:28:44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dp1762540132821) com '10/10/2024'</w:t>
      </w:r>
    </w:p>
    <w:p>
      <w:r>
        <w:t xml:space="preserve">   Aplicando estratégia 1 para datepicker...</w:t>
      </w:r>
    </w:p>
    <w:p>
      <w:r>
        <w:t>✅ Datepicker preenchido com estratégia 1: '10/10/2024'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dp1762540132822) com '30/10/2024'</w:t>
      </w:r>
    </w:p>
    <w:p>
      <w:r>
        <w:t xml:space="preserve">   Aplicando estratégia 1 para datepicker...</w:t>
      </w:r>
    </w:p>
    <w:p>
      <w:r>
        <w:t>✅ Datepicker preenchido com estratégia 1: '30/10/2024'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0x3858d3</w:t>
        <w:br/>
        <w:tab/>
        <w:t>0x385914</w:t>
        <w:br/>
        <w:tab/>
        <w:t>0x19e76d</w:t>
        <w:br/>
        <w:tab/>
        <w:t>0x1f05e0</w:t>
        <w:br/>
        <w:tab/>
        <w:t>0x1ee943</w:t>
        <w:br/>
        <w:tab/>
        <w:t>0x1ec3e7</w:t>
        <w:br/>
        <w:tab/>
        <w:t>0x1eb65d</w:t>
        <w:br/>
        <w:tab/>
        <w:t>0x1dfdf5</w:t>
        <w:br/>
        <w:tab/>
        <w:t>0x20c96c</w:t>
        <w:br/>
        <w:tab/>
        <w:t>0x1df854</w:t>
        <w:br/>
        <w:tab/>
        <w:t>0x20cb24</w:t>
        <w:br/>
        <w:tab/>
        <w:t>0x22eea6</w:t>
        <w:br/>
        <w:tab/>
        <w:t>0x20c766</w:t>
        <w:br/>
        <w:tab/>
        <w:t>0x1ddac0</w:t>
        <w:br/>
        <w:tab/>
        <w:t>0x1dede4</w:t>
        <w:br/>
        <w:tab/>
        <w:t>0x607974</w:t>
        <w:br/>
        <w:tab/>
        <w:t>0x602bea</w:t>
        <w:br/>
        <w:tab/>
        <w:t>0x3ae5c4</w:t>
        <w:br/>
        <w:tab/>
        <w:t>0x39dd38</w:t>
        <w:br/>
        <w:tab/>
        <w:t>0x3a4d9d</w:t>
        <w:br/>
        <w:tab/>
        <w:t>0x38dee8</w:t>
        <w:br/>
        <w:tab/>
        <w:t>0x38e0ac</w:t>
        <w:br/>
        <w:tab/>
        <w:t>0x377d2a</w:t>
        <w:br/>
        <w:tab/>
        <w:t>0x756bfcc9</w:t>
        <w:br/>
        <w:tab/>
        <w:t>0x778682ae</w:t>
        <w:br/>
        <w:tab/>
        <w:t>0x7786827e</w:t>
        <w:br/>
        <w:tab/>
        <w:t>0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7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✅ Modal já não está visível. Nenhum clique necessário.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⚠️ Estratégia 1 falhou (elemento interceptado ou stale).</w:t>
      </w:r>
    </w:p>
    <w:p>
      <w:r>
        <w:t xml:space="preserve">   ▶️ Estratégia 2 de clique...</w:t>
      </w:r>
    </w:p>
    <w:p>
      <w:r>
        <w:t>✅ Clique realizado com sucesso (estratégia 2).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