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16/10/2025 17:40:28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Screenshot: fechando aba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 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✅ Modal de confirmação detectado.</w:t>
      </w:r>
    </w:p>
    <w:p>
      <w:r>
        <w:t>✅ Clicando em 'Ok' 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e voltando ao sistema... (Tentativa 1)</w:t>
      </w:r>
    </w:p>
    <w:p>
      <w:r>
        <w:t>🎯 Iniciando confirmação de modal e retorno ao sistema...</w:t>
      </w:r>
    </w:p>
    <w:p>
      <w:r>
        <w:t xml:space="preserve">   ℹ️ Botão '.btModel.btGray.btyes' não encontrado, pulando clique...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✅ Botão de fechar do módulo clicado</w:t>
      </w:r>
    </w:p>
    <w:p>
      <w:r>
        <w:t xml:space="preserve">   ✅ ESC enviado como fallback</w:t>
      </w:r>
    </w:p>
    <w:p>
      <w:r>
        <w:t>🔍 Validando presença da tela principal (#gsFinan)...</w:t>
      </w:r>
    </w:p>
    <w:p>
      <w:r>
        <w:t>⏳ Aguardando tela principal aparecer (máx 12s)...</w:t>
      </w:r>
    </w:p>
    <w:p>
      <w:r>
        <w:t>🔄 Último recurso: refresh (sem remover modais/overlays)</w:t>
      </w:r>
    </w:p>
    <w:p>
      <w:r>
        <w:t>❌ Não foi possível confirmar retorno à tela do sistema</w:t>
      </w:r>
    </w:p>
    <w:p>
      <w:r>
        <w:t>✅ Confirmando e voltando ao sistema realizada com sucesso.</w:t>
      </w:r>
    </w:p>
    <w:p>
      <w:r>
        <w:t>Screenshot: confirmando_e_voltando_ao_sistema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Fechando aba de Geração de Boletos... (Tentativa 2)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Fechando aba de Geração de Boletos... (Tentativa 3)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❌ Erro após 3 tentativas: Falha ao clicar após 5 tentativas: //a[@class='sprites sp-fecharGrande' and @title='Sair']</w:t>
      </w:r>
    </w:p>
    <w:p>
      <w:r>
        <w:t>Screenshot: erro_fechando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Fechando Gestor Financeiro... (Tentativa 2)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Fechando Gestor Financeiro... (Tentativa 3)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❌ Erro após 3 tentativas: Falha ao clicar após 5 tentativas: #gsFinan &gt; div.wdTop.ui-draggable-handle &gt; div.wdClose &gt; a</w:t>
      </w:r>
    </w:p>
    <w:p>
      <w:r>
        <w:t>Screenshot: erro_fechando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 gestor financeir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