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18/11/2025 15:22:45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❌ Erro ao selecionando tipo de contrato: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0x9dd910</w:t>
        <w:br/>
        <w:tab/>
        <w:t>0x9fc714</w:t>
        <w:br/>
        <w:tab/>
        <w:t>0xa63475</w:t>
        <w:br/>
        <w:tab/>
        <w:t>0xa7e749</w:t>
        <w:br/>
        <w:tab/>
        <w:t>0xa5c706</w:t>
        <w:br/>
        <w:tab/>
        <w:t>0xa2da30</w:t>
        <w:br/>
        <w:tab/>
        <w:t>0xa2ed54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0xbec478</w:t>
        <w:br/>
        <w:tab/>
        <w:t>0xbec63c</w:t>
        <w:br/>
        <w:tab/>
        <w:t>0xbd67ca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0x9ee56b</w:t>
        <w:br/>
        <w:tab/>
        <w:t>0xa2ce58</w:t>
        <w:br/>
        <w:tab/>
        <w:t>0xa5c7c6</w:t>
        <w:br/>
        <w:tab/>
        <w:t>0xa58030</w:t>
        <w:br/>
        <w:tab/>
        <w:t>0xa57563</w:t>
        <w:br/>
        <w:tab/>
        <w:t>0x9be4dd</w:t>
        <w:br/>
        <w:tab/>
        <w:t>0x9bea6e</w:t>
        <w:br/>
        <w:tab/>
        <w:t>0x9bef3d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0x9be193</w:t>
        <w:br/>
        <w:tab/>
        <w:t>0x9bd848</w:t>
        <w:br/>
        <w:tab/>
        <w:t>0xfab0cf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