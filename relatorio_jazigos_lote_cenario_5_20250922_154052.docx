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em Lote – Cenário 5: Nesse teste, o robô preencherá todos os dados, excedendo o limite máximo de Jazigos de uma Quadra e clicará em Salvar</w:t>
      </w:r>
    </w:p>
    <w:p>
      <w:r>
        <w:t>Data do teste: 22/09/2025 15:39:52</w:t>
      </w:r>
    </w:p>
    <w:p>
      <w:r>
        <w:t>🚀 Iniciando teste de jazigos em lote...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em Lote... (Tentativa 1)</w:t>
      </w:r>
    </w:p>
    <w:p>
      <w:r>
        <w:t>🔄 Tentando estratégia: aguardar_e_clicar_normal</w:t>
      </w:r>
    </w:p>
    <w:p>
      <w:r>
        <w:t>✅ Clicando em Cadastrar em Lote realizada com sucesso.</w:t>
      </w:r>
    </w:p>
    <w:p>
      <w:r>
        <w:t>Screenshot: clicando_em_cadastrar_em_lote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em_lot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Inicial... (Tentativa 1)</w:t>
      </w:r>
    </w:p>
    <w:p>
      <w:r>
        <w:t>✅ Preenchendo Número do Jazigo Inicial realizada com sucesso.</w:t>
      </w:r>
    </w:p>
    <w:p>
      <w:r>
        <w:t>Screenshot: preenchendo_número_do_jazigo_inicial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Final... (Tentativa 1)</w:t>
      </w:r>
    </w:p>
    <w:p>
      <w:r>
        <w:t>✅ Preenchendo Número do Jazigo Final realizada com sucesso.</w:t>
      </w:r>
    </w:p>
    <w:p>
      <w:r>
        <w:t>Screenshot: preenchendo_número_do_jazigo_final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Quadra no campo de pesquisa... (Tentativa 1)</w:t>
      </w:r>
    </w:p>
    <w:p>
      <w:r>
        <w:t>✅ Preenchendo o nome da Quadra no campo de pesquisa realizada com sucesso.</w:t>
      </w:r>
    </w:p>
    <w:p>
      <w:r>
        <w:t>Screenshot: preenchendo_o_nome_da_quadra_no_campo_de_pesquisa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quadra_no_campo_de_pesquis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'TESTE QUADRA LOTADA')]/foll...</w:t>
      </w:r>
    </w:p>
    <w:p>
      <w:r>
        <w:t>⚠️ Nenhum elemento encontrado com estratégia 1</w:t>
      </w:r>
    </w:p>
    <w:p>
      <w:r>
        <w:t>🔍 Tentando estratégia 2: //td[contains(text(), 'TESTE QUADRA LOTADA')]/..//...</w:t>
      </w:r>
    </w:p>
    <w:p>
      <w:r>
        <w:t>⚠️ Nenhum elemento encontrado com estratégia 2</w:t>
      </w:r>
    </w:p>
    <w:p>
      <w:r>
        <w:t>🔍 Tentando estratégia 3: //tr[.//td[contains(text(), 'TESTE QUADRA LOTADA')...</w:t>
      </w:r>
    </w:p>
    <w:p>
      <w:r>
        <w:t>⚠️ Nenhum elemento encontrado com estratégia 3</w:t>
      </w:r>
    </w:p>
    <w:p>
      <w:r>
        <w:t>🔍 Tentando estratégia 4: //td[contains(text(), 'TESTE QUADRA LOTADA')]...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Proprietário... (Tentativa 1)</w:t>
      </w:r>
    </w:p>
    <w:p>
      <w:r>
        <w:t>🔄 Tentando estratégia: aguardar_e_clicar_normal</w:t>
      </w:r>
    </w:p>
    <w:p>
      <w:r>
        <w:t>✅ Abrindo LOV para selecionar Proprietário realizada com sucesso.</w:t>
      </w:r>
    </w:p>
    <w:p>
      <w:r>
        <w:t>Screenshot: abrindo_lov_para_selecionar_proprietário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proprietá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Proprietário no campo de pesquisa... (Tentativa 1)</w:t>
      </w:r>
    </w:p>
    <w:p>
      <w:r>
        <w:t>✅ Preenchendo o nome do Proprietário no campo de pesquisa realizada com sucesso.</w:t>
      </w:r>
    </w:p>
    <w:p>
      <w:r>
        <w:t>Screenshot: preenchendo_o_nome_do_proprietário_no_campo_de_pesquisa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roprietário_no_campo_de_pesquis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Proprietário... (Tentativa 1)</w:t>
      </w:r>
    </w:p>
    <w:p>
      <w:r>
        <w:t>🔄 Tentando estratégia: aguardar_e_clicar_normal</w:t>
      </w:r>
    </w:p>
    <w:p>
      <w:r>
        <w:t>✅ Pesquisando Proprietário realizada com sucesso.</w:t>
      </w:r>
    </w:p>
    <w:p>
      <w:r>
        <w:t>Screenshot: pesquisando_proprietário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roprietár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Proprietário... (Tentativa 1)</w:t>
      </w:r>
    </w:p>
    <w:p>
      <w:r>
        <w:t>🔍 Tentando estratégia 1: //td[contains(text(), 'CASSIANO MIRANDA DE ALMEIDA...</w:t>
      </w:r>
    </w:p>
    <w:p>
      <w:r>
        <w:t>⚠️ Nenhum elemento encontrado com estratégia 1</w:t>
      </w:r>
    </w:p>
    <w:p>
      <w:r>
        <w:t>🔍 Tentando estratégia 2: //td[contains(text(), 'CASSIANO MIRANDA DE ALMEIDA...</w:t>
      </w:r>
    </w:p>
    <w:p>
      <w:r>
        <w:t>⚠️ Nenhum elemento encontrado com estratégia 2</w:t>
      </w:r>
    </w:p>
    <w:p>
      <w:r>
        <w:t>🔍 Tentando estratégia 3: //tr[.//td[contains(text(), 'CASSIANO MIRANDA DE A...</w:t>
      </w:r>
    </w:p>
    <w:p>
      <w:r>
        <w:t>⚠️ Nenhum elemento encontrado com estratégia 3</w:t>
      </w:r>
    </w:p>
    <w:p>
      <w:r>
        <w:t>🔍 Tentando estratégia 4: //td[contains(text(), 'CASSIANO MIRANDA DE ALMEIDA...</w:t>
      </w:r>
    </w:p>
    <w:p>
      <w:r>
        <w:t>✅ Item selecionado com estratégia 4</w:t>
      </w:r>
    </w:p>
    <w:p>
      <w:r>
        <w:t>✅ Selecionando Proprietário realizada com sucesso.</w:t>
      </w:r>
    </w:p>
    <w:p>
      <w:r>
        <w:t>Screenshot: selecionando_proprietário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roprietá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Posição da Gaveta... (Tentativa 1)</w:t>
      </w:r>
    </w:p>
    <w:p>
      <w:r>
        <w:t>✅ Preenchendo Posição da Gaveta realizada com sucesso.</w:t>
      </w:r>
    </w:p>
    <w:p>
      <w:r>
        <w:t>Screenshot: preenchendo_posição_da_gaveta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sição_da_gavet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 (se necessário)... (Tentativa 1)</w:t>
      </w:r>
    </w:p>
    <w:p>
      <w:r>
        <w:t>✅ Confirmando salvamento (se necessário) realizada com sucesso.</w:t>
      </w:r>
    </w:p>
    <w:p>
      <w:r>
        <w:t>Screenshot: confirmando_salvamento_(se_necessário)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salvamento_(se_necessário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mensagens do sistema... (Tentativa 1)</w:t>
      </w:r>
    </w:p>
    <w:p>
      <w:r>
        <w:t>🔍 Iniciando verificação contínua de mensagens por 10 segundos...</w:t>
      </w:r>
    </w:p>
    <w:p>
      <w:r>
        <w:t>📢 Mensagem de alerta: A quantidade de jazigos permitidos pela quadra foi excedida. Foram criados 0 de 88 jazigo(s).</w:t>
      </w:r>
    </w:p>
    <w:p>
      <w:r>
        <w:t>✅ Mensagem encontrada na verificação 1 - parando busca</w:t>
      </w:r>
    </w:p>
    <w:p>
      <w:r>
        <w:t>✅ Verificando mensagens do sistema realizada com sucesso.</w:t>
      </w:r>
    </w:p>
    <w:p>
      <w:r>
        <w:t>Screenshot: verificando_mensagens_do_sistema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ns_do_sistem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