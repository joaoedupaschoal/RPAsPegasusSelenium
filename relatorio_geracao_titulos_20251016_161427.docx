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</w:t>
      </w:r>
    </w:p>
    <w:p>
      <w:r>
        <w:t>Data do teste: 16/10/2025 16:06:49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odal_detalhes_aber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Screenshot: fechando aba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'Pagas'...</w:t>
      </w:r>
    </w:p>
    <w:p>
      <w:r>
        <w:t>✅ Selecionando Opção: 'Pagas' realizada com sucesso.</w:t>
      </w:r>
    </w:p>
    <w:p>
      <w:r>
        <w:t>Screenshot: selecionando opção_ _pagas_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paga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Screenshot: selecionando para permitir reimpressão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ra permitir reimpress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Selecionando Opção: 'Ambas'...</w:t>
      </w:r>
    </w:p>
    <w:p>
      <w:r>
        <w:t>✅ Selecionando Opção: 'Ambas' realizada com sucesso.</w:t>
      </w:r>
    </w:p>
    <w:p>
      <w:r>
        <w:t>Screenshot: selecionando opção_ _ambas_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amb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para permitir reimpressão...</w:t>
      </w:r>
    </w:p>
    <w:p>
      <w:r>
        <w:t>✅ Selecionando para permitir reimpressão realizada com sucesso.</w:t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🔄 Fechando aba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aba de Detalhes realizada com sucesso.</w:t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Ok e exigir modal de confirmação...</w:t>
      </w:r>
    </w:p>
    <w:p>
      <w:r>
        <w:t>🔎 Tentativa 1: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>⚠️ Tentativa 1 falhou, tentando novamente...</w:t>
      </w:r>
    </w:p>
    <w:p>
      <w:r>
        <w:t>🔄 Clicar Ok e exigir modal de confirmação... (Tentativa 2)</w:t>
      </w:r>
    </w:p>
    <w:p>
      <w:r>
        <w:t>🔎 Tentativa 1: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>⚠️ Tentativa 2 falhou, tentando novamente...</w:t>
      </w:r>
    </w:p>
    <w:p>
      <w:r>
        <w:t>🔄 Clicar Ok e exigir modal de confirmação... (Tentativa 3)</w:t>
      </w:r>
    </w:p>
    <w:p>
      <w:r>
        <w:t>🔎 Tentativa 1: Localizando botões Ok…</w:t>
      </w:r>
    </w:p>
    <w:p>
      <w:r>
        <w:t>🎯 Preparando clique no Ok de índice 0 (total: 5).</w:t>
      </w:r>
    </w:p>
    <w:p>
      <w:r>
        <w:t xml:space="preserve">   ▶️ Estratégia 1 de clique no Ok…</w:t>
      </w:r>
    </w:p>
    <w:p>
      <w:r>
        <w:t>❌ Erro após 3 tentativas: log() takes 2 positional arguments but 3 were given</w:t>
      </w:r>
    </w:p>
    <w:p>
      <w:r>
        <w:t>Screenshot: erro_clicar ok e exigir modal de confirmação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salvamento... (Tentativa 1)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✅ Botão de fechar do módulo clicado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1 falhou: Função retornou False... Tentando novamente...</w:t>
      </w:r>
    </w:p>
    <w:p>
      <w:r>
        <w:t>🔄 Confirmando salvamento... (Tentativa 2)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⚠️ Tentativa 2 falhou: Função retornou False... Tentando novamente...</w:t>
      </w:r>
    </w:p>
    <w:p>
      <w:r>
        <w:t>🔄 Confirmando salvamento... (Tentativa 3)</w:t>
      </w:r>
    </w:p>
    <w:p>
      <w:r>
        <w:t>🎯 Iniciando confirmação de modal e retorno ao sistema...</w:t>
      </w:r>
    </w:p>
    <w:p>
      <w:r>
        <w:t xml:space="preserve">   ℹ️ Botão '#BtYes' não encontrado, pulando clique...</w:t>
      </w:r>
    </w:p>
    <w:p>
      <w:r>
        <w:t>🧹 Removendo overlays e modais...</w:t>
      </w:r>
    </w:p>
    <w:p>
      <w:r>
        <w:t xml:space="preserve">   ✅ Overlays/modais removidos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ℹ️ Botão de fechar não disponível: Falha ao clicar após 3 tentativas: #gsFinan &gt; div.wdTop.ui-draggable-handle &gt; div.wdClose &gt; a</w:t>
      </w:r>
    </w:p>
    <w:p>
      <w:r>
        <w:t xml:space="preserve">   ✅ ESC enviado como fallback</w:t>
      </w:r>
    </w:p>
    <w:p>
      <w:r>
        <w:t>🔍 Validando presença da tela principal (#gsFinan)...</w:t>
      </w:r>
    </w:p>
    <w:p>
      <w:r>
        <w:t>⏳ Aguardando tela principal aparecer (máx 12s)...</w:t>
      </w:r>
    </w:p>
    <w:p>
      <w:r>
        <w:t>🔄 Último recurso: refresh + limpeza final...</w:t>
      </w:r>
    </w:p>
    <w:p>
      <w:r>
        <w:t>❌ Não foi possível confirmar retorno à tela do sistema</w:t>
      </w:r>
    </w:p>
    <w:p>
      <w:r>
        <w:t>❌ Erro ao confirmando salvamento: Função retornou False...</w:t>
      </w:r>
    </w:p>
    <w:p>
      <w:r>
        <w:t>Screenshot: erro_confirmando_salvamento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aba de Geração de Boletos... (Tentativa 2)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aba de Geração de Boletos... (Tentativa 3)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//a[@class='sprites sp-fecharGrande' and @title='Sair']</w:t>
      </w:r>
    </w:p>
    <w:p>
      <w:r>
        <w:t>Screenshot: erro_fechando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1 falhou, tentando novamente...</w:t>
      </w:r>
    </w:p>
    <w:p>
      <w:r>
        <w:t>🔄 Fechando Gestor Financeiro... (Tentativa 2)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⚠️ Tentativa 2 falhou, tentando novamente...</w:t>
      </w:r>
    </w:p>
    <w:p>
      <w:r>
        <w:t>🔄 Fechando Gestor Financeiro... (Tentativa 3)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1.2...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1.3...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1.4...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1.5...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2.1...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2.2...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2.3...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2.4...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2.5...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3.1...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3.2...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3.3...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3.4...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3.5...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4.1...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4.2...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4.3...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4.4...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4.5...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 xml:space="preserve">   Tentativa 5.1...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1 falhou: Message: javascript error: Elemento não encontrado</w:t>
        <w:br/>
        <w:t xml:space="preserve">  (Session info: chrome=141.0</w:t>
      </w:r>
    </w:p>
    <w:p>
      <w:r>
        <w:t xml:space="preserve">   Tentativa 5.2...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2 falhou: Message: javascript error: Elemento não encontrado</w:t>
        <w:br/>
        <w:t xml:space="preserve">  (Session info: chrome=141.0</w:t>
      </w:r>
    </w:p>
    <w:p>
      <w:r>
        <w:t xml:space="preserve">   Tentativa 5.3...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3 falhou: Message: javascript error: Elemento não encontrado</w:t>
        <w:br/>
        <w:t xml:space="preserve">  (Session info: chrome=141.0</w:t>
      </w:r>
    </w:p>
    <w:p>
      <w:r>
        <w:t xml:space="preserve">   Tentativa 5.4...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4 falhou: Message: javascript error: Elemento não encontrado</w:t>
        <w:br/>
        <w:t xml:space="preserve">  (Session info: chrome=141.0</w:t>
      </w:r>
    </w:p>
    <w:p>
      <w:r>
        <w:t xml:space="preserve">   Tentativa 5.5...</w:t>
      </w:r>
    </w:p>
    <w:p>
      <w:r>
        <w:t>⚠️ Erro JS: Message: javascript error: Elemento não encontrado</w:t>
        <w:br/>
        <w:t xml:space="preserve">  (Session info: chrome=141.0.7390.77)</w:t>
        <w:br/>
        <w:t>Stacktrace:</w:t>
        <w:br/>
        <w:tab/>
        <w:t>GetHandleVerifier [0x0x7bfe83+66515]</w:t>
        <w:br/>
        <w:tab/>
        <w:t>GetHandle</w:t>
      </w:r>
    </w:p>
    <w:p>
      <w:r>
        <w:t xml:space="preserve">   Estratégia 5 falhou: Message: javascript error: Elemento não encontrado</w:t>
        <w:br/>
        <w:t xml:space="preserve">  (Session info: chrome=141.0</w:t>
      </w:r>
    </w:p>
    <w:p>
      <w:r>
        <w:t>❌ Erro após 3 tentativas: Falha ao clicar após 5 tentativas: #gsFinan &gt; div.wdTop.ui-draggable-handle &gt; div.wdClose &gt; a</w:t>
      </w:r>
    </w:p>
    <w:p>
      <w:r>
        <w:t>Screenshot: erro_fechando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gestor financei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