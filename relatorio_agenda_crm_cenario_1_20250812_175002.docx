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1: Consulta teste de Eventos na Agenda CRM</w:t>
      </w:r>
    </w:p>
    <w:p>
      <w:r>
        <w:t>Data do teste: 12/08/2025 17:48:38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Contatos...</w:t>
      </w:r>
    </w:p>
    <w:p>
      <w:r>
        <w:t>✅ Abrindo o Lov de Contatos realizada com sucesso.</w:t>
      </w:r>
    </w:p>
    <w:p>
      <w:r>
        <w:t>Screenshot: abrindo o lov de 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cont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Filtro como: Número CRM...</w:t>
      </w:r>
    </w:p>
    <w:p>
      <w:r>
        <w:t>✅ Selecionando Filtro como: Número CRM realizada com sucesso.</w:t>
      </w:r>
    </w:p>
    <w:p>
      <w:r>
        <w:t>Screenshot: selecionando filtro como_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tro como_ número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e Pesquisando Número CRM...</w:t>
      </w:r>
    </w:p>
    <w:p>
      <w:r>
        <w:t>✅ Preechendo e Pesquisando Número CRM realizada com sucesso.</w:t>
      </w:r>
    </w:p>
    <w:p>
      <w:r>
        <w:t>Screenshot: preechendo e pesquisando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e pesquisando número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Contato...</w:t>
      </w:r>
    </w:p>
    <w:p>
      <w:r>
        <w:t>✅ Selecionando Contato realizada com sucesso.</w:t>
      </w:r>
    </w:p>
    <w:p>
      <w:r>
        <w:t>Screenshot: selecionando 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Usuário...</w:t>
      </w:r>
    </w:p>
    <w:p>
      <w:r>
        <w:t>✅ Abrindo o Lov de Usuário realizada com sucesso.</w:t>
      </w:r>
    </w:p>
    <w:p>
      <w:r>
        <w:t>Screenshot: abrindo o lov de usuário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usuá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Nome do Usuário...</w:t>
      </w:r>
    </w:p>
    <w:p>
      <w:r>
        <w:t>✅ Preechendo Nome do Usuário realizada com sucesso.</w:t>
      </w:r>
    </w:p>
    <w:p>
      <w:r>
        <w:t>Screenshot: preechendo nome do usuário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nome do usuár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>✅ Pesquisando: realizada com sucesso.</w:t>
      </w:r>
    </w:p>
    <w:p>
      <w:r>
        <w:t>Screenshot: pesquisando_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checkbox...</w:t>
      </w:r>
    </w:p>
    <w:p>
      <w:r>
        <w:t>❌ Erro inesperado ao clicando no checkbox: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[0x0x1051b20]</w:t>
        <w:br/>
        <w:tab/>
        <w:t>(No symbol) [0x0x106f922]</w:t>
        <w:br/>
        <w:tab/>
        <w:t>(No symbol) [0x0x10d5c9c]</w:t>
        <w:br/>
        <w:tab/>
        <w:t>(No symbol) [0x0x10f0099]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no checkbox: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Usuário:...</w:t>
      </w:r>
    </w:p>
    <w:p>
      <w:r>
        <w:t>❌ Erro inesperado ao selecionando usuário::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 usuário_: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Buscando Agenda:...</w:t>
      </w:r>
    </w:p>
    <w:p>
      <w:r>
        <w:t>❌ Erro inesperado ao buscando agenda::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erro_buscando agenda_: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Clicando em algum evento:...</w:t>
      </w:r>
    </w:p>
    <w:p>
      <w:r>
        <w:t>❌ Erro inesperado ao clicando em algum evento::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em algum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Screenshot do evento...</w:t>
      </w:r>
    </w:p>
    <w:p>
      <w:r>
        <w:t>⚠️ Erro ao tirar screenshot evento_selecionado: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📸 Screenshot do evento selecionado tirada.</w:t>
      </w:r>
    </w:p>
    <w:p>
      <w:r>
        <w:t>✅ Screenshot do evento realizada com sucesso.</w:t>
      </w:r>
    </w:p>
    <w:p>
      <w:r>
        <w:t>⚠️ Erro ao tirar screenshot screenshot do evento: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do evento:...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do evento: realizada com sucesso.</w:t>
      </w:r>
    </w:p>
    <w:p>
      <w:r>
        <w:t>⚠️ Erro ao tirar screenshot fechando modal do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da Agenda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da Agenda CRM realizada com sucesso.</w:t>
      </w:r>
    </w:p>
    <w:p>
      <w:r>
        <w:t>⚠️ Erro ao tirar screenshot fechando modal da agenda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CRM realizada com sucesso.</w:t>
      </w:r>
    </w:p>
    <w:p>
      <w:r>
        <w:t>⚠️ Erro ao tirar screenshot fechando modal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