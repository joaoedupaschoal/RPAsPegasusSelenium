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Agenda de Ambulância – Cenário 1: Preenchimento completo e salvamento.</w:t>
      </w:r>
    </w:p>
    <w:p>
      <w:r>
        <w:t>Data do teste: 06/08/2025 17:44:17</w:t>
      </w:r>
    </w:p>
    <w:p>
      <w:r>
        <w:t>🚀 Iniciando teste de cadastro de registro de óbito...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Agenda Ambulância...</w:t>
      </w:r>
    </w:p>
    <w:p>
      <w:r>
        <w:t>✅ Acessando Agenda Ambulância realizada com sucesso.</w:t>
      </w:r>
    </w:p>
    <w:p>
      <w:r>
        <w:t>Screenshot: acessando_agenda_ambulância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genda_ambulânci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Contrato...</w:t>
      </w:r>
    </w:p>
    <w:p>
      <w:r>
        <w:t>✅ Preenchendo Número do Contrato realizada com sucesso.</w:t>
      </w:r>
    </w:p>
    <w:p>
      <w:r>
        <w:t>Screenshot: preenchendo_número_do_contrato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contra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do Paciente...</w:t>
      </w:r>
    </w:p>
    <w:p>
      <w:r>
        <w:t>✅ Abrindo lov do Paciente realizada com sucesso.</w:t>
      </w:r>
    </w:p>
    <w:p>
      <w:r>
        <w:t>Screenshot: abrindo_lov_do_paciente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do_pacien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na linha do 'TESTE TITULAR'...</w:t>
      </w:r>
    </w:p>
    <w:p>
      <w:r>
        <w:t>✅ Clicando na linha do 'TESTE TITULAR' realizada com sucesso.</w:t>
      </w:r>
    </w:p>
    <w:p>
      <w:r>
        <w:t>Screenshot: clicando_na_linha_do_'teste_titular'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a_linha_do_'teste_titular'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Telefone...</w:t>
      </w:r>
    </w:p>
    <w:p>
      <w:r>
        <w:t>✅ Preenchendo Telefone realizada com sucesso.</w:t>
      </w:r>
    </w:p>
    <w:p>
      <w:r>
        <w:t>Screenshot: preenchendo_telefone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lefon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Complemento...</w:t>
      </w:r>
    </w:p>
    <w:p>
      <w:r>
        <w:t>✅ Preenchendo Complemento realizada com sucesso.</w:t>
      </w:r>
    </w:p>
    <w:p>
      <w:r>
        <w:t>Screenshot: preenchendo_complemento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ple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Complemento...</w:t>
      </w:r>
    </w:p>
    <w:p>
      <w:r>
        <w:t>✅ Preenchendo Complemento realizada com sucesso.</w:t>
      </w:r>
    </w:p>
    <w:p>
      <w:r>
        <w:t>🔄 Preenchendo Complemento...</w:t>
      </w:r>
    </w:p>
    <w:p>
      <w:r>
        <w:t>✅ Preenchendo Complemento realizada com sucesso.</w:t>
      </w:r>
    </w:p>
    <w:p>
      <w:r>
        <w:t>🔄 Avançando para próxima etapa...</w:t>
      </w:r>
    </w:p>
    <w:p>
      <w:r>
        <w:t>✅ Avançando para próxima etapa realizada com sucesso.</w:t>
      </w:r>
    </w:p>
    <w:p>
      <w:r>
        <w:t>Screenshot: avançando_para_próxima_etapa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próxima_etap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Lov para consultar um motorista...</w:t>
      </w:r>
    </w:p>
    <w:p>
      <w:r>
        <w:t>⚠️ Tentativa 1 falhou para Clicando no Lov para consultar um motorista, tentando novamente...</w:t>
      </w:r>
    </w:p>
    <w:p>
      <w:r>
        <w:t>🔄 Clicando no Lov para consultar um motorista... (Tentativa 2)</w:t>
      </w:r>
    </w:p>
    <w:p>
      <w:r>
        <w:t>⚠️ Tentativa 2 falhou para Clicando no Lov para consultar um motorista, tentando novamente...</w:t>
      </w:r>
    </w:p>
    <w:p>
      <w:r>
        <w:t>🔄 Clicando no Lov para consultar um motorista... (Tentativa 3)</w:t>
      </w:r>
    </w:p>
    <w:p>
      <w:r>
        <w:t xml:space="preserve">❌ Erro ao clicando no lov para consultar um motorista após 3 tentativas: Message: </w:t>
        <w:br/>
      </w:r>
    </w:p>
    <w:p>
      <w:r>
        <w:t>Screenshot: erro_clicando_no_lov_para_consultar_um_motorista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clicando_no_lov_para_consultar_um_motorist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Motorista...</w:t>
      </w:r>
    </w:p>
    <w:p>
      <w:r>
        <w:t>❌ Erro ao interagir com elemento //td[contains(text(), 'MOTORISTA TREINAMENTO')]: Message: invalid selector: An invalid or illegal selector was specified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[0x0x2488e9]</w:t>
        <w:br/>
        <w:tab/>
        <w:t>(No symbol) [0x0x24ac7a]</w:t>
        <w:br/>
        <w:tab/>
        <w:t>(No symbol) [0x0x24acf7]</w:t>
        <w:br/>
        <w:tab/>
        <w:t>(No symbol) [0x0x28a0f4]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selecionando motorista: Não foi possível clicar no elemento: //td[contains(text(), 'MOTORISTA TREINAMENTO')]</w:t>
      </w:r>
    </w:p>
    <w:p>
      <w:r>
        <w:t>Screenshot: erro_selecionando_motorista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clicando_no_lov_para_consultar_um_motorist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do Acompanhante...</w:t>
      </w:r>
    </w:p>
    <w:p>
      <w:r>
        <w:t xml:space="preserve">❌ Erro ao interagir com elemento #gsAgendaAmbulancia &gt; div.wdTelas &gt; div.wdWizard.clearfix.telaConsulta &gt; div.wizardHolder &gt; div &gt; div.step2 &gt; div:nth-child(2) &gt; div:nth-child(6) &gt; input[type=text]: Message: </w:t>
        <w:br/>
      </w:r>
    </w:p>
    <w:p>
      <w:r>
        <w:t>❌ Erro inesperado ao preenchendo nome do acompanhante: Não foi possível encontrar o elemento: #gsAgendaAmbulancia &gt; div.wdTelas &gt; div.wdWizard.clearfix.telaConsulta &gt; div.wizardHolder &gt; div &gt; div.step2 &gt; div:nth-child(2) &gt; div:nth-child(6) &gt; input[type=text]</w:t>
      </w:r>
    </w:p>
    <w:p>
      <w:r>
        <w:t>Screenshot: erro_preenchendo_nome_do_acompanhante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clicando_no_lov_para_consultar_um_motorist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Local Transporte...</w:t>
      </w:r>
    </w:p>
    <w:p>
      <w:r>
        <w:t>❌ Erro ao interagir com elemento #gsAgendaAmbulancia &gt; div.wdTelas &gt; div.wdWizard.clearfix.telaConsulta &gt; div.wizardHolder &gt; div &gt; div.step2 &gt; div:nth-child(2) &gt; div:nth-child(7) &gt; input[type=text]]: Message: invalid selector: An invalid or illegal selector was specified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[0x0x2488e9]</w:t>
        <w:br/>
        <w:tab/>
        <w:t>(No symbol) [0x0x24ac7a]</w:t>
        <w:br/>
        <w:tab/>
        <w:t>(No symbol) [0x0x24acf7]</w:t>
        <w:br/>
        <w:tab/>
        <w:t>(No symbol) [0x0x28a0f4]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preenchendo local transporte: Não foi possível encontrar o elemento: #gsAgendaAmbulancia &gt; div.wdTelas &gt; div.wdWizard.clearfix.telaConsulta &gt; div.wizardHolder &gt; div &gt; div.step2 &gt; div:nth-child(2) &gt; div:nth-child(7) &gt; input[type=text]]</w:t>
      </w:r>
    </w:p>
    <w:p>
      <w:r>
        <w:t>Screenshot: erro_preenchendo_local_transporte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clicando_no_lov_para_consultar_um_motorist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Cidade Transporte...</w:t>
      </w:r>
    </w:p>
    <w:p>
      <w:r>
        <w:t>❌ Erro ao interagir com elemento #gsAgendaAmbulancia &gt; div.wdTelas &gt; div.wdWizard.clearfix.telaConsulta &gt; div.wizardHolder &gt; div &gt; div.step2 &gt; div:nth-child(2) &gt; div:nth-child(7) &gt; input[type=text]]: Message: invalid selector: An invalid or illegal selector was specified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[0x0x2488e9]</w:t>
        <w:br/>
        <w:tab/>
        <w:t>(No symbol) [0x0x24ac7a]</w:t>
        <w:br/>
        <w:tab/>
        <w:t>(No symbol) [0x0x24acf7]</w:t>
        <w:br/>
        <w:tab/>
        <w:t>(No symbol) [0x0x28a0f4]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preenchendo cidade transporte: Não foi possível encontrar o elemento: #gsAgendaAmbulancia &gt; div.wdTelas &gt; div.wdWizard.clearfix.telaConsulta &gt; div.wizardHolder &gt; div &gt; div.step2 &gt; div:nth-child(2) &gt; div:nth-child(7) &gt; input[type=text]]</w:t>
      </w:r>
    </w:p>
    <w:p>
      <w:r>
        <w:t>Screenshot: erro_preenchendo_cidade_transporte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clicando_no_lov_para_consultar_um_motorist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Cidade Transporte...</w:t>
      </w:r>
    </w:p>
    <w:p>
      <w:r>
        <w:t>❌ Erro ao interagir com elemento #gsAgendaAmbulancia &gt; div.wdTelas &gt; div.wdWizard.clearfix.telaConsulta &gt; div.wizardHolder &gt; div &gt; div.step2 &gt; div:nth-child(2) &gt; div:nth-child(7) &gt; input[type=text]]: Message: invalid selector: An invalid or illegal selector was specified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[0x0x2488e9]</w:t>
        <w:br/>
        <w:tab/>
        <w:t>(No symbol) [0x0x24ac7a]</w:t>
        <w:br/>
        <w:tab/>
        <w:t>(No symbol) [0x0x24acf7]</w:t>
        <w:br/>
        <w:tab/>
        <w:t>(No symbol) [0x0x28a0f4]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preenchendo cidade transporte: Não foi possível encontrar o elemento: #gsAgendaAmbulancia &gt; div.wdTelas &gt; div.wdWizard.clearfix.telaConsulta &gt; div.wizardHolder &gt; div &gt; div.step2 &gt; div:nth-child(2) &gt; div:nth-child(7) &gt; input[type=text]]</w:t>
      </w:r>
    </w:p>
    <w:p>
      <w:r>
        <w:t>🔄 Preenchendo Retorno...</w:t>
      </w:r>
    </w:p>
    <w:p>
      <w:r>
        <w:t xml:space="preserve">❌ Erro ao interagir com elemento #gsAgendaAmbulancia &gt; div.wdTelas &gt; div.wdWizard.clearfix.telaConsulta &gt; div.wizardHolder &gt; div &gt; div.step2 &gt; div:nth-child(2) &gt; div:nth-child(9) &gt; input[type=text]: Message: </w:t>
        <w:br/>
      </w:r>
    </w:p>
    <w:p>
      <w:r>
        <w:t>❌ Erro inesperado ao preenchendo retorno: Não foi possível encontrar o elemento: #gsAgendaAmbulancia &gt; div.wdTelas &gt; div.wdWizard.clearfix.telaConsulta &gt; div.wizardHolder &gt; div &gt; div.step2 &gt; div:nth-child(2) &gt; div:nth-child(9) &gt; input[type=text]</w:t>
      </w:r>
    </w:p>
    <w:p>
      <w:r>
        <w:t>Screenshot: erro_preenchendo_retorno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clicando_no_lov_para_consultar_um_motorist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Observação...</w:t>
      </w:r>
    </w:p>
    <w:p>
      <w:r>
        <w:t xml:space="preserve">❌ Erro ao interagir com elemento #gsAgendaAmbulancia &gt; div.wdTelas &gt; div.wdWizard.clearfix.telaConsulta &gt; div.wizardHolder &gt; div &gt; div.step2 &gt; div:nth-child(3) &gt; div:nth-child(1) &gt; textarea: Message: </w:t>
        <w:br/>
      </w:r>
    </w:p>
    <w:p>
      <w:r>
        <w:t>❌ Erro inesperado ao preenchendo observação: Não foi possível encontrar o elemento: #gsAgendaAmbulancia &gt; div.wdTelas &gt; div.wdWizard.clearfix.telaConsulta &gt; div.wizardHolder &gt; div &gt; div.step2 &gt; div:nth-child(3) &gt; div:nth-child(1) &gt; textarea</w:t>
      </w:r>
    </w:p>
    <w:p>
      <w:r>
        <w:t>Screenshot: erro_preenchendo_observação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clicando_no_lov_para_consultar_um_motorist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Situação do Paciente...</w:t>
      </w:r>
    </w:p>
    <w:p>
      <w:r>
        <w:t xml:space="preserve">❌ Erro ao interagir com elemento #gsAgendaAmbulancia &gt; div.wdTelas &gt; div.wdWizard.clearfix.telaConsulta &gt; div.wizardHolder &gt; div &gt; div.step2 &gt; div:nth-child(3) &gt; div:nth-child(2) &gt; textarea: Message: </w:t>
        <w:br/>
      </w:r>
    </w:p>
    <w:p>
      <w:r>
        <w:t>❌ Erro inesperado ao preenchendo situação do paciente: Não foi possível encontrar o elemento: #gsAgendaAmbulancia &gt; div.wdTelas &gt; div.wdWizard.clearfix.telaConsulta &gt; div.wizardHolder &gt; div &gt; div.step2 &gt; div:nth-child(3) &gt; div:nth-child(2) &gt; textarea</w:t>
      </w:r>
    </w:p>
    <w:p>
      <w:r>
        <w:t>Screenshot: erro_preenchendo_situação_do_paciente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_situação_do_pacient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próxima etapa...</w:t>
      </w:r>
    </w:p>
    <w:p>
      <w:r>
        <w:t>✅ Avançando para próxima etapa realizada com sucesso.</w:t>
      </w:r>
    </w:p>
    <w:p>
      <w:r>
        <w:t>🔄 Avançando para finalização...</w:t>
      </w:r>
    </w:p>
    <w:p>
      <w:r>
        <w:t>✅ Avançando para finalização realizada com sucesso.</w:t>
      </w:r>
    </w:p>
    <w:p>
      <w:r>
        <w:t>Screenshot: avançando_para_finalização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finalizaçã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Finalizando cadastro...</w:t>
      </w:r>
    </w:p>
    <w:p>
      <w:r>
        <w:t xml:space="preserve">❌ Erro ao interagir com elemento #gsAgendaAmbulancia &gt; div.wdTelas &gt; div.wdWizard.clearfix.telaConsulta &gt; div.btnHolder &gt; div: Message: </w:t>
        <w:br/>
      </w:r>
    </w:p>
    <w:p>
      <w:r>
        <w:t>❌ Erro inesperado ao finalizando cadastro: Não foi possível clicar no elemento: #gsAgendaAmbulancia &gt; div.wdTelas &gt; div.wdWizard.clearfix.telaConsulta &gt; div.btnHolder &gt; div</w:t>
      </w:r>
    </w:p>
    <w:p>
      <w:r>
        <w:t>Screenshot: erro_finalizando_cadastro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inalizando_cadastr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o salvamento...</w:t>
      </w:r>
    </w:p>
    <w:p>
      <w:r>
        <w:t>✅ Fechando modal após o salvamento realizada com sucesso.</w:t>
      </w:r>
    </w:p>
    <w:p>
      <w:r>
        <w:t>Screenshot: fechando_modal_após_o_salvamento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o_salvament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