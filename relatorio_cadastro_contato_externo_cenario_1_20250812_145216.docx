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Contato Externo (CRM) – Cenário 1: Preenchimento completo e salvamento.</w:t>
      </w:r>
    </w:p>
    <w:p>
      <w:r>
        <w:t>Data do teste: 12/08/2025 14:50:59</w:t>
      </w:r>
    </w:p>
    <w:p>
      <w:r>
        <w:t>🚀 Iniciando teste de cadastro de CRM/Contato Externo...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CRM...</w:t>
      </w:r>
    </w:p>
    <w:p>
      <w:r>
        <w:t>✅ Acessando CRM realizada com sucesso.</w:t>
      </w:r>
    </w:p>
    <w:p>
      <w:r>
        <w:t>Screenshot: acessando crm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crm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Cadastrar Contato Externo...</w:t>
      </w:r>
    </w:p>
    <w:p>
      <w:r>
        <w:t>✅ Clicando em Cadastrar Contato Externo realizada com sucesso.</w:t>
      </w:r>
    </w:p>
    <w:p>
      <w:r>
        <w:t>Screenshot: clicando em cadastrar contato externo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ar contato externo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'Cliente/Empresa'...</w:t>
      </w:r>
    </w:p>
    <w:p>
      <w:r>
        <w:t>✅ Avançando para aba: 'Cliente/Empresa' realizada com sucesso.</w:t>
      </w:r>
    </w:p>
    <w:p>
      <w:r>
        <w:t>Screenshot: avançando para aba_ _cliente_empresa_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cliente_empresa_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Cliente...</w:t>
      </w:r>
    </w:p>
    <w:p>
      <w:r>
        <w:t>✅ Selecionando Cliente realizada com sucesso.</w:t>
      </w:r>
    </w:p>
    <w:p>
      <w:r>
        <w:t>Screenshot: selecionando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liente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Salvando Cliente...</w:t>
      </w:r>
    </w:p>
    <w:p>
      <w:r>
        <w:t>✅ Salvando Cliente realizada com sucesso.</w:t>
      </w:r>
    </w:p>
    <w:p>
      <w:r>
        <w:t>Screenshot: salvando cliente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alvando client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'Pacotes'...</w:t>
      </w:r>
    </w:p>
    <w:p>
      <w:r>
        <w:t>✅ Avançando para aba: 'Pacotes' realizada com sucesso.</w:t>
      </w:r>
    </w:p>
    <w:p>
      <w:r>
        <w:t>Screenshot: avançando para aba_ _pacotes_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pacotes_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Screenshot: selecionando pacote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acote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Pacote...</w:t>
      </w:r>
    </w:p>
    <w:p>
      <w:r>
        <w:t>✅ Selecionando Pacote realizada com sucesso.</w:t>
      </w:r>
    </w:p>
    <w:p>
      <w:r>
        <w:t>🔄 Avançando para aba: 'Itens'...</w:t>
      </w:r>
    </w:p>
    <w:p>
      <w:r>
        <w:t>✅ Avançando para aba: 'Itens' realizada com sucesso.</w:t>
      </w:r>
    </w:p>
    <w:p>
      <w:r>
        <w:t>Screenshot: avançando para aba_ _itens_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itens_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Item...</w:t>
      </w:r>
    </w:p>
    <w:p>
      <w:r>
        <w:t>✅ Selecionando Item realizada com sucesso.</w:t>
      </w:r>
    </w:p>
    <w:p>
      <w:r>
        <w:t>Screenshot: selecionando item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item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'Tarefas'...</w:t>
      </w:r>
    </w:p>
    <w:p>
      <w:r>
        <w:t>✅ Avançando para aba: 'Tarefas' realizada com sucesso.</w:t>
      </w:r>
    </w:p>
    <w:p>
      <w:r>
        <w:t>Screenshot: avançando para aba_ _tarefas_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tarefas_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Tipo de Tarefa...</w:t>
      </w:r>
    </w:p>
    <w:p>
      <w:r>
        <w:t>✅ Selecionando Tipo de Tarefa realizada com sucesso.</w:t>
      </w:r>
    </w:p>
    <w:p>
      <w:r>
        <w:t>Screenshot: selecionando tipo de tarefa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tipo de tarefa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Preechendo Assunto...</w:t>
      </w:r>
    </w:p>
    <w:p>
      <w:r>
        <w:t>✅ Preechendo Assunto realizada com sucesso.</w:t>
      </w:r>
    </w:p>
    <w:p>
      <w:r>
        <w:t>Screenshot: preechendo assunto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chendo assunto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Início...</w:t>
      </w:r>
    </w:p>
    <w:p>
      <w:r>
        <w:t>✅ Preenchendo Data Início realizada com sucesso.</w:t>
      </w:r>
    </w:p>
    <w:p>
      <w:r>
        <w:t>Screenshot: preenchendo data início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início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Data Fim...</w:t>
      </w:r>
    </w:p>
    <w:p>
      <w:r>
        <w:t>✅ Preenchendo Data Fim realizada com sucesso.</w:t>
      </w:r>
    </w:p>
    <w:p>
      <w:r>
        <w:t>Screenshot: preenchendo data fim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data fim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aba: 'Resumo'...</w:t>
      </w:r>
    </w:p>
    <w:p>
      <w:r>
        <w:t>✅ Avançando para aba: 'Resumo' realizada com sucesso.</w:t>
      </w:r>
    </w:p>
    <w:p>
      <w:r>
        <w:t>Screenshot: avançando para aba_ _resumo_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ba_ _resumo_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Finalizando cadastro...</w:t>
      </w:r>
    </w:p>
    <w:p>
      <w:r>
        <w:t>✅ Finalizando cadastro realizada com sucesso.</w:t>
      </w:r>
    </w:p>
    <w:p>
      <w:r>
        <w:t>Screenshot: finalizando cadastro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nalizando cadastro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Fechando modal após o salvamento...</w:t>
      </w:r>
    </w:p>
    <w:p>
      <w:r>
        <w:t>✅ Fechando modal após o salvamento realizada com sucesso.</w:t>
      </w:r>
    </w:p>
    <w:p>
      <w:r>
        <w:t>Screenshot: fechando modal após o salvamento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0" name="Picture 2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echando modal após o salvamento.p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🔍 Verificando mensagens de alerta...</w:t>
      </w:r>
    </w:p>
    <w:p>
      <w:r>
        <w:t>📢 ✅ Sucesso: Contato externo salvo com sucesso.</w:t>
      </w:r>
    </w:p>
    <w:p>
      <w:r>
        <w:t>✅ Teste concluído.</w:t>
      </w:r>
    </w:p>
    <w:p>
      <w:r>
        <w:t>✅ Teste executado com sucesso!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Relationship Id="rId28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