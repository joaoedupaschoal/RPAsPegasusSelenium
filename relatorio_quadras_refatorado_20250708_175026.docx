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Quadras – Cenário 4: Preenchimento dos campos NÃO obrigatórios e salvamento.</w:t>
      </w:r>
    </w:p>
    <w:p>
      <w:r>
        <w:t>Data do teste: 08/07/2025 17:49:19</w:t>
      </w:r>
    </w:p>
    <w:p>
      <w:r>
        <w:t>🚀 Iniciando teste de cadastro de quadras...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Quadras... (Tentativa 1)</w:t>
      </w:r>
    </w:p>
    <w:p>
      <w:r>
        <w:t>✅ Abrindo menu Quadras realizada com sucesso.</w:t>
      </w:r>
    </w:p>
    <w:p>
      <w:r>
        <w:t>Screenshot: abrindo_menu_quadras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quad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total de jazigos... (Tentativa 1)</w:t>
      </w:r>
    </w:p>
    <w:p>
      <w:r>
        <w:t>✅ Preenchendo total de jazigos realizada com sucesso.</w:t>
      </w:r>
    </w:p>
    <w:p>
      <w:r>
        <w:t>Screenshot: preenchendo_total_de_jazigos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otal_de_jazig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Nenhuma mensagem de sistema encontrada</w:t>
      </w:r>
    </w:p>
    <w:p>
      <w:r>
        <w:t>✅ Teste de cadastro de quadras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