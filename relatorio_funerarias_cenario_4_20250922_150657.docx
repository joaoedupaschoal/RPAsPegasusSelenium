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Funerárias – Cenário 4: Preenchimento dos campos NÃO obrigatórios e salvamento.</w:t>
      </w:r>
    </w:p>
    <w:p>
      <w:r>
        <w:t>Data do teste: 22/09/2025 15:06:37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Funerárias...</w:t>
      </w:r>
    </w:p>
    <w:p>
      <w:r>
        <w:t>✅ Abrindo menu Funerárias realizada com sucesso.</w:t>
      </w:r>
    </w:p>
    <w:p>
      <w:r>
        <w:t>Screenshot: abrindo_menu_funerárias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unerár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realizada com sucesso.</w:t>
      </w:r>
    </w:p>
    <w:p>
      <w:r>
        <w:t>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 do Endereço...</w:t>
      </w:r>
    </w:p>
    <w:p>
      <w:r>
        <w:t>✅ Preenchendo Complemento do Endereço realizada com sucesso.</w:t>
      </w:r>
    </w:p>
    <w:p>
      <w:r>
        <w:t>Screenshot: preenchendo_complemento_do_endereço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_do_endereç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