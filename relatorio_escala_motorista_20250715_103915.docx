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10:37:56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Aceite...</w:t>
      </w:r>
    </w:p>
    <w:p>
      <w:r>
        <w:t>✅ Preenchendo Aceite realizada com sucesso.</w:t>
      </w:r>
    </w:p>
    <w:p>
      <w:r>
        <w:t>Screenshot: preenchendo_aceite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cei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écie_docu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banc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comple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element click intercepted: Element &lt;a class="btModel btGray lpFind"&gt;...&lt;/a&gt; is not clickable at point (664, 85). Other element would receive the click: &lt;input type="text" class="nomePesquisa" style="width:210px;" value=""&gt;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[0x0x480c40]</w:t>
        <w:br/>
        <w:tab/>
        <w:t>(No symbol) [0x0x47effa]</w:t>
        <w:br/>
        <w:tab/>
        <w:t>(No symbol) [0x0x47cb57]</w:t>
        <w:br/>
        <w:tab/>
        <w:t>(No symbol) [0x0x47be14]</w:t>
        <w:br/>
        <w:tab/>
        <w:t>(No symbol) [0x0x4705c5]</w:t>
        <w:br/>
        <w:tab/>
        <w:t>(No symbol) [0x0x49f46c]</w:t>
        <w:br/>
        <w:tab/>
        <w:t>(No symbol) [0x0x470054]</w:t>
        <w:br/>
        <w:tab/>
        <w:t>(No symbol) [0x0x49f6e4]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não possuir Cobrança Boleto Pré Impresso...</w:t>
      </w:r>
    </w:p>
    <w:p>
      <w:r>
        <w:t>✅ Selecionando para não possuir Cobrança Boleto Pré Impresso realizada com sucesso.</w:t>
      </w:r>
    </w:p>
    <w:p>
      <w:r>
        <w:t>Screenshot: selecionando_para_não_possuir_cobrança_boleto_pré_impresso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a Devolução...</w:t>
      </w:r>
    </w:p>
    <w:p>
      <w:r>
        <w:t>✅ Preenchendo Quantidade de Dias para a Devolução realizada com sucesso.</w:t>
      </w:r>
    </w:p>
    <w:p>
      <w:r>
        <w:t>Screenshot: preenchendo_quantidade_de_dias_para_a_devolução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pag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Flash...</w:t>
      </w:r>
    </w:p>
    <w:p>
      <w:r>
        <w:t>❌ Erro ao preenchendo código flash: Message: target frame detached</w:t>
        <w:br/>
        <w:t xml:space="preserve">  (failed to check if window was closed: disconnected: unable to send message to renderer)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[0x0x431f90]</w:t>
        <w:br/>
        <w:tab/>
        <w:t>(No symbol) [0x0x422b80]</w:t>
        <w:br/>
        <w:tab/>
        <w:t>(No symbol) [0x0x421cf1]</w:t>
        <w:br/>
        <w:tab/>
        <w:t>(No symbol) [0x0x43f912]</w:t>
        <w:br/>
        <w:tab/>
        <w:t>(No symbol) [0x0x4a5d6c]</w:t>
        <w:br/>
        <w:tab/>
        <w:t>(No symbol) [0x0x4c0159]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id: session deleted as the browser has closed the connection</w:t>
        <w:br/>
        <w:t>from disconnected: not connected to DevTools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[0x0x421b40]</w:t>
        <w:br/>
        <w:tab/>
        <w:t>(No symbol) [0x0x43f912]</w:t>
        <w:br/>
        <w:tab/>
        <w:t>(No symbol) [0x0x4a5d6c]</w:t>
        <w:br/>
        <w:tab/>
        <w:t>(No symbol) [0x0x4c0159]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