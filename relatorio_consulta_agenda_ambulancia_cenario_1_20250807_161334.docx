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Ambulância – Cenário 1: Preenchimento e realização da consulta</w:t>
      </w:r>
    </w:p>
    <w:p>
      <w:r>
        <w:t>Data do teste: 07/08/2025 16:07:46</w:t>
      </w:r>
    </w:p>
    <w:p>
      <w:r>
        <w:t>🚀 Iniciando teste de Consulta de Agenda de Ambulância...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Agenda Ambulância...</w:t>
      </w:r>
    </w:p>
    <w:p>
      <w:r>
        <w:t>✅ Acessando Agenda Ambulância realizada com sucesso.</w:t>
      </w:r>
    </w:p>
    <w:p>
      <w:r>
        <w:t>Screenshot: acessando_agenda_ambulância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genda_ambulânc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Consultar...</w:t>
      </w:r>
    </w:p>
    <w:p>
      <w:r>
        <w:t>✅ Clicando em Consultar realizada com sucesso.</w:t>
      </w:r>
    </w:p>
    <w:p>
      <w:r>
        <w:t>Screenshot: clicando_em_consultar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onsult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Agenda...</w:t>
      </w:r>
    </w:p>
    <w:p>
      <w:r>
        <w:t>✅ Preenchendo o Número da Agenda realizada com sucesso.</w:t>
      </w:r>
    </w:p>
    <w:p>
      <w:r>
        <w:t>Screenshot: preenchendo_o_número_da_agenda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ag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 Saída...</w:t>
      </w:r>
    </w:p>
    <w:p>
      <w:r>
        <w:t xml:space="preserve">⚠️ Tentativa 1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⚠️ Tentativa 2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⚠️ Tentativa 3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Inicial Saída realizada com sucesso.</w:t>
      </w:r>
    </w:p>
    <w:p>
      <w:r>
        <w:t>Screenshot: preenchendo_data_inicial_saída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inicial_saíd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Final Saída...</w:t>
      </w:r>
    </w:p>
    <w:p>
      <w:r>
        <w:t xml:space="preserve">⚠️ Tentativa 1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⚠️ Tentativa 2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 xml:space="preserve">⚠️ Tentativa 3 falhou: Message: </w:t>
        <w:br/>
        <w:t>Stacktrace:</w:t>
        <w:br/>
        <w:tab/>
        <w:t>GetHandleVerifier [0x0xe5ba83+63395]</w:t>
        <w:br/>
        <w:tab/>
        <w:t>GetHandleVerifier [0x0xe5bac4+63460]</w:t>
        <w:br/>
        <w:tab/>
        <w:t>(No symbol) [0x0xca2113]</w:t>
        <w:br/>
        <w:tab/>
        <w:t>(No symbol) [0x0xcea85e]</w:t>
        <w:br/>
        <w:tab/>
        <w:t>(No symbol) [0x0xceabfb]</w:t>
        <w:br/>
        <w:tab/>
        <w:t>(No symbol) [0x0xd32f92]</w:t>
        <w:br/>
        <w:tab/>
        <w:t>(No symbol) [0x0xd0f3f4]</w:t>
        <w:br/>
        <w:tab/>
        <w:t>(No symbol) [0x0xd307ba]</w:t>
        <w:br/>
        <w:tab/>
        <w:t>(No symbol) [0x0xd0f1a6]</w:t>
        <w:br/>
        <w:tab/>
        <w:t>(No symbol) [0x0xcde7b2]</w:t>
        <w:br/>
        <w:tab/>
        <w:t>(No symbol) [0x0xcdf654]</w:t>
        <w:br/>
        <w:tab/>
        <w:t>GetHandleVerifier [0x0x10d8883+2672035]</w:t>
        <w:br/>
        <w:tab/>
        <w:t>GetHandleVerifier [0x0x10d3cba+2652634]</w:t>
        <w:br/>
        <w:tab/>
        <w:t>GetHandleVerifier [0x0xe82bca+223466]</w:t>
        <w:br/>
        <w:tab/>
        <w:t>GetHandleVerifier [0x0xe72cb8+158168]</w:t>
        <w:br/>
        <w:tab/>
        <w:t>GetHandleVerifier [0x0xe7978d+185517]</w:t>
        <w:br/>
        <w:tab/>
        <w:t>GetHandleVerifier [0x0xe63b78+96408]</w:t>
        <w:br/>
        <w:tab/>
        <w:t>GetHandleVerifier [0x0xe63d02+96802]</w:t>
        <w:br/>
        <w:tab/>
        <w:t>GetHandleVerifier [0x0xe4e90a+9770]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Preenchendo Data Final Saída realizada com sucesso.</w:t>
      </w:r>
    </w:p>
    <w:p>
      <w:r>
        <w:t>Screenshot: preenchendo_data_final_saída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final_saíd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preenchendo_o_número_do_contrato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o_contra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se registros foram encontrados...</w:t>
      </w:r>
    </w:p>
    <w:p>
      <w:r>
        <w:t>ℹ️ Sistema retornou: Nenhum registro encontrado.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Limpando os campos...</w:t>
      </w:r>
    </w:p>
    <w:p>
      <w:r>
        <w:t>✅ Limpando os campos realizada com sucesso.</w:t>
      </w:r>
    </w:p>
    <w:p>
      <w:r>
        <w:t>Screenshot: limpando_os_campos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mpando_os_camp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