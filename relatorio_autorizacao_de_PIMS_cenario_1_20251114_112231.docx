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Autorização PIMS - Gestor de Compras – Cenário 1: Preenchimento completo e Autorização</w:t>
      </w:r>
    </w:p>
    <w:p>
      <w:r>
        <w:t>Data do teste: 14/11/2025 11:21:39</w:t>
      </w:r>
    </w:p>
    <w:p>
      <w:r>
        <w:t>🚀 Iniciando teste de Autorização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Autorização de PIMS...</w:t>
      </w:r>
    </w:p>
    <w:p>
      <w:r>
        <w:t>✅ Clicando em Autorização de PIMS realizada com sucesso.</w:t>
      </w:r>
    </w:p>
    <w:p>
      <w:r>
        <w:t>Screenshot: clicando em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autorização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Departamento...</w:t>
      </w:r>
    </w:p>
    <w:p>
      <w:r>
        <w:t>✅ Selecionando Departamento realizada com sucesso.</w:t>
      </w:r>
    </w:p>
    <w:p>
      <w:r>
        <w:t>Screenshot: selecionando departamento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parta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parta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Pesquisando......</w:t>
      </w:r>
    </w:p>
    <w:p>
      <w:r>
        <w:t>✅ Pesquisando... realizada com sucesso.</w:t>
      </w:r>
    </w:p>
    <w:p>
      <w:r>
        <w:t>Screenshot: pesquisando...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..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lista de PIMS...</w:t>
      </w:r>
    </w:p>
    <w:p>
      <w:r>
        <w:t>⚠️ Nenhum registro encontrado na lista de PIMS.</w:t>
      </w:r>
    </w:p>
    <w:p>
      <w:r>
        <w:t>🔄 Selecionando itens para a Autorização de PIMS...</w:t>
      </w:r>
    </w:p>
    <w:p>
      <w:r>
        <w:t>✅ Selecionando itens para a Autorização de PIMS realizada com sucesso.</w:t>
      </w:r>
    </w:p>
    <w:p>
      <w:r>
        <w:t>Screenshot: selecionando itens para a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itens para a autorização de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🎯 Tentativa 1: Preenchendo textarea 0 (ID: (sem id), name: (sem name)) com 129 caracteres</w:t>
      </w:r>
    </w:p>
    <w:p>
      <w:r>
        <w:t xml:space="preserve">   ▶️ Estratégia 1…</w:t>
      </w:r>
    </w:p>
    <w:p>
      <w:r>
        <w:t>✅ Preenchido com sucesso pela estratégia 1: 'TESTE OBSERVAÇÃO SELENIUM AUTOMATIZADO (Automação de Testes)…'</w:t>
      </w:r>
    </w:p>
    <w:p>
      <w:r>
        <w:t>🔄 Preenchendo Observações...</w:t>
      </w:r>
    </w:p>
    <w:p>
      <w:r>
        <w:t>❌ Erro inesperado ao preenchendo observações: 'bool' object is not callable</w:t>
      </w:r>
    </w:p>
    <w:p>
      <w:r>
        <w:t>Screenshot: erro_preenchendo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observaçõ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botão Autorizar...</w:t>
      </w:r>
    </w:p>
    <w:p>
      <w:r>
        <w:t>✅ Clicando no botão Autorizar realizada com sucesso.</w:t>
      </w:r>
    </w:p>
    <w:p>
      <w:r>
        <w:t>Screenshot: clicando no botão autorizar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no botão autori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⚠️ Mensagem de Alerta: Nenhum item do PIMS foi selecionado para esta operação.</w:t>
      </w:r>
    </w:p>
    <w:p>
      <w:r>
        <w:t>🔄 Fechando Modal de Autorização de PIMS...</w:t>
      </w:r>
    </w:p>
    <w:p>
      <w:r>
        <w:t>✅ Fechando Modal de Autorização de PIMS realizada com sucesso.</w:t>
      </w:r>
    </w:p>
    <w:p>
      <w:r>
        <w:t>Screenshot: fechando modal de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autorização de pi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