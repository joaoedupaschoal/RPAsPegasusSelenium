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Adição de Titulares e Dependentes – Cenário 1: Preenchimento completo e salvamento.</w:t>
      </w:r>
    </w:p>
    <w:p>
      <w:r>
        <w:t>Data do teste: 19/11/2025 14:22:19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'Titulares e Dependentes'...</w:t>
      </w:r>
    </w:p>
    <w:p>
      <w:r>
        <w:t>✅ Clicando em 'Titulares e Dependentes' realizada com sucesso.</w:t>
      </w:r>
    </w:p>
    <w:p>
      <w:r>
        <w:t>Screenshot: clicando_em_'titulares_e_dependentes'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titulares_e_dependente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//input[@type='text' and @maxlength='30' and normalize-space(@class)='fc mandatory' and @ref='' and contains(@style,'122px')] = '113201'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Listando Dependentes do Contrato...</w:t>
      </w:r>
    </w:p>
    <w:p>
      <w:r>
        <w:t>🎯 Clique forçado em: (//ul[@class='listaTitulares']//li)[1]</w:t>
      </w:r>
    </w:p>
    <w:p>
      <w:r>
        <w:t>✅ Clique bem-sucedido (estratégia 1)</w:t>
      </w:r>
    </w:p>
    <w:p>
      <w:r>
        <w:t>✅ Listando Dependentes do Contrato realizada com sucesso.</w:t>
      </w:r>
    </w:p>
    <w:p>
      <w:r>
        <w:t>Screenshot: listando_dependentes_do_contrato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stando_dependentes_do_contra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Prommovendo Dependente para Titular...</w:t>
      </w:r>
    </w:p>
    <w:p>
      <w:r>
        <w:t>🎯 Clique forçado em: (//a[contains(@class,'sp-promoverTitular')])[1]</w:t>
      </w:r>
    </w:p>
    <w:p>
      <w:r>
        <w:t>✅ Clique bem-sucedido (estratégia 1)</w:t>
      </w:r>
    </w:p>
    <w:p>
      <w:r>
        <w:t>✅ Prommovendo Dependente para Titular realizada com sucesso.</w:t>
      </w:r>
    </w:p>
    <w:p>
      <w:r>
        <w:t>Screenshot: prommovendo_dependente_para_titular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movendo_dependente_para_titul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Listando Dependentes do Contrato...</w:t>
      </w:r>
    </w:p>
    <w:p>
      <w:r>
        <w:t>🎯 Clique forçado em: (//ul[@class='listaTitulares']//li)[1]</w:t>
      </w:r>
    </w:p>
    <w:p>
      <w:r>
        <w:t>✅ Clique bem-sucedido (estratégia 1)</w:t>
      </w:r>
    </w:p>
    <w:p>
      <w:r>
        <w:t>✅ Listando Dependentes do Contrato realizada com sucesso.</w:t>
      </w:r>
    </w:p>
    <w:p>
      <w:r>
        <w:t>🔄 Selecionando 'Agregado' para todos os dependentes [MODO SEGURO]...</w:t>
      </w:r>
    </w:p>
    <w:p>
      <w:r>
        <w:t>🔄 Iniciando seleção de 'Agregado' - Modo Seguro (índice dinâmico)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📊 Encontrados 5 elemento(s) 'Selecione' inicialmente</w:t>
      </w:r>
    </w:p>
    <w:p>
      <w:r>
        <w:t>🎯 Estratégia: Processar SEMPRE o primeiro elemento até não sobrar nenhum</w:t>
      </w:r>
    </w:p>
    <w:p/>
    <w:p>
      <w:r>
        <w:t>============================================================</w:t>
      </w:r>
    </w:p>
    <w:p>
      <w:r>
        <w:t>🔄 ITERAÇÃO 1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5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1/5)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2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4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2/5)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3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3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3/5)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4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2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4/5)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5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1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5/5)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6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0</w:t>
      </w:r>
    </w:p>
    <w:p/>
    <w:p>
      <w:r>
        <w:t>🎉 Sucesso! Não há mais elementos 'Selecione' para processar.</w:t>
      </w:r>
    </w:p>
    <w:p/>
    <w:p>
      <w:r>
        <w:t>============================================================</w:t>
      </w:r>
    </w:p>
    <w:p>
      <w:r>
        <w:t>📋 RESUMO FINAL:</w:t>
      </w:r>
    </w:p>
    <w:p>
      <w:r>
        <w:t xml:space="preserve">   • Total inicial: 5</w:t>
      </w:r>
    </w:p>
    <w:p>
      <w:r>
        <w:t xml:space="preserve">   • Total processado: 5</w:t>
      </w:r>
    </w:p>
    <w:p>
      <w:r>
        <w:t xml:space="preserve">   • Iterações realizadas: 6</w:t>
      </w:r>
    </w:p>
    <w:p>
      <w:r>
        <w:t xml:space="preserve">   • Elementos restantes: 0</w:t>
      </w:r>
    </w:p>
    <w:p>
      <w:r>
        <w:t xml:space="preserve">   ✅ SUCESSO TOTAL - Todos os 5 elementos foram processados!</w:t>
      </w:r>
    </w:p>
    <w:p>
      <w:r>
        <w:t>============================================================</w:t>
      </w:r>
    </w:p>
    <w:p>
      <w:r>
        <w:t>⏳ Aguardando processamento final (3s)...</w:t>
      </w:r>
    </w:p>
    <w:p>
      <w:r>
        <w:t>✅ Selecionando 'Agregado' para todos os dependentes [MODO SEGURO] realizada com sucesso.</w:t>
      </w:r>
    </w:p>
    <w:p>
      <w:r>
        <w:t>Screenshot: selecionando_'agregado'_para_todos_os_dependentes_[modo_seguro]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'agregado'_para_todos_os_dependentes_[modo_seguro]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novo Dependente...</w:t>
      </w:r>
    </w:p>
    <w:p>
      <w:r>
        <w:t>ℹ️ 🔍 LOV: 'FALECIDO TESTE SELENIUM AUTOMATIZADO' → 'FALECIDO TESTE SELENIUM AUTOMATIZADO'</w:t>
      </w:r>
    </w:p>
    <w:p>
      <w:r>
        <w:t>🔍 Localizando botão LOV: (//a[@class='sprites sp-openLov'])[3]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FALECIDO TESTE SELENIUM AUTOMATIZADO</w:t>
      </w:r>
    </w:p>
    <w:p>
      <w:r>
        <w:t>ℹ️ 🔁 Reforçando clique no resultado (5x)</w:t>
      </w:r>
    </w:p>
    <w:p>
      <w:r>
        <w:t>⚠️ Erro no reforço 1: Message: no such element: Unable to locate element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novo Dependente realizada com sucesso.</w:t>
      </w:r>
    </w:p>
    <w:p>
      <w:r>
        <w:t>Screenshot: selecionando_novo_dependente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novo_dependen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novo Dependente...</w:t>
      </w:r>
    </w:p>
    <w:p>
      <w:r>
        <w:t>🎯 Clique forçado em: (//a[contains(@class,'sprites sp-addVerde')])[1]</w:t>
      </w:r>
    </w:p>
    <w:p>
      <w:r>
        <w:t>✅ Clique bem-sucedido (estratégia 1)</w:t>
      </w:r>
    </w:p>
    <w:p>
      <w:r>
        <w:t>✅ Adicionando novo Dependente realizada com sucesso.</w:t>
      </w:r>
    </w:p>
    <w:p>
      <w:r>
        <w:t>Screenshot: adicionando_novo_dependente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novo_dependen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'Agregado' para todos os dependentes [MODO SEGURO]...</w:t>
      </w:r>
    </w:p>
    <w:p>
      <w:r>
        <w:t>🔄 Iniciando seleção de 'Agregado' - Modo Seguro (índice dinâmico)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ℹ️ Nenhum elemento 'Selecione' encontrado.</w:t>
      </w:r>
    </w:p>
    <w:p>
      <w:r>
        <w:t>✅ Selecionando 'Agregado' para todos os dependentes [MODO SEGURO] realizada com sucesso.</w:t>
      </w:r>
    </w:p>
    <w:p>
      <w:r>
        <w:t>🔄 Salvando cadastro...</w:t>
      </w:r>
    </w:p>
    <w:p>
      <w:r>
        <w:t>🎯 Clique forçado em: //a[@class='btModel btGray btsave' and span[contains(@class,'sp-salvar')]]</w:t>
      </w:r>
    </w:p>
    <w:p>
      <w:r>
        <w:t>✅ Clique bem-sucedido (estratégia 1)</w:t>
      </w:r>
    </w:p>
    <w:p>
      <w:r>
        <w:t>✅ Salvando cadastro realizada com sucesso.</w:t>
      </w:r>
    </w:p>
    <w:p>
      <w:r>
        <w:t>Screenshot: salvando_cadastro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cadastr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⚠️ Mensagem de Alerta: Este contrato já possui uma solicitação de alteração pendente.</w:t>
      </w:r>
    </w:p>
    <w:p>
      <w:r>
        <w:t>🔄 Fechando Modal Contratos...</w:t>
      </w:r>
    </w:p>
    <w:p>
      <w:r>
        <w:t>🎯 Clique forçado em: #gsContratos &gt; div.wdTop.ui-draggable-handle &gt; div &gt; a</w:t>
      </w:r>
    </w:p>
    <w:p>
      <w:r>
        <w:t>✅ Clique bem-sucedido (estratégia 1)</w:t>
      </w:r>
    </w:p>
    <w:p>
      <w:r>
        <w:t>✅ Fechando Modal Contratos realizada com sucesso.</w:t>
      </w:r>
    </w:p>
    <w:p>
      <w:r>
        <w:t>Screenshot: fechando_modal_contratos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contrat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