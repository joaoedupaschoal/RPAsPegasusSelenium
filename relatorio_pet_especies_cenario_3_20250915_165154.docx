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Espécies – Cenário 3: Preenchimento dos campos NÃO obrigatórios e salvamento.</w:t>
      </w:r>
    </w:p>
    <w:p>
      <w:r>
        <w:t>Data do teste: 15/09/2025 16:51:32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Espécies...</w:t>
      </w:r>
    </w:p>
    <w:p>
      <w:r>
        <w:t>✅ Abrindo menu PET - Espécies realizada com sucesso.</w:t>
      </w:r>
    </w:p>
    <w:p>
      <w:r>
        <w:t>Screenshot: abrindo_menu_pet_-_espécies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espéci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❌ Erro ao salvando cadastro: Message: element not interactable</w:t>
        <w:br/>
        <w:t xml:space="preserve">  (Session info: chrome=139.0.7258.155); For documentation on this error, please visit: https://www.selenium.dev/documentation/webdriver/troubleshooting/errors#elementnotinteractableexception</w:t>
        <w:br/>
        <w:t>Stacktrace:</w:t>
        <w:br/>
        <w:tab/>
        <w:t>GetHandleVerifier [0x0x89a8a3+63283]</w:t>
        <w:br/>
        <w:tab/>
        <w:t>GetHandleVerifier [0x0x89a8e4+63348]</w:t>
        <w:br/>
        <w:tab/>
        <w:t>(No symbol) [0x0x6d3ca0]</w:t>
        <w:br/>
        <w:tab/>
        <w:t>(No symbol) [0x0x71da74]</w:t>
        <w:br/>
        <w:tab/>
        <w:t>(No symbol) [0x0x7125b5]</w:t>
        <w:br/>
        <w:tab/>
        <w:t>(No symbol) [0x0x74141c]</w:t>
        <w:br/>
        <w:tab/>
        <w:t>(No symbol) [0x0x712044]</w:t>
        <w:br/>
        <w:tab/>
        <w:t>(No symbol) [0x0x741694]</w:t>
        <w:br/>
        <w:tab/>
        <w:t>(No symbol) [0x0x76271a]</w:t>
        <w:br/>
        <w:tab/>
        <w:t>(No symbol) [0x0x741216]</w:t>
        <w:br/>
        <w:tab/>
        <w:t>(No symbol) [0x0x710855]</w:t>
        <w:br/>
        <w:tab/>
        <w:t>(No symbol) [0x0x7116f4]</w:t>
        <w:br/>
        <w:tab/>
        <w:t>GetHandleVerifier [0x0xb0bb43+2623955]</w:t>
        <w:br/>
        <w:tab/>
        <w:t>GetHandleVerifier [0x0xb06daa+2604090]</w:t>
        <w:br/>
        <w:tab/>
        <w:t>GetHandleVerifier [0x0x8c069a+218410]</w:t>
        <w:br/>
        <w:tab/>
        <w:t>GetHandleVerifier [0x0x8b0ed8+154984]</w:t>
        <w:br/>
        <w:tab/>
        <w:t>GetHandleVerifier [0x0x8b742d+180925]</w:t>
        <w:br/>
        <w:tab/>
        <w:t>GetHandleVerifier [0x0x8a22b8+94536]</w:t>
        <w:br/>
        <w:tab/>
        <w:t>GetHandleVerifier [0x0x8a2442+94930]</w:t>
        <w:br/>
        <w:tab/>
        <w:t>GetHandleVerifier [0x0x88d5ea+9338]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