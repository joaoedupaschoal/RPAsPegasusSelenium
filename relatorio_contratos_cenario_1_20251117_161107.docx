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16:08:36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 xml:space="preserve">❌ Erro ao selecionando fonte de informação: Message: </w:t>
        <w:br/>
      </w:r>
    </w:p>
    <w:p>
      <w:r>
        <w:t>Screenshot: erro_selecionando_fonte_de_informação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 xml:space="preserve">❌ Erro ao selecionando supervisor: Message: </w:t>
        <w:br/>
      </w:r>
    </w:p>
    <w:p>
      <w:r>
        <w:t>Screenshot: erro_selecionando_supervisor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upervis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 xml:space="preserve">❌ Erro ao selecionando vendedor: Message: </w:t>
        <w:br/>
      </w:r>
    </w:p>
    <w:p>
      <w:r>
        <w:t>Screenshot: erro_selecionando_vendedor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upervis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 xml:space="preserve">❌ Erro ao rolando até o lov para selecionar o grupo de rateio: Message: </w:t>
        <w:br/>
      </w:r>
    </w:p>
    <w:p>
      <w:r>
        <w:t>Screenshot: erro_rolando_até_o_lov_para_selecionar_o_grupo_de_rateio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upervis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❌ Erro ao selecionando grupo de rateio: Message: element click intercepted: Element &lt;a class="sprites sp-openLov"&gt;&lt;/a&gt; is not clickable at point (298, 566). Other element would receive the click: &lt;div class="wdWizard clearfix telaConsulta" style=""&gt;...&lt;/div&gt;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grupo_de_rate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❌ Erro ao selecionando titular: 'NoneType' object has no attribute 'is_displayed'</w:t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0x87c32d</w:t>
        <w:br/>
        <w:tab/>
        <w:t>0x91329e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