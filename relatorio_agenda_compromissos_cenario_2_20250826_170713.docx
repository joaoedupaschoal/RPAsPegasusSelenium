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2: Preenchimento completo e canmcelamento.</w:t>
      </w:r>
    </w:p>
    <w:p>
      <w:r>
        <w:t>Data do teste: 26/08/2025 17:06:47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Aguardando modal de confirmação de cancelamento...</w:t>
      </w:r>
    </w:p>
    <w:p>
      <w:r>
        <w:t>🔄 Confirmando......</w:t>
      </w:r>
    </w:p>
    <w:p>
      <w:r>
        <w:t>✅ Confirmando... realizada com sucesso.</w:t>
      </w:r>
    </w:p>
    <w:p>
      <w:r>
        <w:t>Screenshot: confirmando...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