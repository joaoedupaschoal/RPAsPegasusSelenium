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15:56:28</w:t>
      </w:r>
    </w:p>
    <w:p>
      <w:r>
        <w:t>[15:56:28] [INFO] Iniciando teste de Consulta de Locação de Equipamentos</w:t>
      </w:r>
    </w:p>
    <w:p>
      <w:r>
        <w:t>[15:56:34] [INFO] Executando: Acessando sistema...</w:t>
      </w:r>
    </w:p>
    <w:p>
      <w:r>
        <w:t>[15:56:35] [INFO] Sucesso: Acessando sistema</w:t>
      </w:r>
    </w:p>
    <w:p>
      <w:r>
        <w:t>[15:56:36]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[15:56:36] [INFO] Executando: Realizando login...</w:t>
      </w:r>
    </w:p>
    <w:p>
      <w:r>
        <w:t>[15:56:41] [INFO] Sucesso: Realizando login</w:t>
      </w:r>
    </w:p>
    <w:p>
      <w:r>
        <w:t>[15:56:43]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[15:56:43] [INFO] Executando: Ajustando zoom e abrindo menu...</w:t>
      </w:r>
    </w:p>
    <w:p>
      <w:r>
        <w:t>[15:56:43] [INFO] Zoom ajustado para 90%.</w:t>
      </w:r>
    </w:p>
    <w:p>
      <w:r>
        <w:t>[15:56:44] [INFO] Sucesso: Ajustando zoom e abrindo menu</w:t>
      </w:r>
    </w:p>
    <w:p>
      <w:r>
        <w:t>[15:56:45] [INFO] Screenshot capturada: ajustando_zoom_e_abrindo_menu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[15:56:45] [INFO] Executando: Acessando Apoio Ortopédico...</w:t>
      </w:r>
    </w:p>
    <w:p>
      <w:r>
        <w:t>[15:56:45] [INFO] Sucesso: Acessando Apoio Ortopédico</w:t>
      </w:r>
    </w:p>
    <w:p>
      <w:r>
        <w:t>[15:56:46]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[15:56:46] [INFO] Executando: Clicando em Consulta Locação de Equipamentos...</w:t>
      </w:r>
    </w:p>
    <w:p>
      <w:r>
        <w:t>[15:56:47] [INFO] Sucesso: Clicando em Consulta Locação de Equipamentos</w:t>
      </w:r>
    </w:p>
    <w:p>
      <w:r>
        <w:t>[15:56:48] [INFO] Screenshot capturada: clicando_em_consulta_locação_de_equipamentos</w:t>
      </w:r>
    </w:p>
    <w:p>
      <w:r>
        <w:t>Screenshot: clicando_em_consulta_locação_de_equipamentos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[15:56:53] [INFO] Executando: Preenchendo o Número da Locação...</w:t>
      </w:r>
    </w:p>
    <w:p>
      <w:r>
        <w:t>[15:56:54] [INFO] Sucesso: Preenchendo o Número da Locação</w:t>
      </w:r>
    </w:p>
    <w:p>
      <w:r>
        <w:t>[15:56:55] [INFO] Screenshot capturada: preenchendo_o_número_da_locação</w:t>
      </w:r>
    </w:p>
    <w:p>
      <w:r>
        <w:t>Screenshot: preenchendo_o_número_da_locação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[15:56:55] [INFO] Executando: Selecionando Equipamento...</w:t>
      </w:r>
    </w:p>
    <w:p>
      <w:r>
        <w:t xml:space="preserve">[15:57:16] [INFO] Erro ao clicar robusto: Message: </w:t>
        <w:br/>
        <w:t>Stacktrace:</w:t>
        <w:br/>
        <w:tab/>
        <w:t>GetHandleVerifier [0x0x39ffc3+65331]</w:t>
        <w:br/>
        <w:tab/>
        <w:t>GetHandleVerifier [0x0x3a0004+65396]</w:t>
        <w:br/>
        <w:tab/>
        <w:t>(No symbol) [0x0x193f63]</w:t>
        <w:br/>
        <w:tab/>
        <w:t>(No symbol) [0x0x1dc99e]</w:t>
        <w:br/>
        <w:tab/>
        <w:t>(No symbol) [0x0x1dcd3b]</w:t>
        <w:br/>
        <w:tab/>
        <w:t>(No symbol) [0x0x2253d2]</w:t>
        <w:br/>
        <w:tab/>
        <w:t>(No symbol) [0x0x201524]</w:t>
        <w:br/>
        <w:tab/>
        <w:t>(No symbol) [0x0x222bcb]</w:t>
        <w:br/>
        <w:tab/>
        <w:t>(No symbol) [0x0x2012d6]</w:t>
        <w:br/>
        <w:tab/>
        <w:t>(No symbol) [0x0x1d0910]</w:t>
        <w:br/>
        <w:tab/>
        <w:t>(No symbol) [0x0x1d1784]</w:t>
        <w:br/>
        <w:tab/>
        <w:t>GetHandleVerifier [0x0x5e38b3+2439203]</w:t>
        <w:br/>
        <w:tab/>
        <w:t>GetHandleVerifier [0x0x5deae2+2419282]</w:t>
        <w:br/>
        <w:tab/>
        <w:t>GetHandleVerifier [0x0x3c712a+225434]</w:t>
        <w:br/>
        <w:tab/>
        <w:t>GetHandleVerifier [0x0x3b6e08+159096]</w:t>
        <w:br/>
        <w:tab/>
        <w:t>GetHandleVerifier [0x0x3bdd5d+187597]</w:t>
        <w:br/>
        <w:tab/>
        <w:t>GetHandleVerifier [0x0x3a7ad8+96840]</w:t>
        <w:br/>
        <w:tab/>
        <w:t>GetHandleVerifier [0x0x3a7c62+97234]</w:t>
        <w:br/>
        <w:tab/>
        <w:t>GetHandleVerifier [0x0x39277a+9962]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[15:57:37] [INFO] Screenshot capturada: erro_selecionando_equipamento</w:t>
      </w:r>
    </w:p>
    <w:p>
      <w:r>
        <w:t>Screenshot: erro_selecionando_equipamento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equip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[15:57:37] [ERROR] Falha em Selecionando Equipamento: TimeoutException: Message: </w:t>
        <w:br/>
        <w:t>Stacktrace:</w:t>
        <w:br/>
        <w:tab/>
        <w:t>GetHandleVerifier [0x0x39ffc3+65331]</w:t>
        <w:br/>
        <w:tab/>
        <w:t>GetHandleVerifier [0x0x3a0004+65396]</w:t>
        <w:br/>
        <w:tab/>
        <w:t>(No symbol) [0x0x193f63]</w:t>
        <w:br/>
        <w:tab/>
        <w:t>(No symbol) [0x0x1dc99e]</w:t>
        <w:br/>
        <w:tab/>
        <w:t>(No symbol) [0x0x1dcd3b]</w:t>
        <w:br/>
        <w:tab/>
        <w:t>(No symbol) [0x0x2253d2]</w:t>
        <w:br/>
        <w:tab/>
        <w:t>(No symbol) [0x0x201524]</w:t>
        <w:br/>
        <w:tab/>
        <w:t>(No symbol) [0x0x222bcb]</w:t>
        <w:br/>
        <w:tab/>
        <w:t>(No symbol) [0x0x2012d6]</w:t>
        <w:br/>
        <w:tab/>
        <w:t>(No symbol) [0x0x1d0910]</w:t>
        <w:br/>
        <w:tab/>
        <w:t>(No symbol) [0x0x1d1784]</w:t>
        <w:br/>
        <w:tab/>
        <w:t>GetHandleVerifier [0x0x5e38b3+2439203]</w:t>
        <w:br/>
        <w:tab/>
        <w:t>GetHandleVerifier [0x0x5deae2+2419282]</w:t>
        <w:br/>
        <w:tab/>
        <w:t>GetHandleVerifier [0x0x3c712a+225434]</w:t>
        <w:br/>
        <w:tab/>
        <w:t>GetHandleVerifier [0x0x3b6e08+159096]</w:t>
        <w:br/>
        <w:tab/>
        <w:t>GetHandleVerifier [0x0x3bdd5d+187597]</w:t>
        <w:br/>
        <w:tab/>
        <w:t>GetHandleVerifier [0x0x3a7ad8+96840]</w:t>
        <w:br/>
        <w:tab/>
        <w:t>GetHandleVerifier [0x0x3a7c62+97234]</w:t>
        <w:br/>
        <w:tab/>
        <w:t>GetHandleVerifier [0x0x39277a+9962]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[15:57:37] [WARN] Tentando novamente Selecionando Equipamento em 2 segundos...</w:t>
      </w:r>
    </w:p>
    <w:p>
      <w:r>
        <w:t>[15:57:39] [INFO] Executando: Selecionando Equipamento... (Tentativa 2)</w:t>
      </w:r>
    </w:p>
    <w:p>
      <w:r>
        <w:t xml:space="preserve">[15:58:00] [INFO] Erro ao clicar robusto: Message: </w:t>
        <w:br/>
        <w:t>Stacktrace:</w:t>
        <w:br/>
        <w:tab/>
        <w:t>GetHandleVerifier [0x0x39ffc3+65331]</w:t>
        <w:br/>
        <w:tab/>
        <w:t>GetHandleVerifier [0x0x3a0004+65396]</w:t>
        <w:br/>
        <w:tab/>
        <w:t>(No symbol) [0x0x193f63]</w:t>
        <w:br/>
        <w:tab/>
        <w:t>(No symbol) [0x0x1dc99e]</w:t>
        <w:br/>
        <w:tab/>
        <w:t>(No symbol) [0x0x1dcd3b]</w:t>
        <w:br/>
        <w:tab/>
        <w:t>(No symbol) [0x0x2253d2]</w:t>
        <w:br/>
        <w:tab/>
        <w:t>(No symbol) [0x0x201524]</w:t>
        <w:br/>
        <w:tab/>
        <w:t>(No symbol) [0x0x222bcb]</w:t>
        <w:br/>
        <w:tab/>
        <w:t>(No symbol) [0x0x2012d6]</w:t>
        <w:br/>
        <w:tab/>
        <w:t>(No symbol) [0x0x1d0910]</w:t>
        <w:br/>
        <w:tab/>
        <w:t>(No symbol) [0x0x1d1784]</w:t>
        <w:br/>
        <w:tab/>
        <w:t>GetHandleVerifier [0x0x5e38b3+2439203]</w:t>
        <w:br/>
        <w:tab/>
        <w:t>GetHandleVerifier [0x0x5deae2+2419282]</w:t>
        <w:br/>
        <w:tab/>
        <w:t>GetHandleVerifier [0x0x3c712a+225434]</w:t>
        <w:br/>
        <w:tab/>
        <w:t>GetHandleVerifier [0x0x3b6e08+159096]</w:t>
        <w:br/>
        <w:tab/>
        <w:t>GetHandleVerifier [0x0x3bdd5d+187597]</w:t>
        <w:br/>
        <w:tab/>
        <w:t>GetHandleVerifier [0x0x3a7ad8+96840]</w:t>
        <w:br/>
        <w:tab/>
        <w:t>GetHandleVerifier [0x0x3a7c62+97234]</w:t>
        <w:br/>
        <w:tab/>
        <w:t>GetHandleVerifier [0x0x39277a+9962]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 xml:space="preserve">[15:58:21] [ERROR] Falha em Selecionando Equipamento: TimeoutException: Message: </w:t>
        <w:br/>
        <w:t>Stacktrace:</w:t>
        <w:br/>
        <w:tab/>
        <w:t>GetHandleVerifier [0x0x39ffc3+65331]</w:t>
        <w:br/>
        <w:tab/>
        <w:t>GetHandleVerifier [0x0x3a0004+65396]</w:t>
        <w:br/>
        <w:tab/>
        <w:t>(No symbol) [0x0x193f63]</w:t>
        <w:br/>
        <w:tab/>
        <w:t>(No symbol) [0x0x1dc99e]</w:t>
        <w:br/>
        <w:tab/>
        <w:t>(No symbol) [0x0x1dcd3b]</w:t>
        <w:br/>
        <w:tab/>
        <w:t>(No symbol) [0x0x2253d2]</w:t>
        <w:br/>
        <w:tab/>
        <w:t>(No symbol) [0x0x201524]</w:t>
        <w:br/>
        <w:tab/>
        <w:t>(No symbol) [0x0x222bcb]</w:t>
        <w:br/>
        <w:tab/>
        <w:t>(No symbol) [0x0x2012d6]</w:t>
        <w:br/>
        <w:tab/>
        <w:t>(No symbol) [0x0x1d0910]</w:t>
        <w:br/>
        <w:tab/>
        <w:t>(No symbol) [0x0x1d1784]</w:t>
        <w:br/>
        <w:tab/>
        <w:t>GetHandleVerifier [0x0x5e38b3+2439203]</w:t>
        <w:br/>
        <w:tab/>
        <w:t>GetHandleVerifier [0x0x5deae2+2419282]</w:t>
        <w:br/>
        <w:tab/>
        <w:t>GetHandleVerifier [0x0x3c712a+225434]</w:t>
        <w:br/>
        <w:tab/>
        <w:t>GetHandleVerifier [0x0x3b6e08+159096]</w:t>
        <w:br/>
        <w:tab/>
        <w:t>GetHandleVerifier [0x0x3bdd5d+187597]</w:t>
        <w:br/>
        <w:tab/>
        <w:t>GetHandleVerifier [0x0x3a7ad8+96840]</w:t>
        <w:br/>
        <w:tab/>
        <w:t>GetHandleVerifier [0x0x3a7c62+97234]</w:t>
        <w:br/>
        <w:tab/>
        <w:t>GetHandleVerifier [0x0x39277a+9962]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[15:58:21] [WARN] Tentando novamente Selecionando Equipamento em 2 segundos...</w:t>
      </w:r>
    </w:p>
    <w:p>
      <w:r>
        <w:t>[15:58:23] [INFO] Executando: Selecionando Equipamento... (Tentativa 3)</w:t>
      </w:r>
    </w:p>
    <w:p>
      <w:r>
        <w:t xml:space="preserve">[15:58:43] [INFO] Erro ao clicar robusto: Message: </w:t>
        <w:br/>
        <w:t>Stacktrace:</w:t>
        <w:br/>
        <w:tab/>
        <w:t>GetHandleVerifier [0x0x39ffc3+65331]</w:t>
        <w:br/>
        <w:tab/>
        <w:t>GetHandleVerifier [0x0x3a0004+65396]</w:t>
        <w:br/>
        <w:tab/>
        <w:t>(No symbol) [0x0x193f63]</w:t>
        <w:br/>
        <w:tab/>
        <w:t>(No symbol) [0x0x1dc99e]</w:t>
        <w:br/>
        <w:tab/>
        <w:t>(No symbol) [0x0x1dcd3b]</w:t>
        <w:br/>
        <w:tab/>
        <w:t>(No symbol) [0x0x2253d2]</w:t>
        <w:br/>
        <w:tab/>
        <w:t>(No symbol) [0x0x201524]</w:t>
        <w:br/>
        <w:tab/>
        <w:t>(No symbol) [0x0x222bcb]</w:t>
        <w:br/>
        <w:tab/>
        <w:t>(No symbol) [0x0x2012d6]</w:t>
        <w:br/>
        <w:tab/>
        <w:t>(No symbol) [0x0x1d0910]</w:t>
        <w:br/>
        <w:tab/>
        <w:t>(No symbol) [0x0x1d1784]</w:t>
        <w:br/>
        <w:tab/>
        <w:t>GetHandleVerifier [0x0x5e38b3+2439203]</w:t>
        <w:br/>
        <w:tab/>
        <w:t>GetHandleVerifier [0x0x5deae2+2419282]</w:t>
        <w:br/>
        <w:tab/>
        <w:t>GetHandleVerifier [0x0x3c712a+225434]</w:t>
        <w:br/>
        <w:tab/>
        <w:t>GetHandleVerifier [0x0x3b6e08+159096]</w:t>
        <w:br/>
        <w:tab/>
        <w:t>GetHandleVerifier [0x0x3bdd5d+187597]</w:t>
        <w:br/>
        <w:tab/>
        <w:t>GetHandleVerifier [0x0x3a7ad8+96840]</w:t>
        <w:br/>
        <w:tab/>
        <w:t>GetHandleVerifier [0x0x3a7c62+97234]</w:t>
        <w:br/>
        <w:tab/>
        <w:t>GetHandleVerifier [0x0x39277a+9962]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 xml:space="preserve">[15:59:04] [ERROR] Falha em Selecionando Equipamento: TimeoutException: Message: </w:t>
        <w:br/>
        <w:t>Stacktrace:</w:t>
        <w:br/>
        <w:tab/>
        <w:t>GetHandleVerifier [0x0x39ffc3+65331]</w:t>
        <w:br/>
        <w:tab/>
        <w:t>GetHandleVerifier [0x0x3a0004+65396]</w:t>
        <w:br/>
        <w:tab/>
        <w:t>(No symbol) [0x0x193f63]</w:t>
        <w:br/>
        <w:tab/>
        <w:t>(No symbol) [0x0x1dc99e]</w:t>
        <w:br/>
        <w:tab/>
        <w:t>(No symbol) [0x0x1dcd3b]</w:t>
        <w:br/>
        <w:tab/>
        <w:t>(No symbol) [0x0x2253d2]</w:t>
        <w:br/>
        <w:tab/>
        <w:t>(No symbol) [0x0x201524]</w:t>
        <w:br/>
        <w:tab/>
        <w:t>(No symbol) [0x0x222bcb]</w:t>
        <w:br/>
        <w:tab/>
        <w:t>(No symbol) [0x0x2012d6]</w:t>
        <w:br/>
        <w:tab/>
        <w:t>(No symbol) [0x0x1d0910]</w:t>
        <w:br/>
        <w:tab/>
        <w:t>(No symbol) [0x0x1d1784]</w:t>
        <w:br/>
        <w:tab/>
        <w:t>GetHandleVerifier [0x0x5e38b3+2439203]</w:t>
        <w:br/>
        <w:tab/>
        <w:t>GetHandleVerifier [0x0x5deae2+2419282]</w:t>
        <w:br/>
        <w:tab/>
        <w:t>GetHandleVerifier [0x0x3c712a+225434]</w:t>
        <w:br/>
        <w:tab/>
        <w:t>GetHandleVerifier [0x0x3b6e08+159096]</w:t>
        <w:br/>
        <w:tab/>
        <w:t>GetHandleVerifier [0x0x3bdd5d+187597]</w:t>
        <w:br/>
        <w:tab/>
        <w:t>GetHandleVerifier [0x0x3a7ad8+96840]</w:t>
        <w:br/>
        <w:tab/>
        <w:t>GetHandleVerifier [0x0x3a7c62+97234]</w:t>
        <w:br/>
        <w:tab/>
        <w:t>GetHandleVerifier [0x0x39277a+9962]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 xml:space="preserve">[15:59:04] [INFO] ERRO FATAL: Message: </w:t>
        <w:br/>
        <w:t>Stacktrace:</w:t>
        <w:br/>
        <w:tab/>
        <w:t>GetHandleVerifier [0x0x39ffc3+65331]</w:t>
        <w:br/>
        <w:tab/>
        <w:t>GetHandleVerifier [0x0x3a0004+65396]</w:t>
        <w:br/>
        <w:tab/>
        <w:t>(No symbol) [0x0x193f63]</w:t>
        <w:br/>
        <w:tab/>
        <w:t>(No symbol) [0x0x1dc99e]</w:t>
        <w:br/>
        <w:tab/>
        <w:t>(No symbol) [0x0x1dcd3b]</w:t>
        <w:br/>
        <w:tab/>
        <w:t>(No symbol) [0x0x2253d2]</w:t>
        <w:br/>
        <w:tab/>
        <w:t>(No symbol) [0x0x201524]</w:t>
        <w:br/>
        <w:tab/>
        <w:t>(No symbol) [0x0x222bcb]</w:t>
        <w:br/>
        <w:tab/>
        <w:t>(No symbol) [0x0x2012d6]</w:t>
        <w:br/>
        <w:tab/>
        <w:t>(No symbol) [0x0x1d0910]</w:t>
        <w:br/>
        <w:tab/>
        <w:t>(No symbol) [0x0x1d1784]</w:t>
        <w:br/>
        <w:tab/>
        <w:t>GetHandleVerifier [0x0x5e38b3+2439203]</w:t>
        <w:br/>
        <w:tab/>
        <w:t>GetHandleVerifier [0x0x5deae2+2419282]</w:t>
        <w:br/>
        <w:tab/>
        <w:t>GetHandleVerifier [0x0x3c712a+225434]</w:t>
        <w:br/>
        <w:tab/>
        <w:t>GetHandleVerifier [0x0x3b6e08+159096]</w:t>
        <w:br/>
        <w:tab/>
        <w:t>GetHandleVerifier [0x0x3bdd5d+187597]</w:t>
        <w:br/>
        <w:tab/>
        <w:t>GetHandleVerifier [0x0x3a7ad8+96840]</w:t>
        <w:br/>
        <w:tab/>
        <w:t>GetHandleVerifier [0x0x3a7c62+97234]</w:t>
        <w:br/>
        <w:tab/>
        <w:t>GetHandleVerifier [0x0x39277a+9962]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[15:59:05] [INFO] Screenshot capturada: erro_fatal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[15:59:05] [INFO] Teste concluído.</w:t>
      </w:r>
    </w:p>
    <w:p>
      <w:r>
        <w:t>[15:59:05] [INFO]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