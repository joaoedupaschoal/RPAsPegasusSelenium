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- 1º Cenário.</w:t>
      </w:r>
    </w:p>
    <w:p>
      <w:r>
        <w:t>🗓️ Data do teste: 16/09/2025 14:57:44</w:t>
      </w:r>
    </w:p>
    <w:p>
      <w:r>
        <w:t>Neste teste, o robô preencherá todos os campos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🔧 Iniciando preenchimento dos campos...</w:t>
      </w:r>
    </w:p>
    <w:p>
      <w:r>
        <w:t>🔄 Abrindo LOV de Falecido...</w:t>
      </w:r>
    </w:p>
    <w:p>
      <w:r>
        <w:t>✅ Abrindo LOV de Falecido realizada com sucesso.</w:t>
      </w:r>
    </w:p>
    <w:p>
      <w:r>
        <w:t>Screenshot: abrindo_lov_de_falecido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faleci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falecido...</w:t>
      </w:r>
    </w:p>
    <w:p>
      <w:r>
        <w:t>✅ Pesquisando e selecionando falecido realizada com sucesso.</w:t>
      </w:r>
    </w:p>
    <w:p>
      <w:r>
        <w:t>Screenshot: pesquisando_e_selecionando_falecido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falec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OS...</w:t>
      </w:r>
    </w:p>
    <w:p>
      <w:r>
        <w:t>✅ Preenchendo Número OS realizada com sucesso.</w:t>
      </w:r>
    </w:p>
    <w:p>
      <w:r>
        <w:t>Screenshot: preenchendo_número_os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_mero_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 Aguardando...</w:t>
      </w:r>
    </w:p>
    <w:p>
      <w:r>
        <w:t>✅ Selecionando status Aguardando realizada com sucesso.</w:t>
      </w:r>
    </w:p>
    <w:p>
      <w:r>
        <w:t>Screenshot: selecionando_status_aguardando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_aguard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Forno...</w:t>
      </w:r>
    </w:p>
    <w:p>
      <w:r>
        <w:t>✅ Selecionando Forno realizada com sucesso.</w:t>
      </w:r>
    </w:p>
    <w:p>
      <w:r>
        <w:t>Screenshot: selecionando_forno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Mensagem de sucesso exibida.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