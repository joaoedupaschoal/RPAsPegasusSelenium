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Devolução de Equipamentos - Apoio Ortopédico – Cenário 1: Preenchimento completo e salvamento</w:t>
      </w:r>
    </w:p>
    <w:p>
      <w:r>
        <w:t>Data do teste: 14/11/2025 14:53:48</w:t>
      </w:r>
    </w:p>
    <w:p>
      <w:r>
        <w:t>[14:53:48] 🚀 Iniciando teste de Consulta de Devolução de Equipamentos</w:t>
      </w:r>
    </w:p>
    <w:p>
      <w:r>
        <w:t>[14:53:53] 🔄 Acessando sistema...</w:t>
      </w:r>
    </w:p>
    <w:p>
      <w:r>
        <w:t>[14:53:53] 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[14:53:55] 🔄 Realizando login...</w:t>
      </w:r>
    </w:p>
    <w:p>
      <w:r>
        <w:t>[14:54:00] 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[14:54:03] 🔄 Ajustando zoom e abrindo menu...</w:t>
      </w:r>
    </w:p>
    <w:p>
      <w:r>
        <w:t>[14:54:03] 🔍 Zoom ajustado para 90%.</w:t>
      </w:r>
    </w:p>
    <w:p>
      <w:r>
        <w:t>[14:54:03] 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[14:54:05] 🔄 Acessando Apoio Ortopédico...</w:t>
      </w:r>
    </w:p>
    <w:p>
      <w:r>
        <w:t>[14:54:05] ✅ Acessando Apoio Ortopédico realizada com sucesso.</w:t>
      </w:r>
    </w:p>
    <w:p>
      <w:r>
        <w:t>Screenshot: acessando_apoio_ortopédico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poio_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[14:54:06] 🔄 Clicando em Devolução de Equipamentos...</w:t>
      </w:r>
    </w:p>
    <w:p>
      <w:r>
        <w:t>[14:54:07] ✅ Clicando em Devolução de Equipamentos realizada com sucesso.</w:t>
      </w:r>
    </w:p>
    <w:p>
      <w:r>
        <w:t>Screenshot: clicando_em_devolução_de_equipamentos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devolução_de_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[14:54:13] 🔄 Realizando consulta...</w:t>
      </w:r>
    </w:p>
    <w:p>
      <w:r>
        <w:t>[14:54:13] ✅ Realizando consulta realizada com sucesso.</w:t>
      </w:r>
    </w:p>
    <w:p>
      <w:r>
        <w:t>Screenshot: realizando_consulta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consul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[14:54:25] 🔄 Validando resultados da consulta...</w:t>
      </w:r>
    </w:p>
    <w:p>
      <w:r>
        <w:t>[14:54:25] 🔍 Iniciando validação de registros...</w:t>
      </w:r>
    </w:p>
    <w:p>
      <w:r>
        <w:t>[14:54:30] ✅ Tabela encontrada: #DataTables_Table_0</w:t>
      </w:r>
    </w:p>
    <w:p>
      <w:r>
        <w:t>[14:54:32] ✅ Encontradas 112 linhas válidas com tbody tr:not(.dataTables_empty):not([class*="no-data"])</w:t>
      </w:r>
    </w:p>
    <w:p>
      <w:r>
        <w:t>[14:54:32] ✅ 112 registro(s) encontrado(s)</w:t>
      </w:r>
    </w:p>
    <w:p>
      <w:r>
        <w:t>[14:54:32]    Registro 1: 83 22/07/2021 titular 2 cemiteste</w:t>
      </w:r>
    </w:p>
    <w:p>
      <w:r>
        <w:t>[14:54:32]    Registro 2: 88 19/01/2022 elida contrato 108054</w:t>
      </w:r>
    </w:p>
    <w:p>
      <w:r>
        <w:t>[14:54:32]    Registro 3: 89 01/02/2022 teste apoio ortopédico</w:t>
      </w:r>
    </w:p>
    <w:p>
      <w:r>
        <w:t>[14:54:32]    ... e mais 109 registro(s)</w:t>
      </w:r>
    </w:p>
    <w:p>
      <w:r>
        <w:t>[14:54:32] ℹ️ Nenhuma mensagem de alerta encontrada.</w:t>
      </w:r>
    </w:p>
    <w:p>
      <w:r>
        <w:t>[14:54:32] ✅ Validando resultados da consulta realizada com sucesso.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ndo_resultados_da_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[14:54:33] ✅ Processando 112 registro(s) encontrado(s)</w:t>
      </w:r>
    </w:p>
    <w:p>
      <w:r>
        <w:t>[14:54:33] 🔄 Visualizando Detalhes da Locação...</w:t>
      </w:r>
    </w:p>
    <w:p>
      <w:r>
        <w:t>[14:54:34] ✅ Visualizando Detalhes da Locação realizada com sucesso.</w:t>
      </w:r>
    </w:p>
    <w:p>
      <w:r>
        <w:t>Screenshot: visualizando_detalhes_da_locação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ando_detalhes_da_locaçã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[14:54:35] 🔄 Preenchendo Observações...</w:t>
      </w:r>
    </w:p>
    <w:p>
      <w:r>
        <w:t>[14:54:36] ✅ Preenchendo Observações realizada com sucesso.</w:t>
      </w:r>
    </w:p>
    <w:p>
      <w:r>
        <w:t>Screenshot: preenchendo_observações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õ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[14:54:38] 🔄 Salvando Detalhes da Locação...</w:t>
      </w:r>
    </w:p>
    <w:p>
      <w:r>
        <w:t>[14:54:48] ✅ Salvando Detalhes da Locação realizada com sucesso.</w:t>
      </w:r>
    </w:p>
    <w:p>
      <w:r>
        <w:t>Screenshot: salvando_detalhes_da_locação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detalhes_da_loc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[14:54:49] 🔄 Registrando Devolução para os Itens marcados...</w:t>
      </w:r>
    </w:p>
    <w:p>
      <w:r>
        <w:t>[14:55:00] ✅ Registrando Devolução para os Itens marcados realizada com sucesso.</w:t>
      </w:r>
    </w:p>
    <w:p>
      <w:r>
        <w:t>Screenshot: registrando_devolução_para_os_itens_marcados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ndo_devolução_para_os_itens_marca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[14:55:02] 🔄 Fechando modal Apoio Ortopédico...</w:t>
      </w:r>
    </w:p>
    <w:p>
      <w:r>
        <w:t>[14:55:03] ✅ Fechando modal Apoio Ortopédico realizada com sucesso.</w:t>
      </w:r>
    </w:p>
    <w:p>
      <w:r>
        <w:t>Screenshot: fechando_modal_apoio_ortopédico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oio_ortopédic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[14:55:05] 🔍 Verificando mensagens de alerta...</w:t>
      </w:r>
    </w:p>
    <w:p>
      <w:r>
        <w:t>[14:55:05] 📢 ✅ Mensagem de Sucesso: Devolução salva com sucesso</w:t>
      </w:r>
    </w:p>
    <w:p>
      <w:r>
        <w:t>[14:55:05] ✅ Teste concluído.</w:t>
      </w:r>
    </w:p>
    <w:p>
      <w:r>
        <w:t>[14:55:05] 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