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Apoio Ortopédico – Cenário 1: Nesse teste, será realizado um fechamento de Rateio.</w:t>
      </w:r>
    </w:p>
    <w:p>
      <w:r>
        <w:t>Data do teste: 28/08/2025 16:56:41</w:t>
      </w:r>
    </w:p>
    <w:p>
      <w:r>
        <w:t>🚀 Iniciando teste de Fechamento de Rateio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Rateio...</w:t>
      </w:r>
    </w:p>
    <w:p>
      <w:r>
        <w:t>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Fechamento de Rateio...</w:t>
      </w:r>
    </w:p>
    <w:p>
      <w:r>
        <w:t>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Grupos de Rateio...</w:t>
      </w:r>
    </w:p>
    <w:p>
      <w:r>
        <w:t>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Grupo de Rateio...</w:t>
      </w:r>
    </w:p>
    <w:p>
      <w:r>
        <w:t>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Grupo de Rateio...</w:t>
      </w:r>
    </w:p>
    <w:p>
      <w:r>
        <w:t>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 de Rateio...</w:t>
      </w:r>
    </w:p>
    <w:p>
      <w:r>
        <w:t>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Grupo de Rateio...</w:t>
      </w:r>
    </w:p>
    <w:p>
      <w:r>
        <w:t>✅ Pesquisando Grupo de Rateio realizada com sucesso.</w:t>
      </w:r>
    </w:p>
    <w:p>
      <w:r>
        <w:t>🔄 Consultando Lotes e capturando Screenshot...</w:t>
      </w:r>
    </w:p>
    <w:p>
      <w:r>
        <w:t>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Consulta de Lotes...</w:t>
      </w:r>
    </w:p>
    <w:p>
      <w:r>
        <w:t>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todos os checkboxes ...</w:t>
      </w:r>
    </w:p>
    <w:p>
      <w:r>
        <w:t>✅ Clicando em todos os checkboxes  realizada com sucesso.</w:t>
      </w:r>
    </w:p>
    <w:p>
      <w:r>
        <w:t>Screenshot: clicando em todos os checkboxes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todos os checkbox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Fechamento...</w:t>
      </w:r>
    </w:p>
    <w:p>
      <w:r>
        <w:t>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Rateio...</w:t>
      </w:r>
    </w:p>
    <w:p>
      <w:r>
        <w:t xml:space="preserve">❌ Erro ao clicar robusto: Message: 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[0x0xdec8de]</w:t>
        <w:br/>
        <w:tab/>
        <w:t>(No symbol) [0x0xdecc7b]</w:t>
        <w:br/>
        <w:tab/>
        <w:t>(No symbol) [0x0xe34ef2]</w:t>
        <w:br/>
        <w:tab/>
        <w:t>(No symbol) [0x0xe11464]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