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17:28:01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0x87c32d</w:t>
        <w:br/>
        <w:tab/>
        <w:t>0x91329e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