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06/10/2025 17:46:59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Serviço...</w:t>
      </w:r>
    </w:p>
    <w:p>
      <w:r>
        <w:t>✅ Alterando Quantidade do Serviço realizada com sucesso.</w:t>
      </w:r>
    </w:p>
    <w:p>
      <w:r>
        <w:t>Screenshot: alterando quantidade 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Produto...</w:t>
      </w:r>
    </w:p>
    <w:p>
      <w:r>
        <w:t>✅ Alterando Quantidade do Produto realizada com sucesso.</w:t>
      </w:r>
    </w:p>
    <w:p>
      <w:r>
        <w:t>Screenshot: alterando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Mensagem...</w:t>
      </w:r>
    </w:p>
    <w:p>
      <w:r>
        <w:t>🎯 Tentativa 1: Preenchendo textarea 0 (ID: (sem id), name: (sem name)) com 126 caracteres</w:t>
      </w:r>
    </w:p>
    <w:p>
      <w:r>
        <w:t xml:space="preserve">   ▶️ Estratégia 1…</w:t>
      </w:r>
    </w:p>
    <w:p>
      <w:r>
        <w:t>✅ Preenchido com sucesso pela estratégia 1: 'TESTE MENSAGEM SELENIUM AUTOMATIZADO (Automação de Testes): …'</w:t>
      </w:r>
    </w:p>
    <w:p>
      <w:r>
        <w:t>✅ Preenchendo Mensagem realizada com sucesso.</w:t>
      </w:r>
    </w:p>
    <w:p>
      <w:r>
        <w:t>Screenshot: preenchendo 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ensage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❌ Erro ao clicar robusto: Message: invalid selector: An invalid or illegal selector was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[0x0x36c333+65459]</w:t>
        <w:br/>
        <w:tab/>
        <w:t>GetHandleVerifier [0x0x36c374+65524]</w:t>
        <w:br/>
        <w:tab/>
        <w:t>(No symbol) [0x0x18d973]</w:t>
        <w:br/>
        <w:tab/>
        <w:t>(No symbol) [0x0x194330]</w:t>
        <w:br/>
        <w:tab/>
        <w:t>(No symbol) [0x0x196734]</w:t>
        <w:br/>
        <w:tab/>
        <w:t>(No symbol) [0x0x1967c8]</w:t>
        <w:br/>
        <w:tab/>
        <w:t>(No symbol) [0x0x1d6f74]</w:t>
        <w:br/>
        <w:tab/>
        <w:t>(No symbol) [0x0x1d7a8b]</w:t>
        <w:br/>
        <w:tab/>
        <w:t>(No symbol) [0x0x21dea2]</w:t>
        <w:br/>
        <w:tab/>
        <w:t>(No symbol) [0x0x1f9e44]</w:t>
        <w:br/>
        <w:tab/>
        <w:t>(No symbol) [0x0x21b606]</w:t>
        <w:br/>
        <w:tab/>
        <w:t>(No symbol) [0x0x1f9bf6]</w:t>
        <w:br/>
        <w:tab/>
        <w:t>(No symbol) [0x0x1cb38e]</w:t>
        <w:br/>
        <w:tab/>
        <w:t>(No symbol) [0x0x1cc274]</w:t>
        <w:br/>
        <w:tab/>
        <w:t>GetHandleVerifier [0x0x5eeda3+2697763]</w:t>
        <w:br/>
        <w:tab/>
        <w:t>GetHandleVerifier [0x0x5e9ec7+2677575]</w:t>
        <w:br/>
        <w:tab/>
        <w:t>GetHandleVerifier [0x0x394194+228884]</w:t>
        <w:br/>
        <w:tab/>
        <w:t>GetHandleVerifier [0x0x3849f8+165496]</w:t>
        <w:br/>
        <w:tab/>
        <w:t>GetHandleVerifier [0x0x38b18d+192013]</w:t>
        <w:br/>
        <w:tab/>
        <w:t>GetHandleVerifier [0x0x3747d8+99416]</w:t>
        <w:br/>
        <w:tab/>
        <w:t>GetHandleVerifier [0x0x374972+99826]</w:t>
        <w:br/>
        <w:tab/>
        <w:t>GetHandleVerifier [0x0x35ebea+10346]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ensage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Mensagem...</w:t>
      </w:r>
    </w:p>
    <w:p>
      <w:r>
        <w:t>❌ Erro inesperado ao preenchendo mensagem: log() takes 2 positional arguments but 3 were given</w:t>
      </w:r>
    </w:p>
    <w:p>
      <w:r>
        <w:t>Screenshot: erro_preenchendo 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❌ Erro inesperado ao salvando mensagem no serviço: Message: invalid selector: An invalid or illegal selector was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[0x0x36c333+65459]</w:t>
        <w:br/>
        <w:tab/>
        <w:t>GetHandleVerifier [0x0x36c374+65524]</w:t>
        <w:br/>
        <w:tab/>
        <w:t>(No symbol) [0x0x18d973]</w:t>
        <w:br/>
        <w:tab/>
        <w:t>(No symbol) [0x0x194330]</w:t>
        <w:br/>
        <w:tab/>
        <w:t>(No symbol) [0x0x196734]</w:t>
        <w:br/>
        <w:tab/>
        <w:t>(No symbol) [0x0x1967c8]</w:t>
        <w:br/>
        <w:tab/>
        <w:t>(No symbol) [0x0x1d6f74]</w:t>
        <w:br/>
        <w:tab/>
        <w:t>(No symbol) [0x0x1d7a8b]</w:t>
        <w:br/>
        <w:tab/>
        <w:t>(No symbol) [0x0x21dea2]</w:t>
        <w:br/>
        <w:tab/>
        <w:t>(No symbol) [0x0x1f9e44]</w:t>
        <w:br/>
        <w:tab/>
        <w:t>(No symbol) [0x0x21b606]</w:t>
        <w:br/>
        <w:tab/>
        <w:t>(No symbol) [0x0x1f9bf6]</w:t>
        <w:br/>
        <w:tab/>
        <w:t>(No symbol) [0x0x1cb38e]</w:t>
        <w:br/>
        <w:tab/>
        <w:t>(No symbol) [0x0x1cc274]</w:t>
        <w:br/>
        <w:tab/>
        <w:t>GetHandleVerifier [0x0x5eeda3+2697763]</w:t>
        <w:br/>
        <w:tab/>
        <w:t>GetHandleVerifier [0x0x5e9ec7+2677575]</w:t>
        <w:br/>
        <w:tab/>
        <w:t>GetHandleVerifier [0x0x394194+228884]</w:t>
        <w:br/>
        <w:tab/>
        <w:t>GetHandleVerifier [0x0x3849f8+165496]</w:t>
        <w:br/>
        <w:tab/>
        <w:t>GetHandleVerifier [0x0x38b18d+192013]</w:t>
        <w:br/>
        <w:tab/>
        <w:t>GetHandleVerifier [0x0x3747d8+99416]</w:t>
        <w:br/>
        <w:tab/>
        <w:t>GetHandleVerifier [0x0x374972+99826]</w:t>
        <w:br/>
        <w:tab/>
        <w:t>GetHandleVerifier [0x0x35ebea+10346]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  <w:tab/>
        <w:t>(No symbol) [0x0]</w:t>
        <w:br/>
      </w:r>
    </w:p>
    <w:p>
      <w:r>
        <w:t>Screenshot: erro_salvando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Alterações...</w:t>
      </w:r>
    </w:p>
    <w:p>
      <w:r>
        <w:t>✅ Salvando Alterações realizada com sucesso.</w:t>
      </w:r>
    </w:p>
    <w:p>
      <w:r>
        <w:t>Screenshot: salvando alterações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lteraçõe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❌ Erro: A quantidade do produto deve ser maior que 0.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