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Title"/>
      </w:pPr>
      <w:r>
        <w:t>RELATÓRIO DO TESTE</w:t>
      </w:r>
    </w:p>
    <w:p>
      <w:r>
        <w:t>Cadastro de PIMS - Gestor de Compras – Cenário 1: Preenchimento completo e salvamento</w:t>
      </w:r>
    </w:p>
    <w:p>
      <w:r>
        <w:t>Data do teste: 06/10/2025 15:33:58</w:t>
      </w:r>
    </w:p>
    <w:p>
      <w:r>
        <w:t>🚀 Iniciando teste de Cadastro de Locação de Equipamentos</w:t>
      </w:r>
    </w:p>
    <w:p>
      <w:r>
        <w:t>🔄 Acessando sistema...</w:t>
      </w:r>
    </w:p>
    <w:p>
      <w:r>
        <w:t>✅ Acessando sistema realizada com sucesso.</w:t>
      </w:r>
    </w:p>
    <w:p>
      <w:r>
        <w:t>Screenshot: acessando sistema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sistema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Realizando login...</w:t>
      </w:r>
    </w:p>
    <w:p>
      <w:r>
        <w:t>✅ Realizando login realizada com sucesso.</w:t>
      </w:r>
    </w:p>
    <w:p>
      <w:r>
        <w:t>Screenshot: realizando login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realizando login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Ajustando zoom e abrindo menu...</w:t>
      </w:r>
    </w:p>
    <w:p>
      <w:r>
        <w:t>🔍 Zoom ajustado para 90%.</w:t>
      </w:r>
    </w:p>
    <w:p>
      <w:r>
        <w:t>✅ Ajustando zoom e abrindo menu realizada com sucesso.</w:t>
      </w:r>
    </w:p>
    <w:p>
      <w:r>
        <w:t>Screenshot: ajustando zoom e abrindo menu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justando zoom e abrindo menu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Acessando Gestor de Compras...</w:t>
      </w:r>
    </w:p>
    <w:p>
      <w:r>
        <w:t>✅ Acessando Gestor de Compras realizada com sucesso.</w:t>
      </w:r>
    </w:p>
    <w:p>
      <w:r>
        <w:t>Screenshot: acessando gestor de compras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cessando gestor de compras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Clicando em Cadastro de PIMS...</w:t>
      </w:r>
    </w:p>
    <w:p>
      <w:r>
        <w:t>✅ Clicando em Cadastro de PIMS realizada com sucesso.</w:t>
      </w:r>
    </w:p>
    <w:p>
      <w:r>
        <w:t>Screenshot: clicando em cadastro de pims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clicando em cadastro de pims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Filial...</w:t>
      </w:r>
    </w:p>
    <w:p>
      <w:r>
        <w:t>✅ Selecionando Filial realizada com sucesso.</w:t>
      </w:r>
    </w:p>
    <w:p>
      <w:r>
        <w:t>Screenshot: selecionando filial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filial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Departamento...</w:t>
      </w:r>
    </w:p>
    <w:p>
      <w:r>
        <w:t>✅ Selecionando Departamento realizada com sucesso.</w:t>
      </w:r>
    </w:p>
    <w:p>
      <w:r>
        <w:t>Screenshot: selecionando departamento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departamento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Centro de Custo...</w:t>
      </w:r>
    </w:p>
    <w:p>
      <w:r>
        <w:t>✅ Selecionando Centro de Custo realizada com sucesso.</w:t>
      </w:r>
    </w:p>
    <w:p>
      <w:r>
        <w:t>Screenshot: selecionando centro de custo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centro de custo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Motivo da solicitação...</w:t>
      </w:r>
    </w:p>
    <w:p>
      <w:r>
        <w:t>✅ Preenchendo Motivo da solicitação realizada com sucesso.</w:t>
      </w:r>
    </w:p>
    <w:p>
      <w:r>
        <w:t>Screenshot: preenchendo motivo da solicitação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motivo da solicitação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Avançando para a aba: 'Produtos'...</w:t>
      </w:r>
    </w:p>
    <w:p>
      <w:r>
        <w:t>✅ Avançando para a aba: 'Produtos' realizada com sucesso.</w:t>
      </w:r>
    </w:p>
    <w:p>
      <w:r>
        <w:t>Screenshot: avançando para a aba_ _produtos_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vançando para a aba_ _produtos_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Abrindo Lov de Produtos...</w:t>
      </w:r>
    </w:p>
    <w:p>
      <w:r>
        <w:t>✅ Abrindo Lov de Produtos realizada com sucesso.</w:t>
      </w:r>
    </w:p>
    <w:p>
      <w:r>
        <w:t>Screenshot: abrindo lov de produtos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abrindo lov de produtos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Preenchendo Nome...</w:t>
      </w:r>
    </w:p>
    <w:p>
      <w:r>
        <w:t>✅ Preenchendo Nome realizada com sucesso.</w:t>
      </w:r>
    </w:p>
    <w:p>
      <w:r>
        <w:t>Screenshot: preenchendo nome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reenchendo nome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Pesquisando Produto...</w:t>
      </w:r>
    </w:p>
    <w:p>
      <w:r>
        <w:t>✅ Pesquisando Produto realizada com sucesso.</w:t>
      </w:r>
    </w:p>
    <w:p>
      <w:r>
        <w:t>Screenshot: pesquisando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pesquisando produto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🔄 Selecionando Produto...</w:t>
      </w:r>
    </w:p>
    <w:p>
      <w:r>
        <w:t>✅ Selecionando Produto realizada com sucesso.</w:t>
      </w:r>
    </w:p>
    <w:p>
      <w:r>
        <w:t>Screenshot: selecionando produto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selecionando produto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❌ ERRO FATAL: 'NoneType' object cannot be interpreted as an integer</w:t>
      </w:r>
    </w:p>
    <w:p>
      <w:r>
        <w:t>Screenshot: erro_fatal</w:t>
      </w:r>
    </w:p>
    <w:p>
      <w:r>
        <w:drawing>
          <wp:inline xmlns:a="http://schemas.openxmlformats.org/drawingml/2006/main" xmlns:pic="http://schemas.openxmlformats.org/drawingml/2006/picture">
            <wp:extent cx="5029200" cy="2359969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erro_fatal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359969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r>
        <w:t>✅ Teste concluído.</w:t>
      </w:r>
    </w:p>
    <w:p>
      <w:r>
        <w:t>❌ Teste finalizado com erros.</w:t>
      </w:r>
    </w:p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