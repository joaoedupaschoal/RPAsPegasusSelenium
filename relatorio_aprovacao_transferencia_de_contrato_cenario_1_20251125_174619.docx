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25/11/2025 17:43:51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Visualizando Detalhes da Primeira Solicitação...</w:t>
      </w:r>
    </w:p>
    <w:p>
      <w:r>
        <w:t>🎯 Clique forçado em: //span[@class='sprites sp-dadosDinamicos' and @title='Detalhes da Solicitação']</w:t>
      </w:r>
    </w:p>
    <w:p>
      <w:r>
        <w:t>✅ Clique bem-sucedido (estratégia 1)</w:t>
      </w:r>
    </w:p>
    <w:p>
      <w:r>
        <w:t>✅ Visualizando Detalhes da Primeira Solicitação realizada com sucesso.</w:t>
      </w:r>
    </w:p>
    <w:p>
      <w:r>
        <w:t>Screenshot: visualizando_detalhes_da_primeira_solicitação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ndo_detalhes_da_primeira_solicitaçã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Aprovando Solicitação...</w:t>
      </w:r>
    </w:p>
    <w:p>
      <w:r>
        <w:t>🎯 Clique forçado em: //a[@class='btModel btGray btAprovar' and contains(normalize-space(),'Aprovar') and .//span[contains(@class,'sp-confirma')]]</w:t>
      </w:r>
    </w:p>
    <w:p>
      <w:r>
        <w:t>✅ Clique bem-sucedido (estratégia 1)</w:t>
      </w:r>
    </w:p>
    <w:p>
      <w:r>
        <w:t>✅ Aprovando Solicitação realizada com sucesso.</w:t>
      </w:r>
    </w:p>
    <w:p>
      <w:r>
        <w:t>Screenshot: aprovando_solicitação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ando_solicit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Tratando possível modal de geração de parcela de transferência...</w:t>
      </w:r>
    </w:p>
    <w:p>
      <w:r>
        <w:t>🟦 Modal 'Gerar Parcela Transferência de Contrato' detectado. Iniciando tratamento...</w:t>
      </w:r>
    </w:p>
    <w:p>
      <w:r>
        <w:t>🔍 Procurando LOV de Tipo Mensalidade...</w:t>
      </w:r>
    </w:p>
    <w:p>
      <w:r>
        <w:t>📌 LOV de Tipo Mensalidade encontrado. Abrindo LOV...</w:t>
      </w:r>
    </w:p>
    <w:p>
      <w:r>
        <w:t>🎯 Clique forçado em: //div[contains(@class,'modalRecusarFormulario')]//a[contains(@class,'sp-openLov')]</w:t>
      </w:r>
    </w:p>
    <w:p>
      <w:r>
        <w:t>✅ Clique bem-sucedido (estratégia 1)</w:t>
      </w:r>
    </w:p>
    <w:p>
      <w:r>
        <w:t>🧾 Selecionando primeira linha do LOV de Tipo Mensalidade...</w:t>
      </w:r>
    </w:p>
    <w:p>
      <w:r>
        <w:t xml:space="preserve">   ↪ Resultado seleção LOV: None</w:t>
      </w:r>
    </w:p>
    <w:p>
      <w:r>
        <w:t>📅 Preenchendo Data de Vencimento com '30/11/2025'...</w:t>
      </w:r>
    </w:p>
    <w:p>
      <w:r>
        <w:t>✏️ Preenchimento forçado: //div[contains(@class,'modalRecusarFormulario')]//input[contains(@class,'dataVencimentoTitulo')] = '30/11/2025'</w:t>
      </w:r>
    </w:p>
    <w:p>
      <w:r>
        <w:t>✅ Campo preenchido (estratégia 1)</w:t>
      </w:r>
    </w:p>
    <w:p>
      <w:r>
        <w:t>💾 Clicando no botão 'Gerar'...</w:t>
      </w:r>
    </w:p>
    <w:p>
      <w:r>
        <w:t>🎯 Clique forçado em: //div[contains(@class,'modalRecusarFormulario')]//a[contains(@class,'btSave') and contains(normalize-space(),'Gerar')]</w:t>
      </w:r>
    </w:p>
    <w:p>
      <w:r>
        <w:t>✅ Clique bem-sucedido (estratégia 1)</w:t>
      </w:r>
    </w:p>
    <w:p>
      <w:r>
        <w:t>❌ Erro geral ao tratar modal de geração de parcela: log() takes 2 positional arguments but 3 were given</w:t>
      </w:r>
    </w:p>
    <w:p>
      <w:r>
        <w:t>✅ Tratando possível modal de geração de parcela de transferência realizada com sucesso.</w:t>
      </w:r>
    </w:p>
    <w:p>
      <w:r>
        <w:t>Screenshot: tratando_possível_modal_de_geração_de_parcela_de_transferência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tando_possível_modal_de_geração_de_parcela_de_transferênc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