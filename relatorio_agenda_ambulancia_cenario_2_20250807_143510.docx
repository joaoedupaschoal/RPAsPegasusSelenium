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2: Preenchimento completo e cancelamento.</w:t>
      </w:r>
    </w:p>
    <w:p>
      <w:r>
        <w:t>Data do teste: 07/08/2025 14:34:19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Solicitante...</w:t>
      </w:r>
    </w:p>
    <w:p>
      <w:r>
        <w:t>✅ Abrindo lov do Solicitante realizada com sucesso.</w:t>
      </w:r>
    </w:p>
    <w:p>
      <w:r>
        <w:t>Screenshot: abrindo_lov_do_solicitante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solicita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Screenshot: 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✅ Clicando na linha do 'TESTE TITULAR' realizada com sucesso.</w:t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Screenshot: 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próxima_etap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✅ Clicando no Lov para consultar um motorista realizada com sucesso.</w:t>
      </w:r>
    </w:p>
    <w:p>
      <w:r>
        <w:t>Screenshot: clicando_no_lov_para_consultar_um_motorista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lov_para_consultar_um_motoris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Acompanhante...</w:t>
      </w:r>
    </w:p>
    <w:p>
      <w:r>
        <w:t>✅ Preenchendo Nome do Acompanhante realizada com sucesso.</w:t>
      </w:r>
    </w:p>
    <w:p>
      <w:r>
        <w:t>Screenshot: preenchendo_nome_do_acompanhante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acompanhan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Transporte...</w:t>
      </w:r>
    </w:p>
    <w:p>
      <w:r>
        <w:t>✅ Preenchendo Local Transporte realizada com sucesso.</w:t>
      </w:r>
    </w:p>
    <w:p>
      <w:r>
        <w:t>Screenshot: preenchendo_local_transporte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transpor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Transporte...</w:t>
      </w:r>
    </w:p>
    <w:p>
      <w:r>
        <w:t>✅ Preenchendo Cidade Transporte realizada com sucesso.</w:t>
      </w:r>
    </w:p>
    <w:p>
      <w:r>
        <w:t>Screenshot: preenchendo_cidade_transporte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transpor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Retorno...</w:t>
      </w:r>
    </w:p>
    <w:p>
      <w:r>
        <w:t>✅ Preenchendo Retorno realizada com sucesso.</w:t>
      </w:r>
    </w:p>
    <w:p>
      <w:r>
        <w:t>Screenshot: preenchendo_retorno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torn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Situação do Paciente...</w:t>
      </w:r>
    </w:p>
    <w:p>
      <w:r>
        <w:t>✅ Preenchendo Situação do Paciente realizada com sucesso.</w:t>
      </w:r>
    </w:p>
    <w:p>
      <w:r>
        <w:t>Screenshot: preenchendo_situação_do_paciente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ituação_do_pacien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próxima etapa...</w:t>
      </w:r>
    </w:p>
    <w:p>
      <w:r>
        <w:t>✅ Avançando para próxima etapa realizada com sucesso.</w:t>
      </w:r>
    </w:p>
    <w:p>
      <w:r>
        <w:t>🔄 Avançando para finalização...</w:t>
      </w:r>
    </w:p>
    <w:p>
      <w:r>
        <w:t>✅ Avançando para finalização realizada com sucesso.</w:t>
      </w:r>
    </w:p>
    <w:p>
      <w:r>
        <w:t>Screenshot: avançando_para_finalização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finaliz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cancelamento...</w:t>
      </w:r>
    </w:p>
    <w:p>
      <w:r>
        <w:t>✅ Fechando modal após o cancelamento realizada com sucesso.</w:t>
      </w:r>
    </w:p>
    <w:p>
      <w:r>
        <w:t>Screenshot: fechando_modal_após_o_cancelamento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cancel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