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17:43:04</w:t>
      </w:r>
    </w:p>
    <w:p>
      <w:r>
        <w:t>2025-08-29 17:43:04 ℹ️ [INFO] 🚀 Iniciando teste de Reagrupamento de Rateios</w:t>
      </w:r>
    </w:p>
    <w:p>
      <w:r>
        <w:t>2025-08-29 17:43:12 ℹ️ [INFO] 🔄 Acessando sistema...</w:t>
      </w:r>
    </w:p>
    <w:p>
      <w:r>
        <w:t>2025-08-29 17:43:13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17:43:14 ℹ️ [INFO] 🔄 Realizando login...</w:t>
      </w:r>
    </w:p>
    <w:p>
      <w:r>
        <w:t>2025-08-29 17:43:20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17:43:23 ℹ️ [INFO] 🔄 Ajustando zoom e abrindo menu...</w:t>
      </w:r>
    </w:p>
    <w:p>
      <w:r>
        <w:t>2025-08-29 17:43:23 ℹ️ [INFO] 🔍 Zoom ajustado para 90%.</w:t>
      </w:r>
    </w:p>
    <w:p>
      <w:r>
        <w:t>2025-08-29 17:43:23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17:43:23 ℹ️ [INFO] 🔄 Acessando Rateio...</w:t>
      </w:r>
    </w:p>
    <w:p>
      <w:r>
        <w:t>2025-08-29 17:43:24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17:43:24 ℹ️ [INFO] 🔄 Clicando em Reagrupamento de Rateios...</w:t>
      </w:r>
    </w:p>
    <w:p>
      <w:r>
        <w:t>2025-08-29 17:43:25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17:43:30 ℹ️ [INFO] 🔄 Abrindo Lov de Grupo de Rateio Origem...</w:t>
      </w:r>
    </w:p>
    <w:p>
      <w:r>
        <w:t>2025-08-29 17:43:31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17:43:31 ℹ️ [INFO] 🔄 Preenchendo Grupo de Rateio...</w:t>
      </w:r>
    </w:p>
    <w:p>
      <w:r>
        <w:t>2025-08-29 17:43:33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17:43:34 ℹ️ [INFO] 🔄 Pesquisando Grupo de Rateio...</w:t>
      </w:r>
    </w:p>
    <w:p>
      <w:r>
        <w:t>2025-08-29 17:43:34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17:43:34 ℹ️ [INFO] 🔄 Selecionando Grupo de Rateio...</w:t>
      </w:r>
    </w:p>
    <w:p>
      <w:r>
        <w:t>2025-08-29 17:43:35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17:43:35 ℹ️ [INFO] 🔄 Abrindo Lov de Grupo de Rateio Destino...</w:t>
      </w:r>
    </w:p>
    <w:p>
      <w:r>
        <w:t>2025-08-29 17:43:35 ℹ️ [INFO] ❌ Erro inesperado ao abrindo lov de grupo de rateio destino: Message: invalid selector: Unable to locate an element with the xpath expression //*[@id=1gsRateio']/div[2]/div[2]/div[1]/div[2]/div/a because of the following error:</w:t>
        <w:br/>
        <w:t>SyntaxError: Failed to execute 'evaluate' on 'Document': The string '//*[@id=1gsRateio']/div[2]/div[2]/div[1]/div[2]/div/a' is not a valid XPath expression.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[0x0xd0a609]</w:t>
        <w:br/>
        <w:tab/>
        <w:t>(No symbol) [0x0xd0c97a]</w:t>
        <w:br/>
        <w:tab/>
        <w:t>(No symbol) [0x0xd0c9f7]</w:t>
        <w:br/>
        <w:tab/>
        <w:t>(No symbol) [0x0xd4c174]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17:43:36 ℹ️ [INFO] 🔄 Preenchendo Grupo de Rateio...</w:t>
      </w:r>
    </w:p>
    <w:p>
      <w:r>
        <w:t xml:space="preserve">2025-08-29 17:43:56 ℹ️ [INFO] ⚠️ Tentativa 1 falhou: Message: 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[0x0xd4c8de]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2025-08-29 17:44:17 ℹ️ [INFO] ⚠️ Tentativa 2 falhou: Message: 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[0x0xd4c8de]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2025-08-29 17:44:38 ℹ️ [INFO] ⚠️ Tentativa 3 falhou: Message: 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[0x0xd4c8de]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17:44:39 ℹ️ [INFO] ✅ Preenchendo Grupo de Rateio realizada com sucesso.</w:t>
      </w:r>
    </w:p>
    <w:p>
      <w:r>
        <w:t>2025-08-29 17:44:39 ℹ️ [INFO] 🔄 Pesquisando Grupo de Rateio...</w:t>
      </w:r>
    </w:p>
    <w:p>
      <w:r>
        <w:t xml:space="preserve">2025-08-29 17:44:59 ℹ️ [INFO] ⚠️ Tentativa 1 falhou: Message: 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[0x0xd4c8de]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17:45:01 ℹ️ [INFO] 🔄 Pesquisando Grupo de Rateio... (Tentativa 2)</w:t>
      </w:r>
    </w:p>
    <w:p>
      <w:r>
        <w:t xml:space="preserve">2025-08-29 17:45:22 ℹ️ [INFO] ⚠️ Tentativa 2 falhou: Message: 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[0x0xd4c8de]</w:t>
        <w:br/>
        <w:tab/>
        <w:t>(No symbol) [0x0xd4cc7b]</w:t>
        <w:br/>
        <w:tab/>
        <w:t>(No symbol) [0x0xd94ef2]</w:t>
        <w:br/>
        <w:tab/>
        <w:t>(No symbol) [0x0xd71464]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17:45:24 ℹ️ [INFO] 🔄 Pesquisando Grupo de Rateio... (Tentativa 3)</w:t>
      </w:r>
    </w:p>
    <w:p>
      <w:r>
        <w:t>2025-08-29 17:45:26 ℹ️ [INFO] ❌ Erro inesperado ao pesquisando grupo de rateio: 'NoneType' object has no attribute 'is_displayed'</w:t>
      </w:r>
    </w:p>
    <w:p>
      <w:r>
        <w:t>2025-08-29 17:45:26 ℹ️ [INFO] ⚠️ Erro ao tirar screenshot erro_pesquisando grupo de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🔄 Selecionando Grupo de Rateio...</w:t>
      </w:r>
    </w:p>
    <w:p>
      <w:r>
        <w:t>2025-08-29 17:45:26 ℹ️ [INFO] ❌ Erro inesperado ao selecionando grupo de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⚠️ Erro ao tirar screenshot erro_selecionando grupo de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🔄 Reagrupando Rateios...</w:t>
      </w:r>
    </w:p>
    <w:p>
      <w:r>
        <w:t>2025-08-29 17:45:26 ℹ️ [INFO] ❌ Erro inesperado ao reagrupando rateios: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⚠️ Erro ao tirar screenshot erro_reagrupando rateios: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🔍 Verificando mensagens de alerta...</w:t>
      </w:r>
    </w:p>
    <w:p>
      <w:r>
        <w:t>2025-08-29 17:45:26 ℹ️ [INFO] ℹ️ Nenhuma mensagem de alerta encontrada.</w:t>
      </w:r>
    </w:p>
    <w:p>
      <w:r>
        <w:t>2025-08-29 17:45:26 ℹ️ [INFO] 🔄 Fechando modal Rateio...</w:t>
      </w:r>
    </w:p>
    <w:p>
      <w:r>
        <w:t>2025-08-29 17:45:26 ℹ️ [INFO] ❌ Erro inesperado ao fechando modal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⚠️ Erro ao tirar screenshot erro_fechando modal rateio: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[0x0xce2c49]</w:t>
        <w:br/>
        <w:tab/>
        <w:t>(No symbol) [0x0xd77b0e]</w:t>
        <w:br/>
        <w:tab/>
        <w:t>(No symbol) [0x0xd91ff9]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17:45:26 ℹ️ [INFO] ✅ Teste concluído.</w:t>
      </w:r>
    </w:p>
    <w:p>
      <w:r>
        <w:t>2025-08-29 17:45:26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