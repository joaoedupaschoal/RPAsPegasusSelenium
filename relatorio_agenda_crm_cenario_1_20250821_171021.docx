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17:09:48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Message: element click intercepted: Element &lt;a class="sprites sp-openLov"&gt;&lt;/a&gt; is not clickable at point (598, 191).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