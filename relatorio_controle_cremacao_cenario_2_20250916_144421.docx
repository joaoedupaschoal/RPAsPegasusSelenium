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- 2º Cenário.</w:t>
      </w:r>
    </w:p>
    <w:p>
      <w:r>
        <w:t>🗓️ Data do teste: 16/09/2025 14:43:34</w:t>
      </w:r>
    </w:p>
    <w:p>
      <w:r>
        <w:t>Neste teste, o robô preencherá todos os campos e cancelará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realizada com sucesso.</w:t>
      </w:r>
    </w:p>
    <w:p>
      <w:r>
        <w:t>Screenshot: clicando_no_botão_cancelar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cancel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Screenshot: apos_cancelar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cancel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realizada com sucesso.</w:t>
      </w:r>
    </w:p>
    <w:p>
      <w:r>
        <w:t>Screenshot: clicando_no_botão_sim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i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i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