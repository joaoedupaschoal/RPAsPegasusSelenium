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15:40:18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7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✅ Produto 1: Valor=10,00 | Quantidade=2</w:t>
      </w:r>
    </w:p>
    <w:p>
      <w:r>
        <w:t>✅ Produto 2: Valor=10,00 | Quantidade=2</w:t>
      </w:r>
    </w:p>
    <w:p>
      <w:r>
        <w:t>✅ Produto 3: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