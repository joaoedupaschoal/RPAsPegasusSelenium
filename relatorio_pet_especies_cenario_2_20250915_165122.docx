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Espécies – Cenário 2: Preenchimento completo e cancelamento.</w:t>
      </w:r>
    </w:p>
    <w:p>
      <w:r>
        <w:t>Data do teste: 15/09/2025 16:50:57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Espécies...</w:t>
      </w:r>
    </w:p>
    <w:p>
      <w:r>
        <w:t>✅ Abrindo menu PET - Espécies realizada com sucesso.</w:t>
      </w:r>
    </w:p>
    <w:p>
      <w:r>
        <w:t>Screenshot: abrindo_menu_pet_-_espécies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espéci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Espécie do PET...</w:t>
      </w:r>
    </w:p>
    <w:p>
      <w:r>
        <w:t>✅ Preenchendo o Nome da Espécie do PET realizada com sucesso.</w:t>
      </w:r>
    </w:p>
    <w:p>
      <w:r>
        <w:t>Screenshot: preenchendo_o_nome_da_espécie_do_pet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espéci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