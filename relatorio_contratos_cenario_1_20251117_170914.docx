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Contratos – Cenário 1: Preenchimento completo e salvamento.</w:t>
      </w:r>
    </w:p>
    <w:p>
      <w:r>
        <w:t>Data do teste: 17/11/2025 17:03:24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Contrato...</w:t>
      </w:r>
    </w:p>
    <w:p>
      <w:r>
        <w:t>✅ Selecionando Tipo de Contrato realizada com sucesso.</w:t>
      </w:r>
    </w:p>
    <w:p>
      <w:r>
        <w:t>Screenshot: selecionando_tipo_de_contrato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de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Pacote...</w:t>
      </w:r>
    </w:p>
    <w:p>
      <w:r>
        <w:t>✅ Selecionando Pacote realizada com sucesso.</w:t>
      </w:r>
    </w:p>
    <w:p>
      <w:r>
        <w:t>Screenshot: selecionando_pacote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co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próxima etapa...</w:t>
      </w:r>
    </w:p>
    <w:p>
      <w:r>
        <w:t xml:space="preserve">❌ Erro ao avançando para próxima etapa: Message: </w:t>
        <w:br/>
      </w:r>
    </w:p>
    <w:p>
      <w:r>
        <w:t>Screenshot: erro_avançando_para_próxima_etapa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avançando_para_próxima_etap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Plano Empresa...</w:t>
      </w:r>
    </w:p>
    <w:p>
      <w:r>
        <w:t xml:space="preserve">❌ Erro ao selecionando plano empresa: Message: </w:t>
        <w:br/>
      </w:r>
    </w:p>
    <w:p>
      <w:r>
        <w:t>Screenshot: erro_selecionando_plano_empresa</w:t>
      </w:r>
    </w:p>
    <w:p>
      <w:r>
        <w:drawing>
          <wp:inline xmlns:a="http://schemas.openxmlformats.org/drawingml/2006/main" xmlns:pic="http://schemas.openxmlformats.org/drawingml/2006/picture">
            <wp:extent cx="5029200" cy="365252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plano_empres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Fonte de Informação...</w:t>
      </w:r>
    </w:p>
    <w:p>
      <w:r>
        <w:t xml:space="preserve">❌ Erro ao selecionando fonte de informação: Message: </w:t>
        <w:br/>
      </w:r>
    </w:p>
    <w:p>
      <w:r>
        <w:t>Screenshot: erro_selecionando_fonte_de_informação</w:t>
      </w:r>
    </w:p>
    <w:p>
      <w:r>
        <w:drawing>
          <wp:inline xmlns:a="http://schemas.openxmlformats.org/drawingml/2006/main" xmlns:pic="http://schemas.openxmlformats.org/drawingml/2006/picture">
            <wp:extent cx="5029200" cy="365252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fonte_de_informaçã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Supervisor...</w:t>
      </w:r>
    </w:p>
    <w:p>
      <w:r>
        <w:t xml:space="preserve">❌ Erro ao selecionando supervisor: Message: </w:t>
        <w:br/>
      </w:r>
    </w:p>
    <w:p>
      <w:r>
        <w:t>Screenshot: erro_selecionando_supervisor</w:t>
      </w:r>
    </w:p>
    <w:p>
      <w:r>
        <w:drawing>
          <wp:inline xmlns:a="http://schemas.openxmlformats.org/drawingml/2006/main" xmlns:pic="http://schemas.openxmlformats.org/drawingml/2006/picture">
            <wp:extent cx="5029200" cy="365252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supervis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Vendedor...</w:t>
      </w:r>
    </w:p>
    <w:p>
      <w:r>
        <w:t xml:space="preserve">❌ Erro ao selecionando vendedor: Message: </w:t>
        <w:br/>
      </w:r>
    </w:p>
    <w:p>
      <w:r>
        <w:t>Screenshot: erro_selecionando_vendedor</w:t>
      </w:r>
    </w:p>
    <w:p>
      <w:r>
        <w:drawing>
          <wp:inline xmlns:a="http://schemas.openxmlformats.org/drawingml/2006/main" xmlns:pic="http://schemas.openxmlformats.org/drawingml/2006/picture">
            <wp:extent cx="5029200" cy="365252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vended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Rolando até o Lov para selecionar o Grupo de Rateio...</w:t>
      </w:r>
    </w:p>
    <w:p>
      <w:r>
        <w:t xml:space="preserve">❌ Erro ao rolando até o lov para selecionar o grupo de rateio: Message: </w:t>
        <w:br/>
      </w:r>
    </w:p>
    <w:p>
      <w:r>
        <w:t>Screenshot: erro_rolando_até_o_lov_para_selecionar_o_grupo_de_rateio</w:t>
      </w:r>
    </w:p>
    <w:p>
      <w:r>
        <w:drawing>
          <wp:inline xmlns:a="http://schemas.openxmlformats.org/drawingml/2006/main" xmlns:pic="http://schemas.openxmlformats.org/drawingml/2006/picture">
            <wp:extent cx="5029200" cy="365252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vended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Grupo de Rateio...</w:t>
      </w:r>
    </w:p>
    <w:p>
      <w:r>
        <w:t xml:space="preserve">❌ Erro ao selecionando grupo de rateio: Message: </w:t>
        <w:br/>
      </w:r>
    </w:p>
    <w:p>
      <w:r>
        <w:t>Screenshot: erro_selecionando_grupo_de_rateio</w:t>
      </w:r>
    </w:p>
    <w:p>
      <w:r>
        <w:drawing>
          <wp:inline xmlns:a="http://schemas.openxmlformats.org/drawingml/2006/main" xmlns:pic="http://schemas.openxmlformats.org/drawingml/2006/picture">
            <wp:extent cx="5029200" cy="365252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vended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próxima etapa...</w:t>
      </w:r>
    </w:p>
    <w:p>
      <w:r>
        <w:t xml:space="preserve">❌ Erro ao avançando para próxima etapa: Message: </w:t>
        <w:br/>
      </w:r>
    </w:p>
    <w:p>
      <w:r>
        <w:t>🔄 Selecionando Titular...</w:t>
      </w:r>
    </w:p>
    <w:p>
      <w:r>
        <w:t xml:space="preserve">❌ Erro ao selecionando titular: Message: 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0x8ea03d</w:t>
        <w:br/>
        <w:tab/>
        <w:t>0x8ea41b</w:t>
        <w:br/>
        <w:tab/>
        <w:t>0x9317f2</w:t>
        <w:br/>
        <w:tab/>
        <w:t>0x90c954</w:t>
        <w:br/>
        <w:tab/>
        <w:t>0x92ee17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Screenshot: erro_selecionando_titular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365252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vended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Rolando até o botão 'Salvar' para efetuar o salvamento do Titular...</w:t>
      </w:r>
    </w:p>
    <w:p>
      <w:r>
        <w:t xml:space="preserve">❌ Erro ao rolando até o botão 'salvar' para efetuar o salvamento do titular: Message: 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0x8ea03d</w:t>
        <w:br/>
        <w:tab/>
        <w:t>0x8ea41b</w:t>
        <w:br/>
        <w:tab/>
        <w:t>0x9317f2</w:t>
        <w:br/>
        <w:tab/>
        <w:t>0x90c954</w:t>
        <w:br/>
        <w:tab/>
        <w:t>0x92ee17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Screenshot: erro_rolando_até_o_botão_'salvar'_para_efetuar_o_salvamento_do_titular</w:t>
      </w:r>
    </w:p>
    <w:p>
      <w:r>
        <w:drawing>
          <wp:inline xmlns:a="http://schemas.openxmlformats.org/drawingml/2006/main" xmlns:pic="http://schemas.openxmlformats.org/drawingml/2006/picture">
            <wp:extent cx="5029200" cy="365252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vended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Titular...</w:t>
      </w:r>
    </w:p>
    <w:p>
      <w:r>
        <w:t xml:space="preserve">❌ Erro ao salvando titular: Message: 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0x8ea03d</w:t>
        <w:br/>
        <w:tab/>
        <w:t>0x8ea41b</w:t>
        <w:br/>
        <w:tab/>
        <w:t>0x9317f2</w:t>
        <w:br/>
        <w:tab/>
        <w:t>0x90c954</w:t>
        <w:br/>
        <w:tab/>
        <w:t>0x92ee17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Screenshot: erro_salvando_titular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365252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vended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Dependente...</w:t>
      </w:r>
    </w:p>
    <w:p>
      <w:r>
        <w:t xml:space="preserve">❌ Erro ao selecionando dependente: Message: 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0x8ea03d</w:t>
        <w:br/>
        <w:tab/>
        <w:t>0x8ea41b</w:t>
        <w:br/>
        <w:tab/>
        <w:t>0x9317f2</w:t>
        <w:br/>
        <w:tab/>
        <w:t>0x90c954</w:t>
        <w:br/>
        <w:tab/>
        <w:t>0x92ee17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Screenshot: erro_selecionando_dependente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365252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vended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Parentesco do Dependente...</w:t>
      </w:r>
    </w:p>
    <w:p>
      <w:r>
        <w:t xml:space="preserve">❌ Erro ao selecionando parentesco do dependente: Message: 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0x8ea03d</w:t>
        <w:br/>
        <w:tab/>
        <w:t>0x8ea41b</w:t>
        <w:br/>
        <w:tab/>
        <w:t>0x9317f2</w:t>
        <w:br/>
        <w:tab/>
        <w:t>0x90c954</w:t>
        <w:br/>
        <w:tab/>
        <w:t>0x92ee17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Screenshot: erro_selecionando_parentesco_do_dependente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365252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vended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próxima etapa...</w:t>
      </w:r>
    </w:p>
    <w:p>
      <w:r>
        <w:t xml:space="preserve">❌ Erro ao avançando para próxima etapa: Message: </w:t>
        <w:br/>
      </w:r>
    </w:p>
    <w:p>
      <w:r>
        <w:t>🔄 Selecionando Serviço...</w:t>
      </w:r>
    </w:p>
    <w:p>
      <w:r>
        <w:t xml:space="preserve">❌ Erro ao selecionando serviço: Message: </w:t>
        <w:br/>
      </w:r>
    </w:p>
    <w:p>
      <w:r>
        <w:t>Screenshot: erro_selecionando_serviço</w:t>
      </w:r>
    </w:p>
    <w:p>
      <w:r>
        <w:drawing>
          <wp:inline xmlns:a="http://schemas.openxmlformats.org/drawingml/2006/main" xmlns:pic="http://schemas.openxmlformats.org/drawingml/2006/picture">
            <wp:extent cx="5029200" cy="365252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vended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próxima etapa...</w:t>
      </w:r>
    </w:p>
    <w:p>
      <w:r>
        <w:t xml:space="preserve">❌ Erro ao avançando para próxima etapa: Message: </w:t>
        <w:br/>
      </w:r>
    </w:p>
    <w:p>
      <w:r>
        <w:t>🔄 Avançando para próxima etapa...</w:t>
      </w:r>
    </w:p>
    <w:p>
      <w:r>
        <w:t>❌ Erro ao avançando para próxima etapa: 'NoneType' object has no attribute 'is_displayed'</w:t>
      </w:r>
    </w:p>
    <w:p>
      <w:r>
        <w:t>🔄 Avançando para próxima etapa...</w:t>
      </w:r>
    </w:p>
    <w:p>
      <w:r>
        <w:t>❌ Erro ao avançando para próxima etapa: Message: no such window: target window already closed</w:t>
        <w:br/>
        <w:t>from unknown error: web view not found</w:t>
        <w:br/>
        <w:t xml:space="preserve">  (Session info: chrome=142.0.7444.163)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0x87c32d</w:t>
        <w:br/>
        <w:tab/>
        <w:t>0x91329e</w:t>
        <w:br/>
        <w:tab/>
        <w:t>0x92e749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🔄 |Finalizando Cadastro de Contrato...</w:t>
      </w:r>
    </w:p>
    <w:p>
      <w:r>
        <w:t>❌ Erro ao |finalizando cadastro de contrato: Message: no such window: target window already closed</w:t>
        <w:br/>
        <w:t>from unknown error: web view not found</w:t>
        <w:br/>
        <w:t xml:space="preserve">  (Session info: chrome=142.0.7444.163)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0x87c32d</w:t>
        <w:br/>
        <w:tab/>
        <w:t>0x91329e</w:t>
        <w:br/>
        <w:tab/>
        <w:t>0x92e749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❌ ERRO FATAL: Message: no such window: target window already closed</w:t>
        <w:br/>
        <w:t>from unknown error: web view not found</w:t>
        <w:br/>
        <w:t xml:space="preserve">  (Session info: chrome=142.0.7444.163)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0x87c32d</w:t>
        <w:br/>
        <w:tab/>
        <w:t>0x91329e</w:t>
        <w:br/>
        <w:tab/>
        <w:t>0x92e749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