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Médicos – Cenário 1: Preenchimento completo e salvamento.</w:t>
      </w:r>
    </w:p>
    <w:p>
      <w:r>
        <w:t>Data do teste: 22/09/2025 16:02:24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Médicos...</w:t>
      </w:r>
    </w:p>
    <w:p>
      <w:r>
        <w:t>✅ Abrindo menu Médicos realizada com sucesso.</w:t>
      </w:r>
    </w:p>
    <w:p>
      <w:r>
        <w:t>Screenshot: abrindo_menu_médicos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édic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CRM...</w:t>
      </w:r>
    </w:p>
    <w:p>
      <w:r>
        <w:t>✅ Preenchendo CRM realizada com sucesso.</w:t>
      </w:r>
    </w:p>
    <w:p>
      <w:r>
        <w:t>Screenshot: preenchendo_crm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