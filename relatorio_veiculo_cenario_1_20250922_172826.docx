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- Cenário 1: Preenchimento completo e salvamento</w:t>
      </w:r>
    </w:p>
    <w:p>
      <w:r>
        <w:t>Data do teste: 22/09/2025 17:27:18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Veículo...</w:t>
      </w:r>
    </w:p>
    <w:p>
      <w:r>
        <w:t>✅ Preenchendo o Nome do Veículo realizada com sucesso.</w:t>
      </w:r>
    </w:p>
    <w:p>
      <w:r>
        <w:t>Screenshot: preenchendo_o_nome_do_veículo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Renavam...</w:t>
      </w:r>
    </w:p>
    <w:p>
      <w:r>
        <w:t>✅ Preenchendo o campo Renavam realizada com sucesso.</w:t>
      </w:r>
    </w:p>
    <w:p>
      <w:r>
        <w:t>Screenshot: preenchendo_o_campo_renavam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renav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Chassi...</w:t>
      </w:r>
    </w:p>
    <w:p>
      <w:r>
        <w:t>✅ Preenchendo Chassi realizada com sucesso.</w:t>
      </w:r>
    </w:p>
    <w:p>
      <w:r>
        <w:t>Screenshot: preenchendo_chassi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ss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Placa...</w:t>
      </w:r>
    </w:p>
    <w:p>
      <w:r>
        <w:t>✅ Preenchendo o campo Placa realizada com sucesso.</w:t>
      </w:r>
    </w:p>
    <w:p>
      <w:r>
        <w:t>Screenshot: preenchendo_o_campo_placa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plac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Motorização...</w:t>
      </w:r>
    </w:p>
    <w:p>
      <w:r>
        <w:t>✅ Preenchendo Motorização realizada com sucesso.</w:t>
      </w:r>
    </w:p>
    <w:p>
      <w:r>
        <w:t>Screenshot: preenchendo_motorização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oriz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Inicial...</w:t>
      </w:r>
    </w:p>
    <w:p>
      <w:r>
        <w:t>✅ Preenchendo o campo Km Inicial realizada com sucesso.</w:t>
      </w:r>
    </w:p>
    <w:p>
      <w:r>
        <w:t>Screenshot: preenchendo_o_campo_km_inicial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Atual...</w:t>
      </w:r>
    </w:p>
    <w:p>
      <w:r>
        <w:t>✅ Preenchendo o campo Km Atual realizada com sucesso.</w:t>
      </w:r>
    </w:p>
    <w:p>
      <w:r>
        <w:t>Screenshot: preenchendo_o_campo_km_atual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atu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Modelo...</w:t>
      </w:r>
    </w:p>
    <w:p>
      <w:r>
        <w:t>✅ Preenchendo Ano Modelo realizada com sucesso.</w:t>
      </w:r>
    </w:p>
    <w:p>
      <w:r>
        <w:t>Screenshot: preenchendo_ano_modelo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model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Fabricação...</w:t>
      </w:r>
    </w:p>
    <w:p>
      <w:r>
        <w:t>✅ Preenchendo Ano Fabricação realizada com sucesso.</w:t>
      </w:r>
    </w:p>
    <w:p>
      <w:r>
        <w:t>Screenshot: preenchendo_ano_fabricação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fabric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 locação...</w:t>
      </w:r>
    </w:p>
    <w:p>
      <w:r>
        <w:t>✅ Preenchendo Valor da locação realizada com sucesso.</w:t>
      </w:r>
    </w:p>
    <w:p>
      <w:r>
        <w:t>Screenshot: preenchendo_valor_da_locação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a_loc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Cor...</w:t>
      </w:r>
    </w:p>
    <w:p>
      <w:r>
        <w:t>✅ Selecionando Cor realizada com sucesso.</w:t>
      </w:r>
    </w:p>
    <w:p>
      <w:r>
        <w:t>Screenshot: selecionando_cor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Modelo...</w:t>
      </w:r>
    </w:p>
    <w:p>
      <w:r>
        <w:t>✅ Preenchendo Modelo realizada com sucesso.</w:t>
      </w:r>
    </w:p>
    <w:p>
      <w:r>
        <w:t>Screenshot: preenchendo_modelo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del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Manutenção preventiva...</w:t>
      </w:r>
    </w:p>
    <w:p>
      <w:r>
        <w:t>✅ Acessando aba Manutenção preventiva realizada com sucesso.</w:t>
      </w:r>
    </w:p>
    <w:p>
      <w:r>
        <w:t>Screenshot: acessando_aba_manutenção_preventiva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manutenção_preventiv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(km)...</w:t>
      </w:r>
    </w:p>
    <w:p>
      <w:r>
        <w:t>✅ Preenchendo o campo Manutenções de (km) realizada com sucesso.</w:t>
      </w:r>
    </w:p>
    <w:p>
      <w:r>
        <w:t>Screenshot: preenchendo_o_campo_manutenções_de_(km)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km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(dias)...</w:t>
      </w:r>
    </w:p>
    <w:p>
      <w:r>
        <w:t>✅ Preenchendo o campo Manutenções de (dias) realizada com sucesso.</w:t>
      </w:r>
    </w:p>
    <w:p>
      <w:r>
        <w:t>Screenshot: preenchendo_o_campo_manutenções_de_(dias)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dias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(km)...</w:t>
      </w:r>
    </w:p>
    <w:p>
      <w:r>
        <w:t>✅ Preenchendo o campo Notificar faltando (km) realizada com sucesso.</w:t>
      </w:r>
    </w:p>
    <w:p>
      <w:r>
        <w:t>Screenshot: preenchendo_o_campo_notificar_faltando_(km)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km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(dias)...</w:t>
      </w:r>
    </w:p>
    <w:p>
      <w:r>
        <w:t>✅ Preenchendo o campo Notificar faltando (dias) realizada com sucesso.</w:t>
      </w:r>
    </w:p>
    <w:p>
      <w:r>
        <w:t>Screenshot: preenchendo_o_campo_notificar_faltando_(dias)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dias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Veículo cadastrado com sucesso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