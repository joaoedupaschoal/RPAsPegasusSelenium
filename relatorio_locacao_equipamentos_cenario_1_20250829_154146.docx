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Rateio – Cenário 1: Nesse teste, será realizado um fechamento de Rateio.</w:t>
      </w:r>
    </w:p>
    <w:p>
      <w:r>
        <w:t>Data do teste: 29/08/2025 15:37:39</w:t>
      </w:r>
    </w:p>
    <w:p>
      <w:r>
        <w:t>2025-08-29 15:37:39 ℹ️ [INFO] 🚀 Iniciando teste de Fechamento de Rateio</w:t>
      </w:r>
    </w:p>
    <w:p>
      <w:r>
        <w:t>2025-08-29 15:37:42 ℹ️ [INFO] 🔄 Acessando sistema...</w:t>
      </w:r>
    </w:p>
    <w:p>
      <w:r>
        <w:t>2025-08-29 15:37:43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15:37:44 ℹ️ [INFO] 🔄 Realizando login...</w:t>
      </w:r>
    </w:p>
    <w:p>
      <w:r>
        <w:t>2025-08-29 15:37:49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15:37:51 ℹ️ [INFO] 🔄 Ajustando zoom e abrindo menu...</w:t>
      </w:r>
    </w:p>
    <w:p>
      <w:r>
        <w:t>2025-08-29 15:37:51 ℹ️ [INFO] 🔍 Zoom ajustado para 90%.</w:t>
      </w:r>
    </w:p>
    <w:p>
      <w:r>
        <w:t>2025-08-29 15:37:51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15:37:51 ℹ️ [INFO] 🔄 Acessando Rateio...</w:t>
      </w:r>
    </w:p>
    <w:p>
      <w:r>
        <w:t>2025-08-29 15:37:52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15:37:52 ℹ️ [INFO] 🔄 Clicando em Fechamento de Rateio...</w:t>
      </w:r>
    </w:p>
    <w:p>
      <w:r>
        <w:t>2025-08-29 15:37:53 ℹ️ [INFO] 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15:37:58 ℹ️ [INFO] 🔄 Abrindo Lov de Grupos de Rateio...</w:t>
      </w:r>
    </w:p>
    <w:p>
      <w:r>
        <w:t>2025-08-29 15:37:58 ℹ️ [INFO] 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15:37:58 ℹ️ [INFO] 🔄 Preenchendo Grupo de Rateio...</w:t>
      </w:r>
    </w:p>
    <w:p>
      <w:r>
        <w:t>2025-08-29 15:38:00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15:38:00 ℹ️ [INFO] 🔄 Pesquisando Grupo de Rateio...</w:t>
      </w:r>
    </w:p>
    <w:p>
      <w:r>
        <w:t>2025-08-29 15:38:01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15:38:01 ℹ️ [INFO] 🔄 Selecionando Grupo de Rateio...</w:t>
      </w:r>
    </w:p>
    <w:p>
      <w:r>
        <w:t>2025-08-29 15:38:02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15:38:02 ℹ️ [INFO] 🔄 Pesquisando Grupo de Rateio...</w:t>
      </w:r>
    </w:p>
    <w:p>
      <w:r>
        <w:t>2025-08-29 15:38:02 ℹ️ [INFO] ✅ Pesquisando Grupo de Rateio realizada com sucesso.</w:t>
      </w:r>
    </w:p>
    <w:p>
      <w:r>
        <w:t>2025-08-29 15:38:02 ℹ️ [INFO] 🔄 Validando resultados da consulta...</w:t>
      </w:r>
    </w:p>
    <w:p>
      <w:r>
        <w:t>2025-08-29 15:38:02 ℹ️ [INFO] 🔍 Iniciando validação de registros...</w:t>
      </w:r>
    </w:p>
    <w:p>
      <w:r>
        <w:t>2025-08-29 15:38:07 ℹ️ [INFO] ✅ Tabela encontrada: #DataTables_Table_2</w:t>
      </w:r>
    </w:p>
    <w:p>
      <w:r>
        <w:t>2025-08-29 15:38:08 ℹ️ [INFO] ✅ Encontradas 10 linhas válidas com tbody tr:not(.dataTables_empty):not([class*="no-data"])</w:t>
      </w:r>
    </w:p>
    <w:p>
      <w:r>
        <w:t>2025-08-29 15:38:08 ℹ️ [INFO] ✅ 10 registro(s) encontrado(s)</w:t>
      </w:r>
    </w:p>
    <w:p>
      <w:r>
        <w:t>2025-08-29 15:38:08 ℹ️ [INFO]    Registro 1: jose antonio demarco paladino 30/07/2019 2</w:t>
      </w:r>
    </w:p>
    <w:p>
      <w:r>
        <w:t>2025-08-29 15:38:08 ℹ️ [INFO]    Registro 2: joanes burgo 08/02/2019 108610</w:t>
      </w:r>
    </w:p>
    <w:p>
      <w:r>
        <w:t>2025-08-29 15:38:08 ℹ️ [INFO]    Registro 3: nelly roubada 08/02/2019 108610</w:t>
      </w:r>
    </w:p>
    <w:p>
      <w:r>
        <w:t>2025-08-29 15:38:08 ℹ️ [INFO]    ... e mais 7 registro(s)</w:t>
      </w:r>
    </w:p>
    <w:p>
      <w:r>
        <w:t>2025-08-29 15:38:08 ℹ️ [INFO] ℹ️ Nenhuma mensagem de alerta encontrada.</w:t>
      </w:r>
    </w:p>
    <w:p>
      <w:r>
        <w:t>2025-08-29 15:38:08 ℹ️ [INFO] ✅ Validando resultados da consulta realizada com sucesso.</w:t>
      </w:r>
    </w:p>
    <w:p>
      <w:r>
        <w:t>Screenshot: validando resultados da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sultados da 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15:38:08 ℹ️ [INFO] ✅ Processando 10 registro(s) encontrado(s)</w:t>
      </w:r>
    </w:p>
    <w:p>
      <w:r>
        <w:t>2025-08-29 15:38:10 ℹ️ [INFO] 🔄 Consultando Lotes e capturando Screenshot...</w:t>
      </w:r>
    </w:p>
    <w:p>
      <w:r>
        <w:t>2025-08-29 15:38:10 ℹ️ [INFO] ✅ Consultando Lotes e capturando Screenshot realizada com sucesso.</w:t>
      </w:r>
    </w:p>
    <w:p>
      <w:r>
        <w:t>Screenshot: consultando lotes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ndo lotes e capturando screensho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15:38:11 ℹ️ [INFO] 🔄 Fechando Consulta de Lotes...</w:t>
      </w:r>
    </w:p>
    <w:p>
      <w:r>
        <w:t>2025-08-29 15:38:12 ℹ️ [INFO] ✅ Fechando Consulta de Lotes realizada com sucesso.</w:t>
      </w:r>
    </w:p>
    <w:p>
      <w:r>
        <w:t>Screenshot: fechando consulta de lotes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consulta de lot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15:38:14 ℹ️ [INFO] 🔄 Selecionando Falecido...</w:t>
      </w:r>
    </w:p>
    <w:p>
      <w:r>
        <w:t>2025-08-29 15:38:14 ℹ️ [INFO] ✅ Selecionando Falecido realizada com sucesso.</w:t>
      </w:r>
    </w:p>
    <w:p>
      <w:r>
        <w:t>Screenshot: selecionando falecido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alecid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15:38:16 ℹ️ [INFO] 🔄 Realizando Fechamento...</w:t>
      </w:r>
    </w:p>
    <w:p>
      <w:r>
        <w:t>2025-08-29 15:38:16 ℹ️ [INFO] ✅ Realizando Fechamento realizada com sucesso.</w:t>
      </w:r>
    </w:p>
    <w:p>
      <w:r>
        <w:t>Screenshot: realizando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fech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15:38:16 ℹ️ [INFO] 🔄 Preenchendo Data Vencimento...</w:t>
      </w:r>
    </w:p>
    <w:p>
      <w:r>
        <w:t>2025-08-29 15:38:17 ℹ️ [INFO] 📊 Encontrados 1 campos datepicker</w:t>
      </w:r>
    </w:p>
    <w:p>
      <w:r>
        <w:t>2025-08-29 15:38:17 ℹ️ [INFO] 🎯 Tentativa 1: Preenchendo datepicker 0 (ID: dp1756492667066) com '22/09/2025'</w:t>
      </w:r>
    </w:p>
    <w:p>
      <w:r>
        <w:t>2025-08-29 15:38:17 ℹ️ [INFO]    Aplicando estratégia 1 para datepicker...</w:t>
      </w:r>
    </w:p>
    <w:p>
      <w:r>
        <w:t>2025-08-29 15:38:18 ℹ️ [INFO] ✅ Datepicker preenchido com estratégia 1: '22/09/2025'</w:t>
      </w:r>
    </w:p>
    <w:p>
      <w:r>
        <w:t>2025-08-29 15:38:18 ℹ️ [INFO] ✅ Preenchendo Data Vencimento realizada com sucesso.</w:t>
      </w:r>
    </w:p>
    <w:p>
      <w:r>
        <w:t>Screenshot: preenchendo data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venci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15:38:18 ℹ️ [INFO] 🔄 Concluindo Fechamento...</w:t>
      </w:r>
    </w:p>
    <w:p>
      <w:r>
        <w:t>2025-08-29 15:38:48 ℹ️ [INFO] ✅ Concluindo Fechamento realizada com sucesso.</w:t>
      </w:r>
    </w:p>
    <w:p>
      <w:r>
        <w:t>Screenshot: concluindo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cluindo fecha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15:38:55 ℹ️ [INFO] 🔄 Selecionando Conta Bancária...</w:t>
      </w:r>
    </w:p>
    <w:p>
      <w:r>
        <w:t xml:space="preserve">2025-08-29 15:39:15 ℹ️ [INFO] ⚠️ Tentativa 1 falhou: Message: </w:t>
        <w:br/>
        <w:t>Stacktrace:</w:t>
        <w:br/>
        <w:tab/>
        <w:t>GetHandleVerifier [0x0x57a8a3+63283]</w:t>
        <w:br/>
        <w:tab/>
        <w:t>GetHandleVerifier [0x0x57a8e4+63348]</w:t>
        <w:br/>
        <w:tab/>
        <w:t>(No symbol) [0x0x3b3e43]</w:t>
        <w:br/>
        <w:tab/>
        <w:t>(No symbol) [0x0x3fc8de]</w:t>
        <w:br/>
        <w:tab/>
        <w:t>(No symbol) [0x0x3fcc7b]</w:t>
        <w:br/>
        <w:tab/>
        <w:t>(No symbol) [0x0x444ef2]</w:t>
        <w:br/>
        <w:tab/>
        <w:t>(No symbol) [0x0x421464]</w:t>
        <w:br/>
        <w:tab/>
        <w:t>(No symbol) [0x0x44271a]</w:t>
        <w:br/>
        <w:tab/>
        <w:t>(No symbol) [0x0x421216]</w:t>
        <w:br/>
        <w:tab/>
        <w:t>(No symbol) [0x0x3f0855]</w:t>
        <w:br/>
        <w:tab/>
        <w:t>(No symbol) [0x0x3f16f4]</w:t>
        <w:br/>
        <w:tab/>
        <w:t>GetHandleVerifier [0x0x7ebb43+2623955]</w:t>
        <w:br/>
        <w:tab/>
        <w:t>GetHandleVerifier [0x0x7e6daa+2604090]</w:t>
        <w:br/>
        <w:tab/>
        <w:t>GetHandleVerifier [0x0x5a069a+218410]</w:t>
        <w:br/>
        <w:tab/>
        <w:t>GetHandleVerifier [0x0x590ed8+154984]</w:t>
        <w:br/>
        <w:tab/>
        <w:t>GetHandleVerifier [0x0x59742d+180925]</w:t>
        <w:br/>
        <w:tab/>
        <w:t>GetHandleVerifier [0x0x5822b8+94536]</w:t>
        <w:br/>
        <w:tab/>
        <w:t>GetHandleVerifier [0x0x582442+94930]</w:t>
        <w:br/>
        <w:tab/>
        <w:t>GetHandleVerifier [0x0x56d5ea+9338]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15:39:17 ℹ️ [INFO] 🔄 Selecionando Conta Bancária... (Tentativa 2)</w:t>
      </w:r>
    </w:p>
    <w:p>
      <w:r>
        <w:t xml:space="preserve">2025-08-29 15:39:37 ℹ️ [INFO] ⚠️ Tentativa 2 falhou: Message: </w:t>
        <w:br/>
        <w:t>Stacktrace:</w:t>
        <w:br/>
        <w:tab/>
        <w:t>GetHandleVerifier [0x0x57a8a3+63283]</w:t>
        <w:br/>
        <w:tab/>
        <w:t>GetHandleVerifier [0x0x57a8e4+63348]</w:t>
        <w:br/>
        <w:tab/>
        <w:t>(No symbol) [0x0x3b3e43]</w:t>
        <w:br/>
        <w:tab/>
        <w:t>(No symbol) [0x0x3fc8de]</w:t>
        <w:br/>
        <w:tab/>
        <w:t>(No symbol) [0x0x3fcc7b]</w:t>
        <w:br/>
        <w:tab/>
        <w:t>(No symbol) [0x0x444ef2]</w:t>
        <w:br/>
        <w:tab/>
        <w:t>(No symbol) [0x0x421464]</w:t>
        <w:br/>
        <w:tab/>
        <w:t>(No symbol) [0x0x44271a]</w:t>
        <w:br/>
        <w:tab/>
        <w:t>(No symbol) [0x0x421216]</w:t>
        <w:br/>
        <w:tab/>
        <w:t>(No symbol) [0x0x3f0855]</w:t>
        <w:br/>
        <w:tab/>
        <w:t>(No symbol) [0x0x3f16f4]</w:t>
        <w:br/>
        <w:tab/>
        <w:t>GetHandleVerifier [0x0x7ebb43+2623955]</w:t>
        <w:br/>
        <w:tab/>
        <w:t>GetHandleVerifier [0x0x7e6daa+2604090]</w:t>
        <w:br/>
        <w:tab/>
        <w:t>GetHandleVerifier [0x0x5a069a+218410]</w:t>
        <w:br/>
        <w:tab/>
        <w:t>GetHandleVerifier [0x0x590ed8+154984]</w:t>
        <w:br/>
        <w:tab/>
        <w:t>GetHandleVerifier [0x0x59742d+180925]</w:t>
        <w:br/>
        <w:tab/>
        <w:t>GetHandleVerifier [0x0x5822b8+94536]</w:t>
        <w:br/>
        <w:tab/>
        <w:t>GetHandleVerifier [0x0x582442+94930]</w:t>
        <w:br/>
        <w:tab/>
        <w:t>GetHandleVerifier [0x0x56d5ea+9338]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15:39:39 ℹ️ [INFO] 🔄 Selecionando Conta Bancária... (Tentativa 3)</w:t>
      </w:r>
    </w:p>
    <w:p>
      <w:r>
        <w:t xml:space="preserve">2025-08-29 15:39:59 ℹ️ [INFO] ❌ Erro ao selecionando conta bancária após 3 tentativas: Message: </w:t>
        <w:br/>
        <w:t>Stacktrace:</w:t>
        <w:br/>
        <w:tab/>
        <w:t>GetHandleVerifier [0x0x57a8a3+63283]</w:t>
        <w:br/>
        <w:tab/>
        <w:t>GetHandleVerifier [0x0x57a8e4+63348]</w:t>
        <w:br/>
        <w:tab/>
        <w:t>(No symbol) [0x0x3b3e43]</w:t>
        <w:br/>
        <w:tab/>
        <w:t>(No symbol) [0x0x3fc8de]</w:t>
        <w:br/>
        <w:tab/>
        <w:t>(No symbol) [0x0x3fcc7b]</w:t>
        <w:br/>
        <w:tab/>
        <w:t>(No symbol) [0x0x444ef2]</w:t>
        <w:br/>
        <w:tab/>
        <w:t>(No symbol) [0x0x421464]</w:t>
        <w:br/>
        <w:tab/>
        <w:t>(No symbol) [0x0x44271a]</w:t>
        <w:br/>
        <w:tab/>
        <w:t>(No symbol) [0x0x421216]</w:t>
        <w:br/>
        <w:tab/>
        <w:t>(No symbol) [0x0x3f0855]</w:t>
        <w:br/>
        <w:tab/>
        <w:t>(No symbol) [0x0x3f16f4]</w:t>
        <w:br/>
        <w:tab/>
        <w:t>GetHandleVerifier [0x0x7ebb43+2623955]</w:t>
        <w:br/>
        <w:tab/>
        <w:t>GetHandleVerifier [0x0x7e6daa+2604090]</w:t>
        <w:br/>
        <w:tab/>
        <w:t>GetHandleVerifier [0x0x5a069a+218410]</w:t>
        <w:br/>
        <w:tab/>
        <w:t>GetHandleVerifier [0x0x590ed8+154984]</w:t>
        <w:br/>
        <w:tab/>
        <w:t>GetHandleVerifier [0x0x59742d+180925]</w:t>
        <w:br/>
        <w:tab/>
        <w:t>GetHandleVerifier [0x0x5822b8+94536]</w:t>
        <w:br/>
        <w:tab/>
        <w:t>GetHandleVerifier [0x0x582442+94930]</w:t>
        <w:br/>
        <w:tab/>
        <w:t>GetHandleVerifier [0x0x56d5ea+9338]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conta bancári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15:39:59 ℹ️ [INFO] 🔄 Selecionando Instrução Alternativa...</w:t>
      </w:r>
    </w:p>
    <w:p>
      <w:r>
        <w:t xml:space="preserve">2025-08-29 15:40:20 ℹ️ [INFO] ⚠️ Tentativa 1 falhou: Message: </w:t>
        <w:br/>
        <w:t>Stacktrace:</w:t>
        <w:br/>
        <w:tab/>
        <w:t>GetHandleVerifier [0x0x57a8a3+63283]</w:t>
        <w:br/>
        <w:tab/>
        <w:t>GetHandleVerifier [0x0x57a8e4+63348]</w:t>
        <w:br/>
        <w:tab/>
        <w:t>(No symbol) [0x0x3b3e43]</w:t>
        <w:br/>
        <w:tab/>
        <w:t>(No symbol) [0x0x3fc8de]</w:t>
        <w:br/>
        <w:tab/>
        <w:t>(No symbol) [0x0x3fcc7b]</w:t>
        <w:br/>
        <w:tab/>
        <w:t>(No symbol) [0x0x444ef2]</w:t>
        <w:br/>
        <w:tab/>
        <w:t>(No symbol) [0x0x421464]</w:t>
        <w:br/>
        <w:tab/>
        <w:t>(No symbol) [0x0x44271a]</w:t>
        <w:br/>
        <w:tab/>
        <w:t>(No symbol) [0x0x421216]</w:t>
        <w:br/>
        <w:tab/>
        <w:t>(No symbol) [0x0x3f0855]</w:t>
        <w:br/>
        <w:tab/>
        <w:t>(No symbol) [0x0x3f16f4]</w:t>
        <w:br/>
        <w:tab/>
        <w:t>GetHandleVerifier [0x0x7ebb43+2623955]</w:t>
        <w:br/>
        <w:tab/>
        <w:t>GetHandleVerifier [0x0x7e6daa+2604090]</w:t>
        <w:br/>
        <w:tab/>
        <w:t>GetHandleVerifier [0x0x5a069a+218410]</w:t>
        <w:br/>
        <w:tab/>
        <w:t>GetHandleVerifier [0x0x590ed8+154984]</w:t>
        <w:br/>
        <w:tab/>
        <w:t>GetHandleVerifier [0x0x59742d+180925]</w:t>
        <w:br/>
        <w:tab/>
        <w:t>GetHandleVerifier [0x0x5822b8+94536]</w:t>
        <w:br/>
        <w:tab/>
        <w:t>GetHandleVerifier [0x0x582442+94930]</w:t>
        <w:br/>
        <w:tab/>
        <w:t>GetHandleVerifier [0x0x56d5ea+9338]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15:40:22 ℹ️ [INFO] 🔄 Selecionando Instrução Alternativa... (Tentativa 2)</w:t>
      </w:r>
    </w:p>
    <w:p>
      <w:r>
        <w:t xml:space="preserve">2025-08-29 15:40:42 ℹ️ [INFO] ⚠️ Tentativa 2 falhou: Message: </w:t>
        <w:br/>
        <w:t>Stacktrace:</w:t>
        <w:br/>
        <w:tab/>
        <w:t>GetHandleVerifier [0x0x57a8a3+63283]</w:t>
        <w:br/>
        <w:tab/>
        <w:t>GetHandleVerifier [0x0x57a8e4+63348]</w:t>
        <w:br/>
        <w:tab/>
        <w:t>(No symbol) [0x0x3b3e43]</w:t>
        <w:br/>
        <w:tab/>
        <w:t>(No symbol) [0x0x3fc8de]</w:t>
        <w:br/>
        <w:tab/>
        <w:t>(No symbol) [0x0x3fcc7b]</w:t>
        <w:br/>
        <w:tab/>
        <w:t>(No symbol) [0x0x444ef2]</w:t>
        <w:br/>
        <w:tab/>
        <w:t>(No symbol) [0x0x421464]</w:t>
        <w:br/>
        <w:tab/>
        <w:t>(No symbol) [0x0x44271a]</w:t>
        <w:br/>
        <w:tab/>
        <w:t>(No symbol) [0x0x421216]</w:t>
        <w:br/>
        <w:tab/>
        <w:t>(No symbol) [0x0x3f0855]</w:t>
        <w:br/>
        <w:tab/>
        <w:t>(No symbol) [0x0x3f16f4]</w:t>
        <w:br/>
        <w:tab/>
        <w:t>GetHandleVerifier [0x0x7ebb43+2623955]</w:t>
        <w:br/>
        <w:tab/>
        <w:t>GetHandleVerifier [0x0x7e6daa+2604090]</w:t>
        <w:br/>
        <w:tab/>
        <w:t>GetHandleVerifier [0x0x5a069a+218410]</w:t>
        <w:br/>
        <w:tab/>
        <w:t>GetHandleVerifier [0x0x590ed8+154984]</w:t>
        <w:br/>
        <w:tab/>
        <w:t>GetHandleVerifier [0x0x59742d+180925]</w:t>
        <w:br/>
        <w:tab/>
        <w:t>GetHandleVerifier [0x0x5822b8+94536]</w:t>
        <w:br/>
        <w:tab/>
        <w:t>GetHandleVerifier [0x0x582442+94930]</w:t>
        <w:br/>
        <w:tab/>
        <w:t>GetHandleVerifier [0x0x56d5ea+9338]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15:40:44 ℹ️ [INFO] 🔄 Selecionando Instrução Alternativa... (Tentativa 3)</w:t>
      </w:r>
    </w:p>
    <w:p>
      <w:r>
        <w:t xml:space="preserve">2025-08-29 15:41:04 ℹ️ [INFO] ❌ Erro ao selecionando instrução alternativa após 3 tentativas: Message: </w:t>
        <w:br/>
        <w:t>Stacktrace:</w:t>
        <w:br/>
        <w:tab/>
        <w:t>GetHandleVerifier [0x0x57a8a3+63283]</w:t>
        <w:br/>
        <w:tab/>
        <w:t>GetHandleVerifier [0x0x57a8e4+63348]</w:t>
        <w:br/>
        <w:tab/>
        <w:t>(No symbol) [0x0x3b3e43]</w:t>
        <w:br/>
        <w:tab/>
        <w:t>(No symbol) [0x0x3fc8de]</w:t>
        <w:br/>
        <w:tab/>
        <w:t>(No symbol) [0x0x3fcc7b]</w:t>
        <w:br/>
        <w:tab/>
        <w:t>(No symbol) [0x0x444ef2]</w:t>
        <w:br/>
        <w:tab/>
        <w:t>(No symbol) [0x0x421464]</w:t>
        <w:br/>
        <w:tab/>
        <w:t>(No symbol) [0x0x44271a]</w:t>
        <w:br/>
        <w:tab/>
        <w:t>(No symbol) [0x0x421216]</w:t>
        <w:br/>
        <w:tab/>
        <w:t>(No symbol) [0x0x3f0855]</w:t>
        <w:br/>
        <w:tab/>
        <w:t>(No symbol) [0x0x3f16f4]</w:t>
        <w:br/>
        <w:tab/>
        <w:t>GetHandleVerifier [0x0x7ebb43+2623955]</w:t>
        <w:br/>
        <w:tab/>
        <w:t>GetHandleVerifier [0x0x7e6daa+2604090]</w:t>
        <w:br/>
        <w:tab/>
        <w:t>GetHandleVerifier [0x0x5a069a+218410]</w:t>
        <w:br/>
        <w:tab/>
        <w:t>GetHandleVerifier [0x0x590ed8+154984]</w:t>
        <w:br/>
        <w:tab/>
        <w:t>GetHandleVerifier [0x0x59742d+180925]</w:t>
        <w:br/>
        <w:tab/>
        <w:t>GetHandleVerifier [0x0x5822b8+94536]</w:t>
        <w:br/>
        <w:tab/>
        <w:t>GetHandleVerifier [0x0x582442+94930]</w:t>
        <w:br/>
        <w:tab/>
        <w:t>GetHandleVerifier [0x0x56d5ea+9338]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instrução alternativ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15:41:04 ℹ️ [INFO] 🔄 Recusando contas...</w:t>
      </w:r>
    </w:p>
    <w:p>
      <w:r>
        <w:t>2025-08-29 15:41:35 ℹ️ [INFO] ✅ Recusando contas realizada com sucesso.</w:t>
      </w:r>
    </w:p>
    <w:p>
      <w:r>
        <w:t>Screenshot: recusando contas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instrução alternativ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15:41:35 ℹ️ [INFO] 🔍 Verificando mensagens de alerta...</w:t>
      </w:r>
    </w:p>
    <w:p>
      <w:r>
        <w:t>2025-08-29 15:41:35 ℹ️ [INFO] ℹ️ Nenhuma mensagem de alerta encontrada.</w:t>
      </w:r>
    </w:p>
    <w:p>
      <w:r>
        <w:t>2025-08-29 15:41:45 ℹ️ [INFO] ℹ️ Nenhuma mensagem de alerta encontrada.</w:t>
      </w:r>
    </w:p>
    <w:p>
      <w:r>
        <w:t>2025-08-29 15:41:45 ℹ️ [INFO] 🔄 Fechando modal Rateio...</w:t>
      </w:r>
    </w:p>
    <w:p>
      <w:r>
        <w:t>2025-08-29 15:41:45 ℹ️ [INFO] ✅ Fechando modal Rateio realizada com sucesso.</w:t>
      </w:r>
    </w:p>
    <w:p>
      <w:r>
        <w:t>Screenshot: fechando modal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ratei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15:41:46 ℹ️ [INFO] 🔍 Verificando mensagens de alerta...</w:t>
      </w:r>
    </w:p>
    <w:p>
      <w:r>
        <w:t>2025-08-29 15:41:46 ℹ️ [INFO] ℹ️ Nenhuma mensagem de alerta encontrada.</w:t>
      </w:r>
    </w:p>
    <w:p>
      <w:r>
        <w:t>2025-08-29 15:41:46 ℹ️ [INFO] ✅ Teste concluído.</w:t>
      </w:r>
    </w:p>
    <w:p>
      <w:r>
        <w:t>2025-08-29 15:41:46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