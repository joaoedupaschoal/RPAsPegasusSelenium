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16/07/2025 12:01:26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 xml:space="preserve">❌ Erro ao selecionando gravidade: Message: </w:t>
        <w:br/>
        <w:t>Stacktrace:</w:t>
        <w:br/>
        <w:tab/>
        <w:t>GetHandleVerifier [0x0x6a1a33+62339]</w:t>
        <w:br/>
        <w:tab/>
        <w:t>GetHandleVerifier [0x0x6a1a74+62404]</w:t>
        <w:br/>
        <w:tab/>
        <w:t>(No symbol) [0x0x4e2123]</w:t>
        <w:br/>
        <w:tab/>
        <w:t>(No symbol) [0x0x52a86e]</w:t>
        <w:br/>
        <w:tab/>
        <w:t>(No symbol) [0x0x52ac0b]</w:t>
        <w:br/>
        <w:tab/>
        <w:t>(No symbol) [0x0x572f72]</w:t>
        <w:br/>
        <w:tab/>
        <w:t>(No symbol) [0x0x54f404]</w:t>
        <w:br/>
        <w:tab/>
        <w:t>(No symbol) [0x0x5707a3]</w:t>
        <w:br/>
        <w:tab/>
        <w:t>(No symbol) [0x0x54f1b6]</w:t>
        <w:br/>
        <w:tab/>
        <w:t>(No symbol) [0x0x51e7a2]</w:t>
        <w:br/>
        <w:tab/>
        <w:t>(No symbol) [0x0x51f644]</w:t>
        <w:br/>
        <w:tab/>
        <w:t>GetHandleVerifier [0x0x9165c3+2637587]</w:t>
        <w:br/>
        <w:tab/>
        <w:t>GetHandleVerifier [0x0x9119ca+2618138]</w:t>
        <w:br/>
        <w:tab/>
        <w:t>GetHandleVerifier [0x0x6c84aa+220666]</w:t>
        <w:br/>
        <w:tab/>
        <w:t>GetHandleVerifier [0x0x6b88d8+156200]</w:t>
        <w:br/>
        <w:tab/>
        <w:t>GetHandleVerifier [0x0x6bf06d+182717]</w:t>
        <w:br/>
        <w:tab/>
        <w:t>GetHandleVerifier [0x0x6a9978+94920]</w:t>
        <w:br/>
        <w:tab/>
        <w:t>GetHandleVerifier [0x0x6a9b02+95314]</w:t>
        <w:br/>
        <w:tab/>
        <w:t>GetHandleVerifier [0x0x694c4a+9626]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grav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