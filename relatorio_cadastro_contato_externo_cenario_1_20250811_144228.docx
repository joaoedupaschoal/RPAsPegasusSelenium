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14:39:59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 xml:space="preserve">❌ Erro ao interagir com elemento #gsCrm &gt; div.wdTelas &gt; div:nth-child(4) &gt; div.btnHolder &gt; a:nth-child(3):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'itens': Não foi possível clicar no elemento: #gsCrm &gt; div.wdTelas &gt; div:nth-child(4) &gt; div.btnHolder &gt; a:nth-child(3)</w:t>
      </w:r>
    </w:p>
    <w:p>
      <w:r>
        <w:t>Screenshot: erro_avançando_para_aba:_'itens'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 xml:space="preserve">❌ Erro ao interagir com elemento #gsCrm &gt; div.wdTelas &gt; div.wdWizard.clearfix.telaConsulta &gt; div.wizardHolder &gt; div &gt; div.stepItem.step4 &gt; div.tableProdutos &gt; div.tbHeader &gt; ul &gt; li:nth-child(1) &gt; div &gt; div &gt; a: Message: </w:t>
        <w:br/>
      </w:r>
    </w:p>
    <w:p>
      <w:r>
        <w:t>⚠️ Tentativa 1 falhou para Selecionando Item, tentando novamente...</w:t>
      </w:r>
    </w:p>
    <w:p>
      <w:r>
        <w:t>🔄 Selecionando Item... (Tentativa 2)</w:t>
      </w:r>
    </w:p>
    <w:p>
      <w:r>
        <w:t xml:space="preserve">❌ Erro ao interagir com elemento #gsCrm &gt; div.wdTelas &gt; div.wdWizard.clearfix.telaConsulta &gt; div.wizardHolder &gt; div &gt; div.stepItem.step4 &gt; div.tableProdutos &gt; div.tbHeader &gt; ul &gt; li:nth-child(1) &gt; div &gt; div &gt; a: Message: </w:t>
        <w:br/>
      </w:r>
    </w:p>
    <w:p>
      <w:r>
        <w:t>⚠️ Tentativa 2 falhou para Selecionando Item, tentando novamente...</w:t>
      </w:r>
    </w:p>
    <w:p>
      <w:r>
        <w:t>🔄 Selecionando Item... (Tentativa 3)</w:t>
      </w:r>
    </w:p>
    <w:p>
      <w:r>
        <w:t xml:space="preserve">❌ Erro ao interagir com elemento #gsCrm &gt; div.wdTelas &gt; div.wdWizard.clearfix.telaConsulta &gt; div.wizardHolder &gt; div &gt; div.stepItem.step4 &gt; div.tableProdutos &gt; div.tbHeader &gt; ul &gt; li:nth-child(1) &gt; div &gt; div &gt; a: Message: </w:t>
        <w:br/>
      </w:r>
    </w:p>
    <w:p>
      <w:r>
        <w:t>❌ Erro inesperado ao selecionando item: 'NoneType' object has no attribute 'is_displayed'</w:t>
      </w:r>
    </w:p>
    <w:p>
      <w:r>
        <w:t>⚠️ Erro ao tirar screenshot erro_selecionando_item: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aba: 'Tarefas'...</w:t>
      </w:r>
    </w:p>
    <w:p>
      <w:r>
        <w:t>❌ Erro ao interagir com elemento #gsCrm &gt; div.wdTelas &gt; div.wdWizard.clearfix.telaConsulta &gt; div.btnHolder &gt; a:nth-child(3):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'tarefas': Não foi possível clicar no elemento: #gsCrm &gt; div.wdTelas &gt; div.wdWizard.clearfix.telaConsulta &gt; div.btnHolder &gt; a:nth-child(3)</w:t>
      </w:r>
    </w:p>
    <w:p>
      <w:r>
        <w:t>⚠️ Erro ao tirar screenshot erro_avançando_para_aba:_'tarefas':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Tipo de Tarefa...</w:t>
      </w:r>
    </w:p>
    <w:p>
      <w:r>
        <w:t>❌ Erro inesperado ao selecionando tipo de tarefa: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erro_selecionando_tipo_de_tarefa: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Preechendo Assunto...</w:t>
      </w:r>
    </w:p>
    <w:p>
      <w:r>
        <w:t>❌ Erro inesperado ao preechendo assunto: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erro_preechendo_assunto: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Data Inìcio...</w:t>
      </w:r>
    </w:p>
    <w:p>
      <w:r>
        <w:t>📊 Encontrados 0 campos datepicker</w:t>
      </w:r>
    </w:p>
    <w:p>
      <w:r>
        <w:t>❌ Erro inesperado ao preenchendo data inìcio: Índice 0 inválido. Encontrados 0 campos</w:t>
      </w:r>
    </w:p>
    <w:p>
      <w:r>
        <w:t>⚠️ Erro ao tirar screenshot erro_preenchendo_data_inìcio: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Data Fim...</w:t>
      </w:r>
    </w:p>
    <w:p>
      <w:r>
        <w:t>📊 Encontrados 0 campos datepicker</w:t>
      </w:r>
    </w:p>
    <w:p>
      <w:r>
        <w:t>❌ Erro inesperado ao preenchendo data fim: Índice 1 inválido. Encontrados 0 campos</w:t>
      </w:r>
    </w:p>
    <w:p>
      <w:r>
        <w:t>⚠️ Erro ao tirar screenshot erro_preenchendo_data_fim: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aba: 'Resumo'...</w:t>
      </w:r>
    </w:p>
    <w:p>
      <w:r>
        <w:t>❌ Erro ao interagir com elemento #gsCrm &gt; div.wdTelas &gt; div.wdWizard.clearfix.telaConsulta &gt; div.btnHolder &gt; a:nth-child(3):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'resumo': Não foi possível clicar no elemento: #gsCrm &gt; div.wdTelas &gt; div.wdWizard.clearfix.telaConsulta &gt; div.btnHolder &gt; a:nth-child(3)</w:t>
      </w:r>
    </w:p>
    <w:p>
      <w:r>
        <w:t>⚠️ Erro ao tirar screenshot erro_avançando_para_aba:_'resumo':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Finalizando cadastro...</w:t>
      </w:r>
    </w:p>
    <w:p>
      <w:r>
        <w:t>❌ Erro ao interagir com elemento #gsCrm &gt; div.wdTelas &gt; div.wdWizard.clearfix.telaConsulta &gt; div.btnHolder &gt; div: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⚠️ Erro ao tirar screenshot erro_finalizando_cadastro: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o salvamento...</w:t>
      </w:r>
    </w:p>
    <w:p>
      <w:r>
        <w:t>❌ Erro ao interagir com elemento #gsCrm &gt; div.wdTop.ui-draggable-handle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fechando modal após o salvamento: Não foi possível clicar no elemento: #gsCrm &gt; div.wdTop.ui-draggable-handle &gt; div &gt; a</w:t>
      </w:r>
    </w:p>
    <w:p>
      <w:r>
        <w:t>⚠️ Erro ao tirar screenshot erro_fechando_modal_após_o_salvamento: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