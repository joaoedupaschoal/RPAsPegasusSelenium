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Devoluções – Cenário 1: Rotina completa de Devoluções</w:t>
      </w:r>
    </w:p>
    <w:p>
      <w:r>
        <w:t>Data do teste: 07/11/2025 15:44:02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Caixa...</w:t>
      </w:r>
    </w:p>
    <w:p>
      <w:r>
        <w:t>🎯 Clique forçado em: /html/body/div[15]/ul/li[8]/img</w:t>
      </w:r>
    </w:p>
    <w:p>
      <w:r>
        <w:t>✅ Clique bem-sucedido (estratégia 1)</w:t>
      </w:r>
    </w:p>
    <w:p>
      <w:r>
        <w:t>✅ Acessando Caixa realizada com sucesso.</w:t>
      </w:r>
    </w:p>
    <w:p>
      <w:r>
        <w:t>Screenshot: acessando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aix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'Devoluções'...</w:t>
      </w:r>
    </w:p>
    <w:p>
      <w:r>
        <w:t>🎯 Clique forçado em: #gsCaixa &gt; div.wdTelas &gt; div.telaInicial.clearfix.overflow.overflowY &gt; ul &gt; li:nth-child(2) &gt; a &gt; span</w:t>
      </w:r>
    </w:p>
    <w:p>
      <w:r>
        <w:t>✅ Clique bem-sucedido (estratégia 1)</w:t>
      </w:r>
    </w:p>
    <w:p>
      <w:r>
        <w:t>✅ Clicando em 'Devoluções' realizada com sucesso.</w:t>
      </w:r>
    </w:p>
    <w:p>
      <w:r>
        <w:t>Screenshot: clicando em _devoluções_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voluçõe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📊 Encontrados 3 campos datepicker</w:t>
      </w:r>
    </w:p>
    <w:p>
      <w:r>
        <w:t>🎯 Tentativa 1: Preenchendo datepicker 0 (ID: dp1762541053275) com '10/10/2024'</w:t>
      </w:r>
    </w:p>
    <w:p>
      <w:r>
        <w:t xml:space="preserve">   Aplicando estratégia 1 para datepicker...</w:t>
      </w:r>
    </w:p>
    <w:p>
      <w:r>
        <w:t>✅ Datepicker preenchido com estratégia 1: '10/10/2024'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Final...</w:t>
      </w:r>
    </w:p>
    <w:p>
      <w:r>
        <w:t>📊 Encontrados 3 campos datepicker</w:t>
      </w:r>
    </w:p>
    <w:p>
      <w:r>
        <w:t>🎯 Tentativa 1: Preenchendo datepicker 1 (ID: dp1762541053276) com '30/10/2024'</w:t>
      </w:r>
    </w:p>
    <w:p>
      <w:r>
        <w:t xml:space="preserve">   Aplicando estratégia 1 para datepicker...</w:t>
      </w:r>
    </w:p>
    <w:p>
      <w:r>
        <w:t>✅ Datepicker preenchido com estratégia 1: '30/10/2024'</w:t>
      </w:r>
    </w:p>
    <w:p>
      <w:r>
        <w:t>✅ Preenchendo Data Final realizada com sucesso.</w:t>
      </w:r>
    </w:p>
    <w:p>
      <w:r>
        <w:t>Screenshot: preenchendo data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Pesquisando...</w:t>
      </w:r>
    </w:p>
    <w:p>
      <w:r>
        <w:t>🎯 Clique forçado em: (//a[@class='btModel btGray btfind'])[1]</w:t>
      </w:r>
    </w:p>
    <w:p>
      <w:r>
        <w:t>✅ Clique bem-sucedido (estratégia 1)</w:t>
      </w:r>
    </w:p>
    <w:p>
      <w:r>
        <w:t>✅ Pesquisando realizada com sucesso.</w:t>
      </w:r>
    </w:p>
    <w:p>
      <w:r>
        <w:t>Screenshot: pesquisando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quis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'Detalhes da Venda' e capturando screenshot...</w:t>
      </w:r>
    </w:p>
    <w:p>
      <w:r>
        <w:t>🎯 Clique forçado em: //span[contains(@class,'sp-dadosDinamicos') and contains(@title,'Detalhes da Venda')]</w:t>
      </w:r>
    </w:p>
    <w:p>
      <w:r>
        <w:t>✅ Clique bem-sucedido (estratégia 1)</w:t>
      </w:r>
    </w:p>
    <w:p>
      <w:r>
        <w:t>✅ Clicando em 'Detalhes da Venda' e capturando screenshot realizada com sucesso.</w:t>
      </w:r>
    </w:p>
    <w:p>
      <w:r>
        <w:t>Screenshot: clicando em _detalhes da venda_ e capturando screenshot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detalhes da venda_ e capturando screensh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aba: 'Detalhes da Venda'...</w:t>
      </w:r>
    </w:p>
    <w:p>
      <w:r>
        <w:t>🧩 Iniciando fechamento do modal 'Detalhes da Venda'...</w:t>
      </w:r>
    </w:p>
    <w:p>
      <w:r>
        <w:t>🔄 Tentativa 1: clicando no botão 'X' (fa fa-close)...</w:t>
      </w:r>
    </w:p>
    <w:p>
      <w:r>
        <w:t xml:space="preserve">   ▶️ Estratégia 1 de clique...</w:t>
      </w:r>
    </w:p>
    <w:p>
      <w:r>
        <w:t>⚠️ Estratégia 1 falhou: Message: element click intercepted: Element &lt;a class="fa fa-close"&gt;&lt;/a&gt; is not clickable at point (972, 156). Other element would receive the click: &lt;a class="fa fa-close"&gt;&lt;/a&gt;</w:t>
        <w:br/>
        <w:t xml:space="preserve">  (Session info: chrome=142.0.7444.60);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0x3858d3</w:t>
        <w:br/>
        <w:tab/>
        <w:t>0x385914</w:t>
        <w:br/>
        <w:tab/>
        <w:t>0x19e76d</w:t>
        <w:br/>
        <w:tab/>
        <w:t>0x1f05e0</w:t>
        <w:br/>
        <w:tab/>
        <w:t>0x1ee943</w:t>
        <w:br/>
        <w:tab/>
        <w:t>0x1ec3e7</w:t>
        <w:br/>
        <w:tab/>
        <w:t>0x1eb65d</w:t>
        <w:br/>
        <w:tab/>
        <w:t>0x1dfdf5</w:t>
        <w:br/>
        <w:tab/>
        <w:t>0x20c96c</w:t>
        <w:br/>
        <w:tab/>
        <w:t>0x1df854</w:t>
        <w:br/>
        <w:tab/>
        <w:t>0x20cb24</w:t>
        <w:br/>
        <w:tab/>
        <w:t>0x22eea6</w:t>
        <w:br/>
        <w:tab/>
        <w:t>0x20c766</w:t>
        <w:br/>
        <w:tab/>
        <w:t>0x1ddac0</w:t>
        <w:br/>
        <w:tab/>
        <w:t>0x1dede4</w:t>
        <w:br/>
        <w:tab/>
        <w:t>0x607974</w:t>
        <w:br/>
        <w:tab/>
        <w:t>0x602bea</w:t>
        <w:br/>
        <w:tab/>
        <w:t>0x3ae5c4</w:t>
        <w:br/>
        <w:tab/>
        <w:t>0x39dd38</w:t>
        <w:br/>
        <w:tab/>
        <w:t>0x3a4d9d</w:t>
        <w:br/>
        <w:tab/>
        <w:t>0x38dee8</w:t>
        <w:br/>
        <w:tab/>
        <w:t>0x38e0ac</w:t>
        <w:br/>
        <w:tab/>
        <w:t>0x377d2a</w:t>
        <w:br/>
        <w:tab/>
        <w:t>0x756bfcc9</w:t>
        <w:br/>
        <w:tab/>
        <w:t>0x778682ae</w:t>
        <w:br/>
        <w:tab/>
        <w:t>0x7786827e</w:t>
        <w:br/>
        <w:tab/>
        <w:t>0</w:t>
        <w:br/>
      </w:r>
    </w:p>
    <w:p>
      <w:r>
        <w:t xml:space="preserve">   ▶️ Estratégia 2 de clique...</w:t>
      </w:r>
    </w:p>
    <w:p>
      <w:r>
        <w:t>🔄 Tentativa 2: clicando no botão 'X' (fa fa-close)...</w:t>
      </w:r>
    </w:p>
    <w:p>
      <w:r>
        <w:t xml:space="preserve">   ▶️ Estratégia 1 de clique...</w:t>
      </w:r>
    </w:p>
    <w:p>
      <w:r>
        <w:t>✅ Modal fechado com sucesso!</w:t>
      </w:r>
    </w:p>
    <w:p>
      <w:r>
        <w:t>✅ Fechando aba: 'Detalhes da Venda' realizada com sucesso.</w:t>
      </w:r>
    </w:p>
    <w:p>
      <w:r>
        <w:t>Screenshot: fechando aba_ _detalhes da venda_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aba_ _detalhes da venda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Estornando primeira Venda...</w:t>
      </w:r>
    </w:p>
    <w:p>
      <w:r>
        <w:t>🗑️ Procurando botão 'Estornar Venda' (índice 1)...</w:t>
      </w:r>
    </w:p>
    <w:p>
      <w:r>
        <w:t>📊 Total encontrado: 6 elemento(s).</w:t>
      </w:r>
    </w:p>
    <w:p>
      <w:r>
        <w:t>🎯 Elemento localizado (índice 1). Tentando clicar...</w:t>
      </w:r>
    </w:p>
    <w:p>
      <w:r>
        <w:t xml:space="preserve">   ▶️ Estratégia 1 de clique...</w:t>
      </w:r>
    </w:p>
    <w:p>
      <w:r>
        <w:t>✅ Clique realizado com sucesso (estratégia 1).</w:t>
      </w:r>
    </w:p>
    <w:p>
      <w:r>
        <w:t>✅ Estornando primeira Venda realizada com sucesso.</w:t>
      </w:r>
    </w:p>
    <w:p>
      <w:r>
        <w:t>Screenshot: estornando primeira venda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ornando primeira ven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Motivo Estorno...</w:t>
      </w:r>
    </w:p>
    <w:p>
      <w:r>
        <w:t>ℹ️ 🔍 LOV: 'ESTORNO DE PAGAMENTO' → 'ESTORNO DE PAGAMENTO'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ESTORNO DE PAGAMENTO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Motivo Estorno realizada com sucesso.</w:t>
      </w:r>
    </w:p>
    <w:p>
      <w:r>
        <w:t>Screenshot: selecionando motivo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motivo estor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💾 Foram encontrados 1 botão(ões) 'Salvar' na tela.</w:t>
      </w:r>
    </w:p>
    <w:p>
      <w:r>
        <w:t>🎯 Clicando no botão 'Salvar' (índice 1/1)...</w:t>
      </w:r>
    </w:p>
    <w:p>
      <w:r>
        <w:t>🎯 Clique forçado em: (//a[contains(@class,'btModel') and contains(@class,'btGray') and contains(@class,'btSave') and contains(normalize-space(.),'Salvar')])[1]</w:t>
      </w:r>
    </w:p>
    <w:p>
      <w:r>
        <w:t>✅ Clique bem-sucedido (estratégia 1)</w:t>
      </w:r>
    </w:p>
    <w:p>
      <w:r>
        <w:t>✅ Clique no botão 'Salvar' (índice 1) realizado com sucesso.</w:t>
      </w:r>
    </w:p>
    <w:p>
      <w:r>
        <w:t>🧾 Resumo: 1/1 botões 'Salvar' clicados com sucesso.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estorno...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estorno realizada com sucesso.</w:t>
      </w:r>
    </w:p>
    <w:p>
      <w:r>
        <w:t>Screenshot: confirmando estorno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estor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Estorno realizado com sucesso.</w:t>
      </w:r>
    </w:p>
    <w:p>
      <w:r>
        <w:t>🔄 Limpando campos...</w:t>
      </w:r>
    </w:p>
    <w:p>
      <w:r>
        <w:t>🧹 Procurando botão 'Limpar' (índice 1)...</w:t>
      </w:r>
    </w:p>
    <w:p>
      <w:r>
        <w:t>📊 Total encontrado: 1 botão(ões) 'Limpar'.</w:t>
      </w:r>
    </w:p>
    <w:p>
      <w:r>
        <w:t>🎯 Botão 'Limpar' localizado (índice 1). Tentando clicar...</w:t>
      </w:r>
    </w:p>
    <w:p>
      <w:r>
        <w:t xml:space="preserve">   ▶️ Estratégia 1 de clique...</w:t>
      </w:r>
    </w:p>
    <w:p>
      <w:r>
        <w:t>⚠️ Estratégia 1 falhou (elemento interceptado ou stale).</w:t>
      </w:r>
    </w:p>
    <w:p>
      <w:r>
        <w:t xml:space="preserve">   ▶️ Estratégia 2 de clique...</w:t>
      </w:r>
    </w:p>
    <w:p>
      <w:r>
        <w:t>✅ Clique realizado com sucesso (estratégia 2).</w:t>
      </w:r>
    </w:p>
    <w:p>
      <w:r>
        <w:t>✅ Limpando campos realizada com sucesso.</w:t>
      </w:r>
    </w:p>
    <w:p>
      <w:r>
        <w:t>Screenshot: limpando campos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 cam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do Caixa...</w:t>
      </w:r>
    </w:p>
    <w:p>
      <w:r>
        <w:t>🎯 Clique forçado em: #gsCaixa &gt; div.wdTop.ui-draggable-handle &gt; div &gt; a</w:t>
      </w:r>
    </w:p>
    <w:p>
      <w:r>
        <w:t>✅ Clique bem-sucedido (estratégia 1)</w:t>
      </w:r>
    </w:p>
    <w:p>
      <w:r>
        <w:t>✅ Fechando modal do Caixa realizada com sucesso.</w:t>
      </w:r>
    </w:p>
    <w:p>
      <w:r>
        <w:t>Screenshot: fechando modal do caixa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o caix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