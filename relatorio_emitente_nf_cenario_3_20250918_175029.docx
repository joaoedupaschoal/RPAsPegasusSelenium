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Emitente Nota Fiscal – Cenário 3: Preenchimento dos campos obrigatórios e salvamento</w:t>
      </w:r>
    </w:p>
    <w:p>
      <w:r>
        <w:t>Data do teste: 18/09/2025 17:49:35</w:t>
      </w:r>
    </w:p>
    <w:p>
      <w:r>
        <w:t>ℹ️ 🚀 INICIANDO TESTE DE CADASTRO DE EMITENTE NOTA FISCAL</w:t>
      </w:r>
    </w:p>
    <w:p>
      <w:r>
        <w:t>ℹ️ Configurando driver do Chrome...</w:t>
      </w:r>
    </w:p>
    <w:p>
      <w:r>
        <w:t>ℹ️ Iniciando navegador Chrome...</w:t>
      </w:r>
    </w:p>
    <w:p>
      <w:r>
        <w:t>✅ Navegador iniciado com sucesso</w:t>
      </w:r>
    </w:p>
    <w:p>
      <w:r>
        <w:t>ℹ️ 🔄 INICIANDO: Acessando sistema</w:t>
      </w:r>
    </w:p>
    <w:p>
      <w:r>
        <w:t>ℹ️ Navegando para URL: http://localhost:8080/gs/index.xhtml</w:t>
      </w:r>
    </w:p>
    <w:p>
      <w:r>
        <w:t>✅ Página carregada com sucesso</w:t>
      </w:r>
    </w:p>
    <w:p>
      <w:r>
        <w:t>✅ ✅ SUCESSO: Acessando sistema</w:t>
      </w:r>
    </w:p>
    <w:p>
      <w:r>
        <w:t>ℹ️ Screenshot capturada: acessando_sistema -&gt; screenshots/acessando_sistema.png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Realizando login</w:t>
      </w:r>
    </w:p>
    <w:p>
      <w:r>
        <w:t>ℹ️ Preenchendo email de login...</w:t>
      </w:r>
    </w:p>
    <w:p>
      <w:r>
        <w:t>ℹ️ Iniciando preenchimento do campo 'Email' com valor: joaoeduardo.gold@outlook.com</w:t>
      </w:r>
    </w:p>
    <w:p>
      <w:r>
        <w:t>ℹ️ Aguardando elemento 'Email' estar disponível...</w:t>
      </w:r>
    </w:p>
    <w:p>
      <w:r>
        <w:t>ℹ️ Elemento 'Email' encontrado</w:t>
      </w:r>
    </w:p>
    <w:p>
      <w:r>
        <w:t>ℹ️ Fazendo scroll para o campo 'Email'...</w:t>
      </w:r>
    </w:p>
    <w:p>
      <w:r>
        <w:t>ℹ️ Preenchendo campo 'Email' via JavaScript...</w:t>
      </w:r>
    </w:p>
    <w:p>
      <w:r>
        <w:t>✅ Campo 'Email' preenchido com sucesso: joaoeduardo.gold@outlook.com</w:t>
      </w:r>
    </w:p>
    <w:p>
      <w:r>
        <w:t>ℹ️ Preenchendo senha de login...</w:t>
      </w:r>
    </w:p>
    <w:p>
      <w:r>
        <w:t>ℹ️ Iniciando preenchimento do campo 'Senha' com valor: 071999gs</w:t>
      </w:r>
    </w:p>
    <w:p>
      <w:r>
        <w:t>ℹ️ Aguardando elemento 'Senha' estar disponível...</w:t>
      </w:r>
    </w:p>
    <w:p>
      <w:r>
        <w:t>ℹ️ Elemento 'Senha' encontrado</w:t>
      </w:r>
    </w:p>
    <w:p>
      <w:r>
        <w:t>ℹ️ Fazendo scroll para o campo 'Senha'...</w:t>
      </w:r>
    </w:p>
    <w:p>
      <w:r>
        <w:t>ℹ️ Preenchendo campo 'Senha' via JavaScript...</w:t>
      </w:r>
    </w:p>
    <w:p>
      <w:r>
        <w:t>✅ Campo 'Senha' preenchido com sucesso: 071999gs</w:t>
      </w:r>
    </w:p>
    <w:p>
      <w:r>
        <w:t>ℹ️ Enviando formulário de login...</w:t>
      </w:r>
    </w:p>
    <w:p>
      <w:r>
        <w:t>ℹ️ Aguardando carregamento da página principal...</w:t>
      </w:r>
    </w:p>
    <w:p>
      <w:r>
        <w:t>✅ ✅ SUCESSO: Realizando login</w:t>
      </w:r>
    </w:p>
    <w:p>
      <w:r>
        <w:t>ℹ️ Screenshot capturada: realizando_login -&gt; screenshots/realizando_login.png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Esperando sistema carregar e ajustando zoom</w:t>
      </w:r>
    </w:p>
    <w:p>
      <w:r>
        <w:t>ℹ️ Aguardando 5 segundos para carregamento completo...</w:t>
      </w:r>
    </w:p>
    <w:p>
      <w:r>
        <w:t>ℹ️ Ajustando zoom da página para 90%...</w:t>
      </w:r>
    </w:p>
    <w:p>
      <w:r>
        <w:t>✅ 🔍 Zoom ajustado para 90% com sucesso</w:t>
      </w:r>
    </w:p>
    <w:p>
      <w:r>
        <w:t>✅ ✅ SUCESSO: Esperando sistema carregar e ajustando zoom</w:t>
      </w:r>
    </w:p>
    <w:p>
      <w:r>
        <w:t>ℹ️ Screenshot capturada: esperando_sistema_carregar_e_ajustando_zoom -&gt; screenshots/esperando_sistema_carregar_e_ajustando_zoom.png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Abrindo menu Emitente Nota Fiscal</w:t>
      </w:r>
    </w:p>
    <w:p>
      <w:r>
        <w:t>ℹ️ Pressionando F2 para abrir busca...</w:t>
      </w:r>
    </w:p>
    <w:p>
      <w:r>
        <w:t>ℹ️ Preenchendo campo de busca...</w:t>
      </w:r>
    </w:p>
    <w:p>
      <w:r>
        <w:t>ℹ️ Enviando busca...</w:t>
      </w:r>
    </w:p>
    <w:p>
      <w:r>
        <w:t>ℹ️ Aguardando resultado da busca...</w:t>
      </w:r>
    </w:p>
    <w:p>
      <w:r>
        <w:t>✅ ✅ SUCESSO: Abrindo menu Emitente Nota Fiscal</w:t>
      </w:r>
    </w:p>
    <w:p>
      <w:r>
        <w:t>ℹ️ Screenshot capturada: abrindo_menu_emitente_nota_fiscal -&gt; screenshots/abrindo_menu_emitente_nota_fiscal.png</w:t>
      </w:r>
    </w:p>
    <w:p>
      <w:r>
        <w:t>Screenshot: abrindo_menu_emitente_nota_fiscal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mitente_nota_fisc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Clicando em Cadastrar</w:t>
      </w:r>
    </w:p>
    <w:p>
      <w:r>
        <w:t>ℹ️ Iniciando clique no elemento 'Botão Cadastrar'</w:t>
      </w:r>
    </w:p>
    <w:p>
      <w:r>
        <w:t>ℹ️ Aguardando elemento 'Botão Cadastrar' estar clicável...</w:t>
      </w:r>
    </w:p>
    <w:p>
      <w:r>
        <w:t>ℹ️ Elemento 'Botão Cadastrar' encontrado e clicável</w:t>
      </w:r>
    </w:p>
    <w:p>
      <w:r>
        <w:t>ℹ️ Fazendo scroll para o elemento 'Botão Cadastrar'...</w:t>
      </w:r>
    </w:p>
    <w:p>
      <w:r>
        <w:t>ℹ️ Clicando no elemento 'Botão Cadastrar' via JavaScript...</w:t>
      </w:r>
    </w:p>
    <w:p>
      <w:r>
        <w:t>✅ Clique realizado com sucesso no elemento 'Botão Cadastrar'</w:t>
      </w:r>
    </w:p>
    <w:p>
      <w:r>
        <w:t>ℹ️ Aguardando carregamento do formulário...</w:t>
      </w:r>
    </w:p>
    <w:p>
      <w:r>
        <w:t>✅ ✅ SUCESSO: Clicando em Cadastrar</w:t>
      </w:r>
    </w:p>
    <w:p>
      <w:r>
        <w:t>ℹ️ Screenshot capturada: clicando_em_cadastrar -&gt; screenshots/clicando_em_cadastrar.png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Razão Social</w:t>
      </w:r>
    </w:p>
    <w:p>
      <w:r>
        <w:t>ℹ️ Iniciando preenchimento do campo 'Razão Social' com valor: TESTE EMITENTE NOTA FISCAL SELENIUM AUTOMATIZADO</w:t>
      </w:r>
    </w:p>
    <w:p>
      <w:r>
        <w:t>ℹ️ Aguardando elemento 'Razão Social' estar disponível...</w:t>
      </w:r>
    </w:p>
    <w:p>
      <w:r>
        <w:t>ℹ️ Elemento 'Razão Social' encontrado</w:t>
      </w:r>
    </w:p>
    <w:p>
      <w:r>
        <w:t>ℹ️ Fazendo scroll para o campo 'Razão Social'...</w:t>
      </w:r>
    </w:p>
    <w:p>
      <w:r>
        <w:t>ℹ️ Preenchendo campo 'Razão Social' via JavaScript...</w:t>
      </w:r>
    </w:p>
    <w:p>
      <w:r>
        <w:t>✅ Campo 'Razão Social' preenchido com sucesso: TESTE EMITENTE NOTA FISCAL SELENIUM AUTOMATIZADO</w:t>
      </w:r>
    </w:p>
    <w:p>
      <w:r>
        <w:t>✅ ✅ SUCESSO: Preenchendo campo Razão Social</w:t>
      </w:r>
    </w:p>
    <w:p>
      <w:r>
        <w:t>ℹ️ Screenshot capturada: preenchendo_campo_razão_social -&gt; screenshots/preenchendo_campo_razão_social.png</w:t>
      </w:r>
    </w:p>
    <w:p>
      <w:r>
        <w:t>Screenshot: preenchendo_campo_razão_social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razão_so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CNPJ</w:t>
      </w:r>
    </w:p>
    <w:p>
      <w:r>
        <w:t>ℹ️ Iniciando preenchimento do campo 'CNPJ' com valor: 20.594.376/0001-89</w:t>
      </w:r>
    </w:p>
    <w:p>
      <w:r>
        <w:t>ℹ️ Aguardando elemento 'CNPJ' estar disponível...</w:t>
      </w:r>
    </w:p>
    <w:p>
      <w:r>
        <w:t>ℹ️ Elemento 'CNPJ' encontrado</w:t>
      </w:r>
    </w:p>
    <w:p>
      <w:r>
        <w:t>ℹ️ Fazendo scroll para o campo 'CNPJ'...</w:t>
      </w:r>
    </w:p>
    <w:p>
      <w:r>
        <w:t>ℹ️ Preenchendo campo 'CNPJ' via JavaScript...</w:t>
      </w:r>
    </w:p>
    <w:p>
      <w:r>
        <w:t>✅ Campo 'CNPJ' preenchido com sucesso: 20.594.376/0001-89</w:t>
      </w:r>
    </w:p>
    <w:p>
      <w:r>
        <w:t>✅ ✅ SUCESSO: Preenchendo campo CNPJ</w:t>
      </w:r>
    </w:p>
    <w:p>
      <w:r>
        <w:t>ℹ️ Screenshot capturada: preenchendo_campo_cnpj -&gt; screenshots/preenchendo_campo_cnpj.png</w:t>
      </w:r>
    </w:p>
    <w:p>
      <w:r>
        <w:t>Screenshot: preenchendo_campo_cnpj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np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CEP</w:t>
      </w:r>
    </w:p>
    <w:p>
      <w:r>
        <w:t>ℹ️ Iniciando preenchimento do campo 'CEP' com valor: 15081115</w:t>
      </w:r>
    </w:p>
    <w:p>
      <w:r>
        <w:t>ℹ️ Aguardando elemento 'CEP' estar disponível...</w:t>
      </w:r>
    </w:p>
    <w:p>
      <w:r>
        <w:t>ℹ️ Elemento 'CEP' encontrado</w:t>
      </w:r>
    </w:p>
    <w:p>
      <w:r>
        <w:t>ℹ️ Fazendo scroll para o campo 'CEP'...</w:t>
      </w:r>
    </w:p>
    <w:p>
      <w:r>
        <w:t>ℹ️ Preenchendo campo 'CEP' via JavaScript...</w:t>
      </w:r>
    </w:p>
    <w:p>
      <w:r>
        <w:t>⚠️ Falha no preenchimento do campo 'CEP'. Esperado: 15081115, Obtido: 15081-115</w:t>
      </w:r>
    </w:p>
    <w:p>
      <w:r>
        <w:t>✅ ✅ SUCESSO: Preenchendo campo CEP</w:t>
      </w:r>
    </w:p>
    <w:p>
      <w:r>
        <w:t>ℹ️ Screenshot capturada: preenchendo_campo_cep -&gt; screenshots/preenchendo_campo_cep.png</w:t>
      </w:r>
    </w:p>
    <w:p>
      <w:r>
        <w:t>Screenshot: preenchendo_campo_cep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e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Número Endereço</w:t>
      </w:r>
    </w:p>
    <w:p>
      <w:r>
        <w:t>ℹ️ Iniciando preenchimento do campo 'Número Endereço' com valor: 1735</w:t>
      </w:r>
    </w:p>
    <w:p>
      <w:r>
        <w:t>ℹ️ Aguardando elemento 'Número Endereço' estar disponível...</w:t>
      </w:r>
    </w:p>
    <w:p>
      <w:r>
        <w:t>ℹ️ Elemento 'Número Endereço' encontrado</w:t>
      </w:r>
    </w:p>
    <w:p>
      <w:r>
        <w:t>ℹ️ Fazendo scroll para o campo 'Número Endereço'...</w:t>
      </w:r>
    </w:p>
    <w:p>
      <w:r>
        <w:t>ℹ️ Preenchendo campo 'Número Endereço' via JavaScript...</w:t>
      </w:r>
    </w:p>
    <w:p>
      <w:r>
        <w:t>✅ Campo 'Número Endereço' preenchido com sucesso: 1735</w:t>
      </w:r>
    </w:p>
    <w:p>
      <w:r>
        <w:t>✅ ✅ SUCESSO: Preenchendo campo Número Endereço</w:t>
      </w:r>
    </w:p>
    <w:p>
      <w:r>
        <w:t>ℹ️ Screenshot capturada: preenchendo_campo_número_endereço -&gt; screenshots/preenchendo_campo_número_endereço.png</w:t>
      </w:r>
    </w:p>
    <w:p>
      <w:r>
        <w:t>Screenshot: preenchendo_campo_número_endereço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número_endereç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Código Município</w:t>
      </w:r>
    </w:p>
    <w:p>
      <w:r>
        <w:t>ℹ️ Iniciando preenchimento do campo 'Código Município' com valor: 3132898</w:t>
      </w:r>
    </w:p>
    <w:p>
      <w:r>
        <w:t>ℹ️ Aguardando elemento 'Código Município' estar disponível...</w:t>
      </w:r>
    </w:p>
    <w:p>
      <w:r>
        <w:t>ℹ️ Elemento 'Código Município' encontrado</w:t>
      </w:r>
    </w:p>
    <w:p>
      <w:r>
        <w:t>ℹ️ Fazendo scroll para o campo 'Código Município'...</w:t>
      </w:r>
    </w:p>
    <w:p>
      <w:r>
        <w:t>ℹ️ Preenchendo campo 'Código Município' via JavaScript...</w:t>
      </w:r>
    </w:p>
    <w:p>
      <w:r>
        <w:t>✅ Campo 'Código Município' preenchido com sucesso: 3132898</w:t>
      </w:r>
    </w:p>
    <w:p>
      <w:r>
        <w:t>✅ ✅ SUCESSO: Preenchendo campo Código Município</w:t>
      </w:r>
    </w:p>
    <w:p>
      <w:r>
        <w:t>ℹ️ Screenshot capturada: preenchendo_campo_código_município -&gt; screenshots/preenchendo_campo_código_município.png</w:t>
      </w:r>
    </w:p>
    <w:p>
      <w:r>
        <w:t>Screenshot: preenchendo_campo_código_município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ódigo_municíp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Inscrição Municipal</w:t>
      </w:r>
    </w:p>
    <w:p>
      <w:r>
        <w:t>ℹ️ Iniciando preenchimento do campo 'Inscrição Municipal' com valor: 574553984071520</w:t>
      </w:r>
    </w:p>
    <w:p>
      <w:r>
        <w:t>ℹ️ Aguardando elemento 'Inscrição Municipal' estar disponível...</w:t>
      </w:r>
    </w:p>
    <w:p>
      <w:r>
        <w:t>ℹ️ Elemento 'Inscrição Municipal' encontrado</w:t>
      </w:r>
    </w:p>
    <w:p>
      <w:r>
        <w:t>ℹ️ Fazendo scroll para o campo 'Inscrição Municipal'...</w:t>
      </w:r>
    </w:p>
    <w:p>
      <w:r>
        <w:t>ℹ️ Preenchendo campo 'Inscrição Municipal' via JavaScript...</w:t>
      </w:r>
    </w:p>
    <w:p>
      <w:r>
        <w:t>✅ Campo 'Inscrição Municipal' preenchido com sucesso: 574553984071520</w:t>
      </w:r>
    </w:p>
    <w:p>
      <w:r>
        <w:t>✅ ✅ SUCESSO: Preenchendo campo Inscrição Municipal</w:t>
      </w:r>
    </w:p>
    <w:p>
      <w:r>
        <w:t>ℹ️ Screenshot capturada: preenchendo_campo_inscrição_municipal -&gt; screenshots/preenchendo_campo_inscrição_municipal.png</w:t>
      </w:r>
    </w:p>
    <w:p>
      <w:r>
        <w:t>Screenshot: preenchendo_campo_inscrição_municipal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inscrição_municip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Selecionando Incentivador Cultural</w:t>
      </w:r>
    </w:p>
    <w:p>
      <w:r>
        <w:t>ℹ️ Selecionando 'Sim' em 'Incentivador Cultural'...</w:t>
      </w:r>
    </w:p>
    <w:p>
      <w:r>
        <w:t>✅ Opção 'Sim' selecionada com sucesso em 'Incentivador Cultural'</w:t>
      </w:r>
    </w:p>
    <w:p>
      <w:r>
        <w:t>✅ ✅ SUCESSO: Selecionando Incentivador Cultural</w:t>
      </w:r>
    </w:p>
    <w:p>
      <w:r>
        <w:t>ℹ️ Screenshot capturada: selecionando_incentivador_cultural -&gt; screenshots/selecionando_incentivador_cultural.png</w:t>
      </w:r>
    </w:p>
    <w:p>
      <w:r>
        <w:t>Screenshot: selecionando_incentivador_cultural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centivador_cultur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Selecionando Optante Simples Nacional</w:t>
      </w:r>
    </w:p>
    <w:p>
      <w:r>
        <w:t>ℹ️ Selecionando 'Sim' em 'Optante Simples Nacional'...</w:t>
      </w:r>
    </w:p>
    <w:p>
      <w:r>
        <w:t>✅ Opção 'Sim' selecionada com sucesso em 'Optante Simples Nacional'</w:t>
      </w:r>
    </w:p>
    <w:p>
      <w:r>
        <w:t>✅ ✅ SUCESSO: Selecionando Optante Simples Nacional</w:t>
      </w:r>
    </w:p>
    <w:p>
      <w:r>
        <w:t>ℹ️ Screenshot capturada: selecionando_optante_simples_nacional -&gt; screenshots/selecionando_optante_simples_nacional.png</w:t>
      </w:r>
    </w:p>
    <w:p>
      <w:r>
        <w:t>Screenshot: selecionando_optante_simples_nacional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tante_simples_nacion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Selecionando ISS Retido</w:t>
      </w:r>
    </w:p>
    <w:p>
      <w:r>
        <w:t>ℹ️ Selecionando 'Sim' em 'ISS Retido'...</w:t>
      </w:r>
    </w:p>
    <w:p>
      <w:r>
        <w:t>✅ Opção 'Sim' selecionada com sucesso em 'ISS Retido'</w:t>
      </w:r>
    </w:p>
    <w:p>
      <w:r>
        <w:t>✅ ✅ SUCESSO: Selecionando ISS Retido</w:t>
      </w:r>
    </w:p>
    <w:p>
      <w:r>
        <w:t>ℹ️ Screenshot capturada: selecionando_iss_retido -&gt; screenshots/selecionando_iss_retido.png</w:t>
      </w:r>
    </w:p>
    <w:p>
      <w:r>
        <w:t>Screenshot: selecionando_iss_retido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ss_reti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Série</w:t>
      </w:r>
    </w:p>
    <w:p>
      <w:r>
        <w:t>ℹ️ Iniciando preenchimento do campo 'Série' com valor: 14379</w:t>
      </w:r>
    </w:p>
    <w:p>
      <w:r>
        <w:t>ℹ️ Aguardando elemento 'Série' estar disponível...</w:t>
      </w:r>
    </w:p>
    <w:p>
      <w:r>
        <w:t>ℹ️ Elemento 'Série' encontrado</w:t>
      </w:r>
    </w:p>
    <w:p>
      <w:r>
        <w:t>ℹ️ Fazendo scroll para o campo 'Série'...</w:t>
      </w:r>
    </w:p>
    <w:p>
      <w:r>
        <w:t>ℹ️ Preenchendo campo 'Série' via JavaScript...</w:t>
      </w:r>
    </w:p>
    <w:p>
      <w:r>
        <w:t>✅ Campo 'Série' preenchido com sucesso: 14379</w:t>
      </w:r>
    </w:p>
    <w:p>
      <w:r>
        <w:t>✅ ✅ SUCESSO: Preenchendo campo Série</w:t>
      </w:r>
    </w:p>
    <w:p>
      <w:r>
        <w:t>ℹ️ Screenshot capturada: preenchendo_campo_série -&gt; screenshots/preenchendo_campo_série.png</w:t>
      </w:r>
    </w:p>
    <w:p>
      <w:r>
        <w:t>Screenshot: preenchendo_campo_série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séri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Código Regime Tributário</w:t>
      </w:r>
    </w:p>
    <w:p>
      <w:r>
        <w:t>ℹ️ Iniciando preenchimento do campo 'Código Regime Tributário' com valor: 5</w:t>
      </w:r>
    </w:p>
    <w:p>
      <w:r>
        <w:t>ℹ️ Aguardando elemento 'Código Regime Tributário' estar disponível...</w:t>
      </w:r>
    </w:p>
    <w:p>
      <w:r>
        <w:t>ℹ️ Elemento 'Código Regime Tributário' encontrado</w:t>
      </w:r>
    </w:p>
    <w:p>
      <w:r>
        <w:t>ℹ️ Fazendo scroll para o campo 'Código Regime Tributário'...</w:t>
      </w:r>
    </w:p>
    <w:p>
      <w:r>
        <w:t>ℹ️ Preenchendo campo 'Código Regime Tributário' via JavaScript...</w:t>
      </w:r>
    </w:p>
    <w:p>
      <w:r>
        <w:t>✅ Campo 'Código Regime Tributário' preenchido com sucesso: 5</w:t>
      </w:r>
    </w:p>
    <w:p>
      <w:r>
        <w:t>✅ ✅ SUCESSO: Preenchendo campo Código Regime Tributário</w:t>
      </w:r>
    </w:p>
    <w:p>
      <w:r>
        <w:t>ℹ️ Screenshot capturada: preenchendo_campo_código_regime_tributário -&gt; screenshots/preenchendo_campo_código_regime_tributário.png</w:t>
      </w:r>
    </w:p>
    <w:p>
      <w:r>
        <w:t>Screenshot: preenchendo_campo_código_regime_tributário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ódigo_regime_tributár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Natureza Operação</w:t>
      </w:r>
    </w:p>
    <w:p>
      <w:r>
        <w:t>ℹ️ Iniciando preenchimento do campo 'Natureza Operação' com valor: 3</w:t>
      </w:r>
    </w:p>
    <w:p>
      <w:r>
        <w:t>ℹ️ Aguardando elemento 'Natureza Operação' estar disponível...</w:t>
      </w:r>
    </w:p>
    <w:p>
      <w:r>
        <w:t>ℹ️ Elemento 'Natureza Operação' encontrado</w:t>
      </w:r>
    </w:p>
    <w:p>
      <w:r>
        <w:t>ℹ️ Fazendo scroll para o campo 'Natureza Operação'...</w:t>
      </w:r>
    </w:p>
    <w:p>
      <w:r>
        <w:t>ℹ️ Preenchendo campo 'Natureza Operação' via JavaScript...</w:t>
      </w:r>
    </w:p>
    <w:p>
      <w:r>
        <w:t>✅ Campo 'Natureza Operação' preenchido com sucesso: 3</w:t>
      </w:r>
    </w:p>
    <w:p>
      <w:r>
        <w:t>✅ ✅ SUCESSO: Preenchendo campo Natureza Operação</w:t>
      </w:r>
    </w:p>
    <w:p>
      <w:r>
        <w:t>ℹ️ Screenshot capturada: preenchendo_campo_natureza_operação -&gt; screenshots/preenchendo_campo_natureza_operação.png</w:t>
      </w:r>
    </w:p>
    <w:p>
      <w:r>
        <w:t>Screenshot: preenchendo_campo_natureza_operação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natureza_oper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Selecionando Calcular DAS</w:t>
      </w:r>
    </w:p>
    <w:p>
      <w:r>
        <w:t>ℹ️ Selecionando 'Sim' em 'Calcular DAS'...</w:t>
      </w:r>
    </w:p>
    <w:p>
      <w:r>
        <w:t>✅ Opção 'Sim' selecionada com sucesso em 'Calcular DAS'</w:t>
      </w:r>
    </w:p>
    <w:p>
      <w:r>
        <w:t>✅ ✅ SUCESSO: Selecionando Calcular DAS</w:t>
      </w:r>
    </w:p>
    <w:p>
      <w:r>
        <w:t>ℹ️ Screenshot capturada: selecionando_calcular_das -&gt; screenshots/selecionando_calcular_das.png</w:t>
      </w:r>
    </w:p>
    <w:p>
      <w:r>
        <w:t>Screenshot: selecionando_calcular_das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lcular_d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Salvando cadastro</w:t>
      </w:r>
    </w:p>
    <w:p>
      <w:r>
        <w:t>ℹ️ Clicando no botão salvar...</w:t>
      </w:r>
    </w:p>
    <w:p>
      <w:r>
        <w:t>ℹ️ Iniciando clique no elemento 'Botão Salvar'</w:t>
      </w:r>
    </w:p>
    <w:p>
      <w:r>
        <w:t>ℹ️ Aguardando elemento 'Botão Salvar' estar clicável...</w:t>
      </w:r>
    </w:p>
    <w:p>
      <w:r>
        <w:t>ℹ️ Elemento 'Botão Salvar' encontrado e clicável</w:t>
      </w:r>
    </w:p>
    <w:p>
      <w:r>
        <w:t>ℹ️ Fazendo scroll para o elemento 'Botão Salvar'...</w:t>
      </w:r>
    </w:p>
    <w:p>
      <w:r>
        <w:t>ℹ️ Clicando no elemento 'Botão Salvar' via JavaScript...</w:t>
      </w:r>
    </w:p>
    <w:p>
      <w:r>
        <w:t>✅ Clique realizado com sucesso no elemento 'Botão Salvar'</w:t>
      </w:r>
    </w:p>
    <w:p>
      <w:r>
        <w:t>✅ ✅ SUCESSO: Salvando cadastro</w:t>
      </w:r>
    </w:p>
    <w:p>
      <w:r>
        <w:t>ℹ️ Screenshot capturada: salvando_cadastro -&gt; screenshots/salvando_cadastro.png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Fechando modal</w:t>
      </w:r>
    </w:p>
    <w:p>
      <w:r>
        <w:t>ℹ️ Clicando no X...</w:t>
      </w:r>
    </w:p>
    <w:p>
      <w:r>
        <w:t>ℹ️ Iniciando clique no elemento 'X'</w:t>
      </w:r>
    </w:p>
    <w:p>
      <w:r>
        <w:t>ℹ️ Aguardando elemento 'X' estar clicável...</w:t>
      </w:r>
    </w:p>
    <w:p>
      <w:r>
        <w:t>ℹ️ Elemento 'X' encontrado e clicável</w:t>
      </w:r>
    </w:p>
    <w:p>
      <w:r>
        <w:t>ℹ️ Fazendo scroll para o elemento 'X'...</w:t>
      </w:r>
    </w:p>
    <w:p>
      <w:r>
        <w:t>ℹ️ Clicando no elemento 'X' via JavaScript...</w:t>
      </w:r>
    </w:p>
    <w:p>
      <w:r>
        <w:t>✅ Clique realizado com sucesso no elemento 'X'</w:t>
      </w:r>
    </w:p>
    <w:p>
      <w:r>
        <w:t>✅ ✅ SUCESSO: Fechando modal</w:t>
      </w:r>
    </w:p>
    <w:p>
      <w:r>
        <w:t>ℹ️ Screenshot capturada: fechando_modal -&gt; screenshots/fechando_modal.png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Verificando resultado do salvamento</w:t>
      </w:r>
    </w:p>
    <w:p>
      <w:r>
        <w:t>ℹ️ 📢 ✅ Sucesso: Registro salvo com sucesso.</w:t>
      </w:r>
    </w:p>
    <w:p>
      <w:r>
        <w:t>✅ ✅ SUCESSO: Verificando resultado do salvamento</w:t>
      </w:r>
    </w:p>
    <w:p>
      <w:r>
        <w:t>ℹ️ Screenshot capturada: verificando_resultado_do_salvamento -&gt; screenshots/verificando_resultado_do_salvamento.png</w:t>
      </w:r>
    </w:p>
    <w:p>
      <w:r>
        <w:t>Screenshot: verificando_resultado_do_salvamento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✅ TESTE CONCLUÍDO</w:t>
      </w:r>
    </w:p>
    <w:p>
      <w:r>
        <w:t>ℹ️ Finalizando relatório...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