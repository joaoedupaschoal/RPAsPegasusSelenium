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15:36:38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⚡ Confirmando o envio de boletos por E-mail (sem espera)...</w:t>
      </w:r>
    </w:p>
    <w:p>
      <w:r>
        <w:t>❌ ERRO FATAL: 'JSForceEngine' object has no attribute 'instant_click'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