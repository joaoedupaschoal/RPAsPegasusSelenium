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21/10/2025 14:23:55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271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orno_tela_sistem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