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Cedente.</w:t>
      </w:r>
    </w:p>
    <w:p>
      <w:r>
        <w:t>🗕️ Data do teste: 18/09/2025 16:51:06</w:t>
      </w:r>
    </w:p>
    <w:p>
      <w:r>
        <w:t>O robô preencherá os campos obrigatórios e opcionais e cancelará o cadastro de um Cedente.</w:t>
      </w:r>
    </w:p>
    <w:p>
      <w:r>
        <w:t>🔄 Acessando a URL do sistema.</w:t>
      </w:r>
    </w:p>
    <w:p>
      <w:r>
        <w:t>🖼️ Screenshot: screenshots\url_acessada_165113.png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51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screenshots\login_inicio_165114.png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511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screenshots\login_concluido_165116.png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1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screenshots\menu_inicio_165121.png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51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Cedente localizado e aberto.</w:t>
      </w:r>
    </w:p>
    <w:p>
      <w:r>
        <w:t>🖼️ Screenshot: screenshots\menu_capelas_aberto_165125.png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512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screenshots\cadastro_inicio_165125.png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512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screenshots\cadastro_aberto_165127.png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512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screenshots\nome_preenchido_165128.png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512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screenshots\apos_clicar_cancelar_165130.png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cancelar_16513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screenshots\mensagem_nao_encontrada_165130.png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51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foi exibida após o cadastro.</w:t>
      </w:r>
    </w:p>
    <w:p>
      <w:r>
        <w:t>🖼️ Screenshot: screenshots\mensagem_final_165131.png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_16513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screenshots\formulario_fechado_165132.png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513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