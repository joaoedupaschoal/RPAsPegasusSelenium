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Pedido de Compra - Gestor de Compras – Cenário 1: Preenchimento completo e realização da Consulta</w:t>
      </w:r>
    </w:p>
    <w:p>
      <w:r>
        <w:t>Data do teste: 09/10/2025 16:21:17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Pedido de Compra...</w:t>
      </w:r>
    </w:p>
    <w:p>
      <w:r>
        <w:t>✅ Clicando em Pedido de Compra realizada com sucesso.</w:t>
      </w:r>
    </w:p>
    <w:p>
      <w:r>
        <w:t>Screenshot: clicando em pedido de compra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dido de compr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Inicial...</w:t>
      </w:r>
    </w:p>
    <w:p>
      <w:r>
        <w:t>📊 Encontrados 3 campos datepicker</w:t>
      </w:r>
    </w:p>
    <w:p>
      <w:r>
        <w:t>🎯 Tentativa 1: Preenchendo datepicker 0 (ID: dp1760037691731) com '09/10/2022'</w:t>
      </w:r>
    </w:p>
    <w:p>
      <w:r>
        <w:t xml:space="preserve">   Aplicando estratégia 1 para datepicker...</w:t>
      </w:r>
    </w:p>
    <w:p>
      <w:r>
        <w:t>✅ Datepicker preenchido com estratégia 1: '09/10/2022'</w:t>
      </w:r>
    </w:p>
    <w:p>
      <w:r>
        <w:t>✅ Preenchendo Data Pedido Inicial realizada com sucesso.</w:t>
      </w:r>
    </w:p>
    <w:p>
      <w:r>
        <w:t>Screenshot: preenchendo data pedido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Final...</w:t>
      </w:r>
    </w:p>
    <w:p>
      <w:r>
        <w:t>📊 Encontrados 3 campos datepicker</w:t>
      </w:r>
    </w:p>
    <w:p>
      <w:r>
        <w:t>🎯 Tentativa 1: Preenchendo datepicker 1 (ID: dp1760037691732) com '09/10/2025'</w:t>
      </w:r>
    </w:p>
    <w:p>
      <w:r>
        <w:t>✅ Campo 1 já está preenchido corretamente!</w:t>
      </w:r>
    </w:p>
    <w:p>
      <w:r>
        <w:t>✅ Preenchendo Data Pedido Final realizada com sucesso.</w:t>
      </w:r>
    </w:p>
    <w:p>
      <w:r>
        <w:t>Screenshot: preenchendo data pedido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registros encontrados...</w:t>
      </w:r>
    </w:p>
    <w:p>
      <w:r>
        <w:t>⚠️ Não foi possível determinar se há registros</w:t>
      </w:r>
    </w:p>
    <w:p>
      <w:r>
        <w:t>Processando 1 registro(s) encontrado(s)</w:t>
      </w:r>
    </w:p>
    <w:p>
      <w:r>
        <w:t>🔄 Abrindo Detalhes do Pedido e Capturando screenshot...</w:t>
      </w:r>
    </w:p>
    <w:p>
      <w:r>
        <w:t>⚠️ Tentativa 1 falhou para Abrindo Detalhes do Pedido e Capturando screenshot, tentando novamente...</w:t>
      </w:r>
    </w:p>
    <w:p>
      <w:r>
        <w:t>🔄 Abrindo Detalhes do Pedido e Capturando screenshot... (Tentativa 2)</w:t>
      </w:r>
    </w:p>
    <w:p>
      <w:r>
        <w:t>✅ Abrindo Detalhes do Pedido e Capturando screenshot realizada com sucesso.</w:t>
      </w:r>
    </w:p>
    <w:p>
      <w:r>
        <w:t>Screenshot: abrindo detalhes do pedido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detalhes do pedido e capturando screensho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Fechando......</w:t>
      </w:r>
    </w:p>
    <w:p>
      <w:r>
        <w:t>✅ Fechando... realizada com sucesso.</w:t>
      </w:r>
    </w:p>
    <w:p>
      <w:r>
        <w:t>Screenshot: fechando...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...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Download do PIMS...</w:t>
      </w:r>
    </w:p>
    <w:p>
      <w:r>
        <w:t>✅ Realizando Download do PIMS realizada com sucesso.</w:t>
      </w:r>
    </w:p>
    <w:p>
      <w:r>
        <w:t>Screenshot: realizando download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Enviando por E-mail...</w:t>
      </w:r>
    </w:p>
    <w:p>
      <w:r>
        <w:t>✅ Enviando por E-mail realizada com sucesso.</w:t>
      </w:r>
    </w:p>
    <w:p>
      <w:r>
        <w:t>Screenshot: enviando por e-mail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digitalização de documentos...</w:t>
      </w:r>
    </w:p>
    <w:p>
      <w:r>
        <w:t>❌ Erro inesperado ao abrindo digitalização de documentos: clicar_elemento_robusto() missing 1 required positional argument: 'seletor_css'</w:t>
      </w:r>
    </w:p>
    <w:p>
      <w:r>
        <w:t>Screenshot: erro_abrindo digitalização de documentos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novo documento...</w:t>
      </w:r>
    </w:p>
    <w:p>
      <w:r>
        <w:t>❌ Erro inesperado ao adicionando novo documento: clicar_elemento_robusto() missing 1 required positional argument: 'seletor_css'</w:t>
      </w:r>
    </w:p>
    <w:p>
      <w:r>
        <w:t>Screenshot: erro_adicionando novo documento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Fazendo upload do arquivo...</w:t>
      </w:r>
    </w:p>
    <w:p>
      <w:r>
        <w:t>📄 Realizando upload do arquivo.</w:t>
      </w:r>
    </w:p>
    <w:p>
      <w:r>
        <w:t>❌ Erro inesperado ao fazendo upload do arquivo: log() takes 2 positional arguments but 3 were given</w:t>
      </w:r>
    </w:p>
    <w:p>
      <w:r>
        <w:t>Screenshot: erro_fazendo upload do arquivo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zendo upload do arquiv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arquivo digitalizado...</w:t>
      </w:r>
    </w:p>
    <w:p>
      <w:r>
        <w:t>❌ Erro inesperado ao salvando arquivo digitalizado: clicar_elemento_robusto() missing 1 required positional argument: 'seletor_css'</w:t>
      </w:r>
    </w:p>
    <w:p>
      <w:r>
        <w:t>Screenshot: erro_salvando arquivo digitalizado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zendo upload do arquiv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Verificando mensagens de alerta após digitalização...</w:t>
      </w:r>
    </w:p>
    <w:p>
      <w:r>
        <w:t>ℹ️ Nenhuma mensagem de alerta encontrada.</w:t>
      </w:r>
    </w:p>
    <w:p>
      <w:r>
        <w:t>🔄 Fechando modal de digitalização...</w:t>
      </w:r>
    </w:p>
    <w:p>
      <w:r>
        <w:t>❌ Erro inesperado ao fechando modal de digitalização: clicar_elemento_robusto() missing 1 required positional argument: 'seletor_css'</w:t>
      </w:r>
    </w:p>
    <w:p>
      <w:r>
        <w:t>Screenshot: erro_fechando modal de digitalização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zendo upload do arquiv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Cancelar Pedido...</w:t>
      </w:r>
    </w:p>
    <w:p>
      <w:r>
        <w:t>✅ Clicando em Cancelar Pedido realizada com sucesso.</w:t>
      </w:r>
    </w:p>
    <w:p>
      <w:r>
        <w:t>Screenshot: clicando em cancelar pedido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ncelar pedid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Confirmando...</w:t>
      </w:r>
    </w:p>
    <w:p>
      <w:r>
        <w:t>✅ Confirmando realizada com sucesso.</w:t>
      </w:r>
    </w:p>
    <w:p>
      <w:r>
        <w:t>Screenshot: confirmando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✅ Sucesso: Pedido de compra cancelado com sucesso.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