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Controle de Cremação - 2º Cenário.</w:t>
      </w:r>
    </w:p>
    <w:p>
      <w:r>
        <w:t>🗓️ Data do teste: 16/09/2025 14:36:47</w:t>
      </w:r>
    </w:p>
    <w:p>
      <w:r>
        <w:t>Neste teste, o robô preencherá todos os campos e cancelará o cadastro de um novo Controle de Cremação.</w:t>
      </w:r>
    </w:p>
    <w:p>
      <w:r>
        <w:t>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Screenshot: url_acessada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Screenshot: login_concluido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Controle Cremação...</w:t>
      </w:r>
    </w:p>
    <w:p>
      <w:r>
        <w:t>✅ Abrindo menu Controle Cremação realizada com sucesso.</w:t>
      </w:r>
    </w:p>
    <w:p>
      <w:r>
        <w:t>Screenshot: abrindo_menu_controle_cremação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__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'Controle Cremação' aberto.</w:t>
      </w:r>
    </w:p>
    <w:p>
      <w:r>
        <w:t>Screenshot: menu_aberto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__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realizada com sucesso.</w:t>
      </w:r>
    </w:p>
    <w:p>
      <w:r>
        <w:t>Screenshot: acessando_formulário_de_cadastro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_de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Screenshot: formulario_aberto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_de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🔧 Iniciando preenchimento dos campos...</w:t>
      </w:r>
    </w:p>
    <w:p>
      <w:r>
        <w:t>🔄 Abrindo LOV de Falecido...</w:t>
      </w:r>
    </w:p>
    <w:p>
      <w:r>
        <w:t>✅ Abrindo LOV de Falecido realizada com sucesso.</w:t>
      </w:r>
    </w:p>
    <w:p>
      <w:r>
        <w:t>Screenshot: abrindo_lov_de_falecido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falecid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 selecionando falecido...</w:t>
      </w:r>
    </w:p>
    <w:p>
      <w:r>
        <w:t>✅ Pesquisando e selecionando falecido realizada com sucesso.</w:t>
      </w:r>
    </w:p>
    <w:p>
      <w:r>
        <w:t>Screenshot: pesquisando_e_selecionando_falecido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_selecionando_falecid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OS...</w:t>
      </w:r>
    </w:p>
    <w:p>
      <w:r>
        <w:t>✅ Preenchendo Número OS realizada com sucesso.</w:t>
      </w:r>
    </w:p>
    <w:p>
      <w:r>
        <w:t>Screenshot: preenchendo_número_os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_mero_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 Aguardando...</w:t>
      </w:r>
    </w:p>
    <w:p>
      <w:r>
        <w:t>✅ Selecionando status Aguardando realizada com sucesso.</w:t>
      </w:r>
    </w:p>
    <w:p>
      <w:r>
        <w:t>Screenshot: selecionando_status_aguardando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_aguardand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Forno...</w:t>
      </w:r>
    </w:p>
    <w:p>
      <w:r>
        <w:t>✅ Selecionando Forno realizada com sucesso.</w:t>
      </w:r>
    </w:p>
    <w:p>
      <w:r>
        <w:t>Screenshot: selecionando_forno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Todos os campos preenchidos.</w:t>
      </w:r>
    </w:p>
    <w:p>
      <w:r>
        <w:t>Screenshot: campos_preenchidos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Cancelar...</w:t>
      </w:r>
    </w:p>
    <w:p>
      <w:r>
        <w:t>✅ Clicando no botão Cancelar realizada com sucesso.</w:t>
      </w:r>
    </w:p>
    <w:p>
      <w:r>
        <w:t>Screenshot: clicando_no_botão_cancelar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cancela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Cancelar realizado.</w:t>
      </w:r>
    </w:p>
    <w:p>
      <w:r>
        <w:t>Screenshot: apos_cancelar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cancela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Sim...</w:t>
      </w:r>
    </w:p>
    <w:p>
      <w:r>
        <w:t>✅ Clicando no botão Sim realizada com sucesso.</w:t>
      </w:r>
    </w:p>
    <w:p>
      <w:r>
        <w:t>Screenshot: clicando_no_botão_sim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si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⚠️ Nenhuma mensagem encontrada após salvar.</w:t>
      </w:r>
    </w:p>
    <w:p>
      <w:r>
        <w:t>📸 Mensagem exibida após salvar.</w:t>
      </w:r>
    </w:p>
    <w:p>
      <w:r>
        <w:t>Screenshot: mensagem_final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si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realizada com sucesso.</w:t>
      </w:r>
    </w:p>
    <w:p>
      <w:r>
        <w:t>Screenshot: fechando_formulário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Screenshot: formulario_fechado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Controle de Cremação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