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Transporte – Cenário 3: Preenchimento dos campos obrigatórios e salvamento.</w:t>
      </w:r>
    </w:p>
    <w:p>
      <w:r>
        <w:t>Data do teste: 15/09/2025 18:01:55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Transporte...</w:t>
      </w:r>
    </w:p>
    <w:p>
      <w:r>
        <w:t>✅ Abrindo menu Transporte realizada com sucesso.</w:t>
      </w:r>
    </w:p>
    <w:p>
      <w:r>
        <w:t>Screenshot: abrindo_menu_transporte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ranspor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Veículo...</w:t>
      </w:r>
    </w:p>
    <w:p>
      <w:r>
        <w:t>✅ Preenchendo Veículo realizada com sucesso.</w:t>
      </w:r>
    </w:p>
    <w:p>
      <w:r>
        <w:t>Screenshot: preenchendo_veículo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