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DO TESTE</w:t>
      </w:r>
    </w:p>
    <w:p>
      <w:r>
        <w:t>Cadastro de Contratos – Cenário 1: Preenchimento completo e salvamento.</w:t>
      </w:r>
    </w:p>
    <w:p>
      <w:r>
        <w:t>Data do teste: 17/11/2025 16:00:12</w:t>
      </w:r>
    </w:p>
    <w:p>
      <w:r>
        <w:t>🔄 Acessando sistema...</w:t>
      </w:r>
    </w:p>
    <w:p>
      <w:r>
        <w:t>✅ Acessando sistema realizada com sucesso.</w:t>
      </w:r>
    </w:p>
    <w:p>
      <w:r>
        <w:t>Screenshot: acessando_sistema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_siste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Realizando login...</w:t>
      </w:r>
    </w:p>
    <w:p>
      <w:r>
        <w:t>✅ Realizando login realizada com sucesso.</w:t>
      </w:r>
    </w:p>
    <w:p>
      <w:r>
        <w:t>Screenshot: realizando_login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_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Esperando sistema carregar e ajustando zoom...</w:t>
      </w:r>
    </w:p>
    <w:p>
      <w:r>
        <w:t>🔍 Zoom ajustado para 90%.</w:t>
      </w:r>
    </w:p>
    <w:p>
      <w:r>
        <w:t>✅ Esperando sistema carregar e ajustando zoom realizada com sucesso.</w:t>
      </w:r>
    </w:p>
    <w:p>
      <w:r>
        <w:t>Screenshot: esperando_sistema_carregar_e_ajustando_zoom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perando_sistema_carregar_e_ajustando_zoo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Abrindo menu Contratos...</w:t>
      </w:r>
    </w:p>
    <w:p>
      <w:r>
        <w:t>✅ Abrindo menu Contratos realizada com sucesso.</w:t>
      </w:r>
    </w:p>
    <w:p>
      <w:r>
        <w:t>Screenshot: abrindo_menu_contratos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rindo_menu_contrat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Cadastrar...</w:t>
      </w:r>
    </w:p>
    <w:p>
      <w:r>
        <w:t>✅ Clicando em Cadastrar realizada com sucesso.</w:t>
      </w:r>
    </w:p>
    <w:p>
      <w:r>
        <w:t>Screenshot: clicando_em_cadastrar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em_cadastra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Tipo de Contrato...</w:t>
      </w:r>
    </w:p>
    <w:p>
      <w:r>
        <w:t>✅ Selecionando Tipo de Contrato realizada com sucesso.</w:t>
      </w:r>
    </w:p>
    <w:p>
      <w:r>
        <w:t>Screenshot: selecionando_tipo_de_contrato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tipo_de_contrat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Pacote...</w:t>
      </w:r>
    </w:p>
    <w:p>
      <w:r>
        <w:t>✅ Selecionando Pacote realizada com sucesso.</w:t>
      </w:r>
    </w:p>
    <w:p>
      <w:r>
        <w:t>Screenshot: selecionando_pacote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pacot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Avançando para próxima etapa...</w:t>
      </w:r>
    </w:p>
    <w:p>
      <w:r>
        <w:t xml:space="preserve">❌ Erro ao avançando para próxima etapa: Message: </w:t>
        <w:br/>
      </w:r>
    </w:p>
    <w:p>
      <w:r>
        <w:t>Screenshot: erro_avançando_para_próxima_etapa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o_avançando_para_próxima_etap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Plano Empresa...</w:t>
      </w:r>
    </w:p>
    <w:p>
      <w:r>
        <w:t>❌ Erro ao selecionando plano empresa: Message: invalid session id: session deleted as the browser has closed the connection</w:t>
        <w:br/>
        <w:t>from disconnected: not connected to DevTools</w:t>
        <w:br/>
        <w:t xml:space="preserve">  (Session info: chrome=142.0.7444.163);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0xa94093</w:t>
        <w:br/>
        <w:tab/>
        <w:t>0xa940d4</w:t>
        <w:br/>
        <w:tab/>
        <w:t>0x89e71d</w:t>
        <w:br/>
        <w:tab/>
        <w:t>0x88d910</w:t>
        <w:br/>
        <w:tab/>
        <w:t>0x8ac714</w:t>
        <w:br/>
        <w:tab/>
        <w:t>0x913475</w:t>
        <w:br/>
        <w:tab/>
        <w:t>0x92e749</w:t>
        <w:br/>
        <w:tab/>
        <w:t>0x90c706</w:t>
        <w:br/>
        <w:tab/>
        <w:t>0x8dda30</w:t>
        <w:br/>
        <w:tab/>
        <w:t>0x8ded54</w:t>
        <w:br/>
        <w:tab/>
        <w:t>0xd05744</w:t>
        <w:br/>
        <w:tab/>
        <w:t>0xd0091a</w:t>
        <w:br/>
        <w:tab/>
        <w:t>0xabc322</w:t>
        <w:br/>
        <w:tab/>
        <w:t>0xaac458</w:t>
        <w:br/>
        <w:tab/>
        <w:t>0xab31dd</w:t>
        <w:br/>
        <w:tab/>
        <w:t>0xa9c408</w:t>
        <w:br/>
        <w:tab/>
        <w:t>0xa9c5cc</w:t>
        <w:br/>
        <w:tab/>
        <w:t>0xa8675a</w:t>
        <w:br/>
        <w:tab/>
        <w:t>0x764afcc9</w:t>
        <w:br/>
        <w:tab/>
        <w:t>0x77de82ae</w:t>
        <w:br/>
        <w:tab/>
        <w:t>0x77de827e</w:t>
        <w:br/>
      </w:r>
    </w:p>
    <w:p>
      <w:r>
        <w:t>❌ ERRO FATAL: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0xa94093</w:t>
        <w:br/>
        <w:tab/>
        <w:t>0xa940d4</w:t>
        <w:br/>
        <w:tab/>
        <w:t>0x89e56b</w:t>
        <w:br/>
        <w:tab/>
        <w:t>0x8dce58</w:t>
        <w:br/>
        <w:tab/>
        <w:t>0x90c7c6</w:t>
        <w:br/>
        <w:tab/>
        <w:t>0x908030</w:t>
        <w:br/>
        <w:tab/>
        <w:t>0x907563</w:t>
        <w:br/>
        <w:tab/>
        <w:t>0x86e4dd</w:t>
        <w:br/>
        <w:tab/>
        <w:t>0x86ea6e</w:t>
        <w:br/>
        <w:tab/>
        <w:t>0x86ef3d</w:t>
        <w:br/>
        <w:tab/>
        <w:t>0xd05744</w:t>
        <w:br/>
        <w:tab/>
        <w:t>0xd0091a</w:t>
        <w:br/>
        <w:tab/>
        <w:t>0xabc322</w:t>
        <w:br/>
        <w:tab/>
        <w:t>0xaac458</w:t>
        <w:br/>
        <w:tab/>
        <w:t>0xab31dd</w:t>
        <w:br/>
        <w:tab/>
        <w:t>0x86e193</w:t>
        <w:br/>
        <w:tab/>
        <w:t>0x86d848</w:t>
        <w:br/>
        <w:tab/>
        <w:t>0xe5b05f</w:t>
        <w:br/>
        <w:tab/>
        <w:t>0x764afcc9</w:t>
        <w:br/>
        <w:tab/>
        <w:t>0x77de82ae</w:t>
        <w:br/>
        <w:tab/>
        <w:t>0x77de827e</w:t>
        <w:br/>
      </w:r>
    </w:p>
    <w:p>
      <w:r>
        <w:t>✅ Teste concluído com sucesso.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