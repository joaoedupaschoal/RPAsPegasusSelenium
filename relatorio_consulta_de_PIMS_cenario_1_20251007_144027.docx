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14:39:27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Serviço...</w:t>
      </w:r>
    </w:p>
    <w:p>
      <w:r>
        <w:t>✅ Alterando Quantidade do Serviço realizada com sucesso.</w:t>
      </w:r>
    </w:p>
    <w:p>
      <w:r>
        <w:t>Screenshot: alterando quantidade 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produto...</w:t>
      </w:r>
    </w:p>
    <w:p>
      <w:r>
        <w:t>✅ Alterando quantidade do produto realizada com sucesso.</w:t>
      </w:r>
    </w:p>
    <w:p>
      <w:r>
        <w:t>Screenshot: alterando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produ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Serviço...</w:t>
      </w:r>
    </w:p>
    <w:p>
      <w:r>
        <w:t>❌ Erro inesperado ao preenchendo mensagem no serviço: 'bool' object is not callable</w:t>
      </w:r>
    </w:p>
    <w:p>
      <w:r>
        <w:t>Screenshot: erro_preenchendo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Produto...</w:t>
      </w:r>
    </w:p>
    <w:p>
      <w:r>
        <w:t>❌ Erro inesperado ao preenchendo mensagem no produto: 'bool' object is not callable</w:t>
      </w:r>
    </w:p>
    <w:p>
      <w:r>
        <w:t>Screenshot: erro_preenchendo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produ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Produto...</w:t>
      </w:r>
    </w:p>
    <w:p>
      <w:r>
        <w:t>✅ Salvando mensagem no Produto realizada com sucesso.</w:t>
      </w:r>
    </w:p>
    <w:p>
      <w:r>
        <w:t>Screenshot: salvando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produ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Alterações...</w:t>
      </w:r>
    </w:p>
    <w:p>
      <w:r>
        <w:t>✅ Salvando Alterações realizada com sucesso.</w:t>
      </w:r>
    </w:p>
    <w:p>
      <w:r>
        <w:t>Screenshot: salvando alterações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produ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