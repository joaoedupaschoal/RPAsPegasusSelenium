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2: Preenchimento completo e Negação</w:t>
      </w:r>
    </w:p>
    <w:p>
      <w:r>
        <w:t>Data do teste: 07/10/2025 17:07:42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PIMS...</w:t>
      </w:r>
    </w:p>
    <w:p>
      <w:r>
        <w:t>✅ Preenchendo Número do PIMS realizada com sucesso.</w:t>
      </w:r>
    </w:p>
    <w:p>
      <w:r>
        <w:t>Screenshot: preenchendo número do pims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úmero do pim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⚠️ Tentativa 1 falhou: Message: element click intercepted: Element &lt;input type="text" grupo="" maxlength="10" id="dp1759867669896" class="hasDatepicker dataI" style="width: 100px;"&gt; is not clickable at point (166, 157). Other element would receive the click: &lt;div id="ui-datepicker-div" class="ui-datepicker ui-widget ui-widget-content ui-helper-clearfix ui-corner-all" style="position: absolute; top: 174.594px; left: 113.328px; z-index: 1; display: block;"&gt;...&lt;/div&gt;</w:t>
        <w:br/>
        <w:t xml:space="preserve">  (Session info: chrome=140.0.7339.208); For documentation on this error, please visit: https://www.selenium.dev/documentation/webdriver/troubleshooting/errors#elementclickinterceptedexception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[0x0xb3dbc0]</w:t>
        <w:br/>
        <w:tab/>
        <w:t>(No symbol) [0x0xb3bf23]</w:t>
        <w:br/>
        <w:tab/>
        <w:t>(No symbol) [0x0xb399c7]</w:t>
        <w:br/>
        <w:tab/>
        <w:t>(No symbol) [0x0xb38c66]</w:t>
        <w:br/>
        <w:tab/>
        <w:t>(No symbol) [0x0xb2d195]</w:t>
        <w:br/>
        <w:tab/>
        <w:t>(No symbol) [0x0xb59dfc]</w:t>
        <w:br/>
        <w:tab/>
        <w:t>(No symbol) [0x0xb2cbf4]</w:t>
        <w:br/>
        <w:tab/>
        <w:t>(No symbol) [0x0xb59fb4]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PIMS...</w:t>
      </w:r>
    </w:p>
    <w:p>
      <w:r>
        <w:t>⚠️ Tentativa 1 falhou para Selecionando PIMS, tentando novamente...</w:t>
      </w:r>
    </w:p>
    <w:p>
      <w:r>
        <w:t>🔄 Selecionando PIMS... (Tentativa 2)</w:t>
      </w:r>
    </w:p>
    <w:p>
      <w:r>
        <w:t>⚠️ Tentativa 2 falhou para Selecionando PIMS, tentando novamente...</w:t>
      </w:r>
    </w:p>
    <w:p>
      <w:r>
        <w:t>🔄 Selecionando PIMS... (Tentativa 3)</w:t>
      </w:r>
    </w:p>
    <w:p>
      <w:r>
        <w:t>❌ Erro ao selecionando pims após 3 tentativas: Message: no such element: Unable to locate element: {"method":"xpath","selector":"(//li[contains(@class, 'itemSimple')])[1]"}</w:t>
        <w:br/>
        <w:t xml:space="preserve">  (Session info: chrome=140.0.7339.208); For documentation on this error, please visit: https://www.selenium.dev/documentation/webdriver/troubleshooting/errors#nosuchelementexception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[0x0xaed973]</w:t>
        <w:br/>
        <w:tab/>
        <w:t>(No symbol) [0x0xb376e7]</w:t>
        <w:br/>
        <w:tab/>
        <w:t>(No symbol) [0x0xb37a8b]</w:t>
        <w:br/>
        <w:tab/>
        <w:t>(No symbol) [0x0xb7dea2]</w:t>
        <w:br/>
        <w:tab/>
        <w:t>(No symbol) [0x0xb59e44]</w:t>
        <w:br/>
        <w:tab/>
        <w:t>(No symbol) [0x0xb7b606]</w:t>
        <w:br/>
        <w:tab/>
        <w:t>(No symbol) [0x0xb59bf6]</w:t>
        <w:br/>
        <w:tab/>
        <w:t>(No symbol) [0x0xb2b38e]</w:t>
        <w:br/>
        <w:tab/>
        <w:t>(No symbol) [0x0xb2c274]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GetHandleVerifier [0x0xcd47d8+99416]</w:t>
        <w:br/>
        <w:tab/>
        <w:t>GetHandleVerifier [0x0xcd4972+99826]</w:t>
        <w:br/>
        <w:tab/>
        <w:t>GetHandleVerifier [0x0xcbebea+10346]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Screenshot: erro_selecionando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selecionando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⚠️ Erro ao tirar screenshot selecionando itens para a autorização de pims: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❌ ERRO FATAL: log() takes 2 positional arguments but 3 were given</w:t>
      </w:r>
    </w:p>
    <w:p>
      <w:r>
        <w:t>⚠️ Erro ao tirar screenshot erro_fatal: Message: invalid session id; For documentation on this error, please visit: https://www.selenium.dev/documentation/webdriver/troubleshooting/errors#invalidsessionidexception</w:t>
        <w:br/>
        <w:t>Stacktrace:</w:t>
        <w:br/>
        <w:tab/>
        <w:t>GetHandleVerifier [0x0xccc333+65459]</w:t>
        <w:br/>
        <w:tab/>
        <w:t>GetHandleVerifier [0x0xccc374+65524]</w:t>
        <w:br/>
        <w:tab/>
        <w:t>(No symbol) [0x0xaed7c0]</w:t>
        <w:br/>
        <w:tab/>
        <w:t>(No symbol) [0x0xb2a663]</w:t>
        <w:br/>
        <w:tab/>
        <w:t>(No symbol) [0x0xb59cb6]</w:t>
        <w:br/>
        <w:tab/>
        <w:t>(No symbol) [0x0xb5555e]</w:t>
        <w:br/>
        <w:tab/>
        <w:t>(No symbol) [0x0xb54ad3]</w:t>
        <w:br/>
        <w:tab/>
        <w:t>(No symbol) [0x0xabe73d]</w:t>
        <w:br/>
        <w:tab/>
        <w:t>(No symbol) [0x0xabecbe]</w:t>
        <w:br/>
        <w:tab/>
        <w:t>(No symbol) [0x0xabf15d]</w:t>
        <w:br/>
        <w:tab/>
        <w:t>GetHandleVerifier [0x0xf4eda3+2697763]</w:t>
        <w:br/>
        <w:tab/>
        <w:t>GetHandleVerifier [0x0xf49ec7+2677575]</w:t>
        <w:br/>
        <w:tab/>
        <w:t>GetHandleVerifier [0x0xcf4194+228884]</w:t>
        <w:br/>
        <w:tab/>
        <w:t>GetHandleVerifier [0x0xce49f8+165496]</w:t>
        <w:br/>
        <w:tab/>
        <w:t>GetHandleVerifier [0x0xceb18d+192013]</w:t>
        <w:br/>
        <w:tab/>
        <w:t>(No symbol) [0x0xabe3f2]</w:t>
        <w:br/>
        <w:tab/>
        <w:t>(No symbol) [0x0xabdb72]</w:t>
        <w:br/>
        <w:tab/>
        <w:t>GetHandleVerifier [0x0x10a340c+4092044]</w:t>
        <w:br/>
        <w:tab/>
        <w:t>BaseThreadInitThunk [0x0x755bfcc9+25]</w:t>
        <w:br/>
        <w:tab/>
        <w:t>RtlGetAppContainerNamedObjectPath [0x0x773a82ae+286]</w:t>
        <w:br/>
        <w:tab/>
        <w:t>RtlGetAppContainerNamedObjectPath [0x0x773a827e+238]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