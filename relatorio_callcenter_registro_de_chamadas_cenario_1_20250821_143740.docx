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14:31:52</w:t>
      </w:r>
    </w:p>
    <w:p>
      <w:r>
        <w:t>[14:31:52] 🚀 INICIANDO TESTE DE CONSULTA DE REGISTRO DE CHAMADAS DO CALLCENTER</w:t>
      </w:r>
    </w:p>
    <w:p>
      <w:r>
        <w:t>[14:31:52] ============================================================</w:t>
      </w:r>
    </w:p>
    <w:p>
      <w:r>
        <w:t>[14:31:52] 🚀 Inicializando driver do Chrome...</w:t>
      </w:r>
    </w:p>
    <w:p>
      <w:r>
        <w:t>[14:32:02] ✅ Driver inicializado com sucesso</w:t>
      </w:r>
    </w:p>
    <w:p>
      <w:r>
        <w:t>[14:32:02] 🎯 Iniciando execução do teste de consulta de Registro de Chamadas</w:t>
      </w:r>
    </w:p>
    <w:p>
      <w:r>
        <w:t>[14:32:02] 🔄 Acessando sistema...</w:t>
      </w:r>
    </w:p>
    <w:p>
      <w:r>
        <w:t>[14:32:07] ✅ Acessando sistema realizada com sucesso.</w:t>
      </w:r>
    </w:p>
    <w:p>
      <w:r>
        <w:t>[14:32:08]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[14:32:08] 🔄 Realizando login...</w:t>
      </w:r>
    </w:p>
    <w:p>
      <w:r>
        <w:t>[14:32:14] ✅ Realizando login realizada com sucesso.</w:t>
      </w:r>
    </w:p>
    <w:p>
      <w:r>
        <w:t>[14:32:17]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[14:32:17] 🔄 Configurando ambiente...</w:t>
      </w:r>
    </w:p>
    <w:p>
      <w:r>
        <w:t>[14:32:17] 🔍 Zoom ajustado para 90%.</w:t>
      </w:r>
    </w:p>
    <w:p>
      <w:r>
        <w:t>[14:32:20] ✅ Configurando ambiente realizada com sucesso.</w:t>
      </w:r>
    </w:p>
    <w:p>
      <w:r>
        <w:t>[14:32:21]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[14:32:21] 🔄 Acessando módulo Callcenter...</w:t>
      </w:r>
    </w:p>
    <w:p>
      <w:r>
        <w:t>[14:32:22]    Tentando estratégia de scroll 1...</w:t>
      </w:r>
    </w:p>
    <w:p>
      <w:r>
        <w:t>[14:32:24] ✅ Scroll realizado com estratégia 1</w:t>
      </w:r>
    </w:p>
    <w:p>
      <w:r>
        <w:t>[14:32:25]    Tentando estratégia de clique 1 para módulo PET...</w:t>
      </w:r>
    </w:p>
    <w:p>
      <w:r>
        <w:t>[14:32:27] ✅ Clique no módulo PET realizado com estratégia 1</w:t>
      </w:r>
    </w:p>
    <w:p>
      <w:r>
        <w:t>[14:32:27] ✅ Acessando módulo Callcenter realizada com sucesso.</w:t>
      </w:r>
    </w:p>
    <w:p>
      <w:r>
        <w:t>[14:32:28]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[14:32:28] 🔄 Abrindo Agenda de Cobranças...</w:t>
      </w:r>
    </w:p>
    <w:p>
      <w:r>
        <w:t>[14:32:32] ✅ Abrindo Agenda de Cobranças realizada com sucesso.</w:t>
      </w:r>
    </w:p>
    <w:p>
      <w:r>
        <w:t>[14:32:33]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[14:32:35] 🔄 Abrindo o Lov de Cobradores...</w:t>
      </w:r>
    </w:p>
    <w:p>
      <w:r>
        <w:t>[14:32:35]    Tentando estratégia de scroll 1...</w:t>
      </w:r>
    </w:p>
    <w:p>
      <w:r>
        <w:t>[14:32:36] ✅ Scroll realizado com estratégia 1</w:t>
      </w:r>
    </w:p>
    <w:p>
      <w:r>
        <w:t>[14:32:36] ✅ Clique realizado com estratégia 1</w:t>
      </w:r>
    </w:p>
    <w:p>
      <w:r>
        <w:t>[14:32:36] ✅ Abrindo o Lov de Cobradores realizada com sucesso.</w:t>
      </w:r>
    </w:p>
    <w:p>
      <w:r>
        <w:t>[14:32:38]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[14:32:38] 🔄 Preenchendo campo de pesquisa...</w:t>
      </w:r>
    </w:p>
    <w:p>
      <w:r>
        <w:t>[14:32:38]    Tentando estratégia de scroll 1...</w:t>
      </w:r>
    </w:p>
    <w:p>
      <w:r>
        <w:t>[14:32:39] ✅ Scroll realizado com estratégia 1</w:t>
      </w:r>
    </w:p>
    <w:p>
      <w:r>
        <w:t>[14:32:41] ✅ Campo (xpath) preenchido com estratégia 1: 'COBRADOR TESTE SELENIUM AUTOMATIZADO'</w:t>
      </w:r>
    </w:p>
    <w:p>
      <w:r>
        <w:t>[14:32:41] ✅ Preenchendo campo de pesquisa realizada com sucesso.</w:t>
      </w:r>
    </w:p>
    <w:p>
      <w:r>
        <w:t>[14:32:42] 📸 Screenshot capturada: preenchendo_campo_de_pesquisa</w:t>
      </w:r>
    </w:p>
    <w:p>
      <w:r>
        <w:t>Screenshot: preenchendo_campo_de_pesquisa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[14:32:42] 🔄 Pesquisando Cobrador no Lov...</w:t>
      </w:r>
    </w:p>
    <w:p>
      <w:r>
        <w:t>[14:32:42]    Tentando estratégia de scroll 1...</w:t>
      </w:r>
    </w:p>
    <w:p>
      <w:r>
        <w:t>[14:32:43] ✅ Scroll realizado com estratégia 1</w:t>
      </w:r>
    </w:p>
    <w:p>
      <w:r>
        <w:t>[14:32:44] ✅ Clique realizado com estratégia 1</w:t>
      </w:r>
    </w:p>
    <w:p>
      <w:r>
        <w:t>[14:32:44] ✅ Pesquisando Cobrador no Lov realizada com sucesso.</w:t>
      </w:r>
    </w:p>
    <w:p>
      <w:r>
        <w:t>[14:32:45]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[14:32:45] 🔄 Selecionando Cobrador no Lov...</w:t>
      </w:r>
    </w:p>
    <w:p>
      <w:r>
        <w:t>[14:32:45]    Tentando estratégia de scroll 1...</w:t>
      </w:r>
    </w:p>
    <w:p>
      <w:r>
        <w:t>[14:32:46] ✅ Scroll realizado com estratégia 1</w:t>
      </w:r>
    </w:p>
    <w:p>
      <w:r>
        <w:t>[14:32:47] ✅ Clique realizado com estratégia 1</w:t>
      </w:r>
    </w:p>
    <w:p>
      <w:r>
        <w:t>[14:32:47] ✅ Selecionando Cobrador no Lov realizada com sucesso.</w:t>
      </w:r>
    </w:p>
    <w:p>
      <w:r>
        <w:t>[14:32:48]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[14:32:58] 🔄 Procurando compromissos na Agenda...</w:t>
      </w:r>
    </w:p>
    <w:p>
      <w:r>
        <w:t>[14:37:40] ⚠️ Erro ao tirar screenshot erro_procurando_compromissos_na_agenda: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Procurando compromissos na Agenda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[0x0x8b38e0]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Continuando execução apesar do erro em: Procurando compromissos na Agenda</w:t>
      </w:r>
    </w:p>
    <w:p>
      <w:r>
        <w:t>[14:37:40] 🔄 Fechando aba do contrato...</w:t>
      </w:r>
    </w:p>
    <w:p>
      <w:r>
        <w:t>[14:37:40] ❌ Erro aguardando elemento /html/body/div[20]/div[2]/a: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Falha ao clicar em /html/body/div[20]/div[2]/a: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Erro ao tirar screenshot erro_fechando_aba_do_contrato: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Fechando aba do contrato falhou: InvalidSessionIdException: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Continuando execução apesar do erro em: Fechando aba do contrato</w:t>
      </w:r>
    </w:p>
    <w:p>
      <w:r>
        <w:t>[14:37:40] 🔄 Fechando Agenda de Cobranças...</w:t>
      </w:r>
    </w:p>
    <w:p>
      <w:r>
        <w:t>[14:37:40] ❌ Erro aguardando elemento //a[@class='fa fa-close' and @style='top: 15px; right: 15px;']: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Falha ao clicar em //a[@class='fa fa-close' and @style='top: 15px; right: 15px;']: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Erro ao tirar screenshot erro_fechando_agenda_de_cobranças: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Fechando Agenda de Cobranças falhou: InvalidSessionIdException: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Continuando execução apesar do erro em: Fechando Agenda de Cobranças</w:t>
      </w:r>
    </w:p>
    <w:p>
      <w:r>
        <w:t>[14:37:40] 🔄 Fechando tela de consulta...</w:t>
      </w:r>
    </w:p>
    <w:p>
      <w:r>
        <w:t>[14:37:40] ❌ Erro aguardando elemento #gsCallCenter &gt; div.wdTop.ui-draggable-handle &gt; div.wdClose &gt; 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Falha ao clicar em #gsCallCenter &gt; div.wdTop.ui-draggable-handle &gt; div.wdClose &gt; 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Erro ao tirar screenshot erro_fechando_tela_de_consulta: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❌ Fechando tela de consulta falhou: InvalidSessionIdException: Message: invalid session id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[14:37:40] ⚠️ Continuando execução apesar do erro em: Fechando tela de consulta</w:t>
      </w:r>
    </w:p>
    <w:p>
      <w:r>
        <w:t>[14:37:40] ✅ Teste executado com sucesso completo!</w:t>
      </w:r>
    </w:p>
    <w:p>
      <w:r>
        <w:t>[14:37:40] 🏁 Finalizando teste...</w:t>
      </w:r>
    </w:p>
    <w:p>
      <w:r>
        <w:t>[14:37:40] ✅ TESTE CONCLUÍDO COM SUCESSO!</w:t>
      </w:r>
    </w:p>
    <w:p>
      <w:r>
        <w:t>[14:37:40]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14:37:40</w:t>
      </w:r>
    </w:p>
    <w:p>
      <w:r>
        <w:t>Total de screenshots capturadas: 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