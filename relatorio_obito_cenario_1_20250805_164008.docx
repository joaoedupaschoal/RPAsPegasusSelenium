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1: Preenchimento completo e salvamento.</w:t>
      </w:r>
    </w:p>
    <w:p>
      <w:r>
        <w:t>Data do teste: 05/08/2025 16:38:13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Cartório...</w:t>
      </w:r>
    </w:p>
    <w:p>
      <w:r>
        <w:t>✅ Selecionando Cartório realizada com sucesso.</w:t>
      </w:r>
    </w:p>
    <w:p>
      <w:r>
        <w:t>Screenshot: selecionando_cartório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rt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informações do registro...</w:t>
      </w:r>
    </w:p>
    <w:p>
      <w:r>
        <w:t>✅ Preenchendo informações do registro realizada com sucesso.</w:t>
      </w:r>
    </w:p>
    <w:p>
      <w:r>
        <w:t>Screenshot: preenchendo_informações_do_registro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formações_do_regi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❌ Erro ao selecionando pessoa falecida: Message: invalid element state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[0x0x4b1f70]</w:t>
        <w:br/>
        <w:tab/>
        <w:t>(No symbol) [0x0x4f2047]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pessoa_faleci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 do Falecido...</w:t>
      </w:r>
    </w:p>
    <w:p>
      <w:r>
        <w:t>✅ Selecionando Situação do Falecido realizada com sucesso.</w:t>
      </w:r>
    </w:p>
    <w:p>
      <w:r>
        <w:t>Screenshot: selecionando_situação_do_falecido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 da pessoa falecida...</w:t>
      </w:r>
    </w:p>
    <w:p>
      <w:r>
        <w:t>❌ Erro ao selecionando sexo da pessoa falecida: Message: Could not locate element with visible text: Feminino; For documentation on this error, please visit: https://www.selenium.dev/documentation/webdriver/troubleshooting/errors#no-such-element-exception</w:t>
        <w:br/>
      </w:r>
    </w:p>
    <w:p>
      <w:r>
        <w:t>Screenshot: erro_selecionando_sexo_da_pessoa_falecida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e hora do falecimento...</w:t>
      </w:r>
    </w:p>
    <w:p>
      <w:r>
        <w:t xml:space="preserve">❌ Erro ao preenchendo data e hora do falecimento: Message: 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[0x0x4fa85e]</w:t>
        <w:br/>
        <w:tab/>
        <w:t>(No symbol) [0x0x4fabfb]</w:t>
        <w:br/>
        <w:tab/>
        <w:t>(No symbol) [0x0x542f92]</w:t>
        <w:br/>
        <w:tab/>
        <w:t>(No symbol) [0x0x51f3f4]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erro_preenchendo_data_e_hora_do_falecimento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 da pessoa falecida...</w:t>
      </w:r>
    </w:p>
    <w:p>
      <w:r>
        <w:t>❌ Erro ao selecionando cor da pessoa falecida: Message: element click intercepted: Element &lt;a class="sprites sp-openLov"&gt;&lt;/a&gt; is not clickable at point (937, 361).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[0x0x500ba0]</w:t>
        <w:br/>
        <w:tab/>
        <w:t>(No symbol) [0x0x4fef5a]</w:t>
        <w:br/>
        <w:tab/>
        <w:t>(No symbol) [0x0x4fcab7]</w:t>
        <w:br/>
        <w:tab/>
        <w:t>(No symbol) [0x0x4fbd6d]</w:t>
        <w:br/>
        <w:tab/>
        <w:t>(No symbol) [0x0x4f0515]</w:t>
        <w:br/>
        <w:tab/>
        <w:t>(No symbol) [0x0x51f3ac]</w:t>
        <w:br/>
        <w:tab/>
        <w:t>(No symbol) [0x0x4effa4]</w:t>
        <w:br/>
        <w:tab/>
        <w:t>(No symbol) [0x0x51f624]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erro_selecionando_cor_da_pessoa_falecida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Cônjuge...</w:t>
      </w:r>
    </w:p>
    <w:p>
      <w:r>
        <w:t>✅ Preenchendo Nome do Cônjuge realizada com sucesso.</w:t>
      </w:r>
    </w:p>
    <w:p>
      <w:r>
        <w:t>Screenshot: preenchendo_nome_do_cônjuge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_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'Filhos'...</w:t>
      </w:r>
    </w:p>
    <w:p>
      <w:r>
        <w:t>✅ Rolando até o Campo 'Filhos' realizada com sucesso.</w:t>
      </w:r>
    </w:p>
    <w:p>
      <w:r>
        <w:t>Screenshot: rolando_até_o_campo_'filhos'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Filho...</w:t>
      </w:r>
    </w:p>
    <w:p>
      <w:r>
        <w:t>✅ Preenchendo Nome do Filho realizada com sucesso.</w:t>
      </w:r>
    </w:p>
    <w:p>
      <w:r>
        <w:t>Screenshot: preenchendo_nome_do_filho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filh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Bens...</w:t>
      </w:r>
    </w:p>
    <w:p>
      <w:r>
        <w:t>✅ Selecionando a opção para o Falecido possuir Bens realizada com sucesso.</w:t>
      </w:r>
    </w:p>
    <w:p>
      <w:r>
        <w:t>Screenshot: selecionando_a_opção_para_o_falecido_possuir_bens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Falecido possuir Testamento...</w:t>
      </w:r>
    </w:p>
    <w:p>
      <w:r>
        <w:t>✅ Selecionando a opção para o Falecido possuir Testamento realizada com sucesso.</w:t>
      </w:r>
    </w:p>
    <w:p>
      <w:r>
        <w:t>Screenshot: selecionando_a_opção_para_o_falecido_possuir_testamento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filho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Responsável'...</w:t>
      </w:r>
    </w:p>
    <w:p>
      <w:r>
        <w:t>✅ Rolando até o Campo 'Médico Responsável' realizada com sucesso.</w:t>
      </w:r>
    </w:p>
    <w:p>
      <w:r>
        <w:t>Screenshot: rolando_até_o_campo_'médico_responsável'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médico_responsável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Responsável...</w:t>
      </w:r>
    </w:p>
    <w:p>
      <w:r>
        <w:t>✅ Preenchendo Nome do Médico Responsável realizada com sucesso.</w:t>
      </w:r>
    </w:p>
    <w:p>
      <w:r>
        <w:t>Screenshot: preenchendo_nome_do_médico_responsável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médico_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'CRM'...</w:t>
      </w:r>
    </w:p>
    <w:p>
      <w:r>
        <w:t>✅ Rolando até o Campo 'CRM' realizada com sucesso.</w:t>
      </w:r>
    </w:p>
    <w:p>
      <w:r>
        <w:t>Screenshot: rolando_até_o_campo_'crm'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'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'Médico Responsável 2'...</w:t>
      </w:r>
    </w:p>
    <w:p>
      <w:r>
        <w:t>✅ Rolando até o Campo 'Médico Responsável 2' realizada com sucesso.</w:t>
      </w:r>
    </w:p>
    <w:p>
      <w:r>
        <w:t>Screenshot: rolando_até_o_campo_'médico_responsável_2'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Médico Responsável 2...</w:t>
      </w:r>
    </w:p>
    <w:p>
      <w:r>
        <w:t>✅ Preenchendo Nome do Médico Responsável 2 realizada com sucesso.</w:t>
      </w:r>
    </w:p>
    <w:p>
      <w:r>
        <w:t>Screenshot: preenchendo_nome_do_médico_responsável_2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médico_responsável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Rolando até o Campo 'CRM 2'...</w:t>
      </w:r>
    </w:p>
    <w:p>
      <w:r>
        <w:t>✅ Rolando até o Campo 'CRM 2' realizada com sucesso.</w:t>
      </w:r>
    </w:p>
    <w:p>
      <w:r>
        <w:t>Screenshot: rolando_até_o_campo_'crm_2'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 2...</w:t>
      </w:r>
    </w:p>
    <w:p>
      <w:r>
        <w:t>✅ Preenchendo CRM 2 realizada com sucesso.</w:t>
      </w:r>
    </w:p>
    <w:p>
      <w:r>
        <w:t>Screenshot: preenchendo_crm_2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Mortis...</w:t>
      </w:r>
    </w:p>
    <w:p>
      <w:r>
        <w:t>❌ Erro ao preenchendo causa mortis: Message: javascript error: Cannot read properties of null (reading 'scrollIntoView')</w:t>
        <w:br/>
        <w:t xml:space="preserve">  (Session info: chrome=138.0.7204.184)</w:t>
        <w:br/>
        <w:t>Stacktrace:</w:t>
        <w:br/>
        <w:tab/>
        <w:t>GetHandleVerifier [0x0x66ba83+63395]</w:t>
        <w:br/>
        <w:tab/>
        <w:t>GetHandleVerifier [0x0x66bac4+63460]</w:t>
        <w:br/>
        <w:tab/>
        <w:t>(No symbol) [0x0x4b2113]</w:t>
        <w:br/>
        <w:tab/>
        <w:t>(No symbol) [0x0x4b88e9]</w:t>
        <w:br/>
        <w:tab/>
        <w:t>(No symbol) [0x0x4baec3]</w:t>
        <w:br/>
        <w:tab/>
        <w:t>(No symbol) [0x0x5417b4]</w:t>
        <w:br/>
        <w:tab/>
        <w:t>(No symbol) [0x0x51f3ac]</w:t>
        <w:br/>
        <w:tab/>
        <w:t>(No symbol) [0x0x5407ba]</w:t>
        <w:br/>
        <w:tab/>
        <w:t>(No symbol) [0x0x51f1a6]</w:t>
        <w:br/>
        <w:tab/>
        <w:t>(No symbol) [0x0x4ee7b2]</w:t>
        <w:br/>
        <w:tab/>
        <w:t>(No symbol) [0x0x4ef654]</w:t>
        <w:br/>
        <w:tab/>
        <w:t>GetHandleVerifier [0x0x8e8883+2672035]</w:t>
        <w:br/>
        <w:tab/>
        <w:t>GetHandleVerifier [0x0x8e3cba+2652634]</w:t>
        <w:br/>
        <w:tab/>
        <w:t>GetHandleVerifier [0x0x692bca+223466]</w:t>
        <w:br/>
        <w:tab/>
        <w:t>GetHandleVerifier [0x0x682cb8+158168]</w:t>
        <w:br/>
        <w:tab/>
        <w:t>GetHandleVerifier [0x0x68978d+185517]</w:t>
        <w:br/>
        <w:tab/>
        <w:t>GetHandleVerifier [0x0x673b78+96408]</w:t>
        <w:br/>
        <w:tab/>
        <w:t>GetHandleVerifier [0x0x673d02+96802]</w:t>
        <w:br/>
        <w:tab/>
        <w:t>GetHandleVerifier [0x0x65e90a+9770]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erro_preenchendo_causa_mortis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'crm_2'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Mortis 2...</w:t>
      </w:r>
    </w:p>
    <w:p>
      <w:r>
        <w:t>❌ Erro ao preenchendo causa mortis 2: ('Connection aborted.', ConnectionResetError(10054, 'Foi forçado o cancelamento de uma conexão existente pelo host remoto', None, 10054, None))</w:t>
      </w:r>
    </w:p>
    <w:p>
      <w:r>
        <w:t>❌ ERRO FATAL: HTTPConnectionPool(host='localhost', port=60681): Max retries exceeded with url: /session/e4c2e023451cc387a63853a99796dc2b/screenshot (Caused by NewConnectionError('&lt;urllib3.connection.HTTPConnection object at 0x0000023FF3D8ED70&gt;: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