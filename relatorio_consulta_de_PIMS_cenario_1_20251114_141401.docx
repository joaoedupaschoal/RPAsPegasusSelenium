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14:12:20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20/01/2025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0xf1e71d</w:t>
        <w:br/>
        <w:tab/>
        <w:t>0xf25493</w:t>
        <w:br/>
        <w:tab/>
        <w:t>0xf27864</w:t>
        <w:br/>
        <w:tab/>
        <w:t>0xf278f8</w:t>
        <w:br/>
        <w:tab/>
        <w:t>0xf69886</w:t>
        <w:br/>
        <w:tab/>
        <w:t>0xf6a41b</w:t>
        <w:br/>
        <w:tab/>
        <w:t>0xfb17f2</w:t>
        <w:br/>
        <w:tab/>
        <w:t>0xf8c954</w:t>
        <w:br/>
        <w:tab/>
        <w:t>0xfaee17</w:t>
        <w:br/>
        <w:tab/>
        <w:t>0xf8c706</w:t>
        <w:br/>
        <w:tab/>
        <w:t>0xf5da30</w:t>
        <w:br/>
        <w:tab/>
        <w:t>0xf5ed54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0x111c408</w:t>
        <w:br/>
        <w:tab/>
        <w:t>0x111c5cc</w:t>
        <w:br/>
        <w:tab/>
        <w:t>0x110675a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✅ Selecionando item 2 realizada com sucesso.</w:t>
      </w:r>
    </w:p>
    <w:p>
      <w:r>
        <w:t>Screenshot: 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item 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✅ Preenchendo quantidade do item 2 realizada com sucesso.</w:t>
      </w:r>
    </w:p>
    <w:p>
      <w:r>
        <w:t>Screenshot: 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0xf1e71d</w:t>
        <w:br/>
        <w:tab/>
        <w:t>0xf25493</w:t>
        <w:br/>
        <w:tab/>
        <w:t>0xf27864</w:t>
        <w:br/>
        <w:tab/>
        <w:t>0xf278f8</w:t>
        <w:br/>
        <w:tab/>
        <w:t>0xf69886</w:t>
        <w:br/>
        <w:tab/>
        <w:t>0xf6a41b</w:t>
        <w:br/>
        <w:tab/>
        <w:t>0xfb17f2</w:t>
        <w:br/>
        <w:tab/>
        <w:t>0xf8c954</w:t>
        <w:br/>
        <w:tab/>
        <w:t>0xfaee17</w:t>
        <w:br/>
        <w:tab/>
        <w:t>0xf8c706</w:t>
        <w:br/>
        <w:tab/>
        <w:t>0xf5da30</w:t>
        <w:br/>
        <w:tab/>
        <w:t>0xf5ed54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0x111c408</w:t>
        <w:br/>
        <w:tab/>
        <w:t>0x111c5cc</w:t>
        <w:br/>
        <w:tab/>
        <w:t>0x110675a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▶️ Estratégia 1 para clicar no botão índice 0…</w:t>
      </w:r>
    </w:p>
    <w:p>
      <w:r>
        <w:t>⚠️ Estratégia 1 falhou: Message: element click intercepted: Element &lt;a class="btModel btGray btsave"&gt;...&lt;/a&gt; is not clickable at point (951, 565). Other element would receive the click: &lt;a class="btModel btGray btsave"&gt;...&lt;/a&gt;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0xf1e71d</w:t>
        <w:br/>
        <w:tab/>
        <w:t>0xf70580</w:t>
        <w:br/>
        <w:tab/>
        <w:t>0xf6e8e3</w:t>
        <w:br/>
        <w:tab/>
        <w:t>0xf6c387</w:t>
        <w:br/>
        <w:tab/>
        <w:t>0xf6b5fd</w:t>
        <w:br/>
        <w:tab/>
        <w:t>0xf5fd65</w:t>
        <w:br/>
        <w:tab/>
        <w:t>0xf8c90c</w:t>
        <w:br/>
        <w:tab/>
        <w:t>0xf5f7c4</w:t>
        <w:br/>
        <w:tab/>
        <w:t>0xf8cac4</w:t>
        <w:br/>
        <w:tab/>
        <w:t>0xfaee17</w:t>
        <w:br/>
        <w:tab/>
        <w:t>0xf8c706</w:t>
        <w:br/>
        <w:tab/>
        <w:t>0xf5da30</w:t>
        <w:br/>
        <w:tab/>
        <w:t>0xf5ed54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0x111c408</w:t>
        <w:br/>
        <w:tab/>
        <w:t>0x111c5cc</w:t>
        <w:br/>
        <w:tab/>
        <w:t>0x110675a</w:t>
        <w:br/>
        <w:tab/>
        <w:t>0x762afcc9</w:t>
        <w:br/>
        <w:tab/>
        <w:t>0x77a782ae</w:t>
        <w:br/>
        <w:tab/>
        <w:t>0x77a7827e</w:t>
        <w:br/>
      </w:r>
    </w:p>
    <w:p>
      <w:r>
        <w:t>▶️ Estratégia 2 para clicar no botão índice 0…</w:t>
      </w:r>
    </w:p>
    <w:p>
      <w:r>
        <w:t>⚠️ Estratégia 2 falhou: Message: element click intercepted: Element &lt;a class="btModel btGray btsave"&gt;...&lt;/a&gt; is not clickable at point (951, 320). Other element would receive the click: &lt;a class="btModel btGray btsave"&gt;...&lt;/a&gt;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0xf1e71d</w:t>
        <w:br/>
        <w:tab/>
        <w:t>0xf70580</w:t>
        <w:br/>
        <w:tab/>
        <w:t>0xf6e8e3</w:t>
        <w:br/>
        <w:tab/>
        <w:t>0xf6c387</w:t>
        <w:br/>
        <w:tab/>
        <w:t>0xf6b5fd</w:t>
        <w:br/>
        <w:tab/>
        <w:t>0xf5fd65</w:t>
        <w:br/>
        <w:tab/>
        <w:t>0xf8c90c</w:t>
        <w:br/>
        <w:tab/>
        <w:t>0xf5f7c4</w:t>
        <w:br/>
        <w:tab/>
        <w:t>0xf8cac4</w:t>
        <w:br/>
        <w:tab/>
        <w:t>0xfaee17</w:t>
        <w:br/>
        <w:tab/>
        <w:t>0xf8c706</w:t>
        <w:br/>
        <w:tab/>
        <w:t>0xf5da30</w:t>
        <w:br/>
        <w:tab/>
        <w:t>0xf5ed54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0x111c408</w:t>
        <w:br/>
        <w:tab/>
        <w:t>0x111c5cc</w:t>
        <w:br/>
        <w:tab/>
        <w:t>0x110675a</w:t>
        <w:br/>
        <w:tab/>
        <w:t>0x762afcc9</w:t>
        <w:br/>
        <w:tab/>
        <w:t>0x77a782ae</w:t>
        <w:br/>
        <w:tab/>
        <w:t>0x77a7827e</w:t>
        <w:br/>
      </w:r>
    </w:p>
    <w:p>
      <w:r>
        <w:t>▶️ Estratégia 3 para clicar no botão índice 0…</w:t>
      </w:r>
    </w:p>
    <w:p>
      <w:r>
        <w:t>✅ Clique no botão índice 0 realizado com sucesso.</w:t>
      </w:r>
    </w:p>
    <w:p>
      <w:r>
        <w:t>✅ Salvar alterações do item 2 realizada com sucesso.</w:t>
      </w:r>
    </w:p>
    <w:p>
      <w:r>
        <w:t>Screenshot: 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['1', '1000', '111', '1000', '1000', '111']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erindo valores finai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❌ Erro ao clicar robusto: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0xf1e71d</w:t>
        <w:br/>
        <w:tab/>
        <w:t>0xf0d910</w:t>
        <w:br/>
        <w:tab/>
        <w:t>0xf2c714</w:t>
        <w:br/>
        <w:tab/>
        <w:t>0xf93475</w:t>
        <w:br/>
        <w:tab/>
        <w:t>0xfae749</w:t>
        <w:br/>
        <w:tab/>
        <w:t>0xf8c706</w:t>
        <w:br/>
        <w:tab/>
        <w:t>0xf5da30</w:t>
        <w:br/>
        <w:tab/>
        <w:t>0xf5ed54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0x111c408</w:t>
        <w:br/>
        <w:tab/>
        <w:t>0x111c5cc</w:t>
        <w:br/>
        <w:tab/>
        <w:t>0x110675a</w:t>
        <w:br/>
        <w:tab/>
        <w:t>0x762afcc9</w:t>
        <w:br/>
        <w:tab/>
        <w:t>0x77a782ae</w:t>
        <w:br/>
        <w:tab/>
        <w:t>0x77a7827e</w:t>
        <w:br/>
      </w:r>
    </w:p>
    <w:p>
      <w:r>
        <w:t>✅ Alterando PIMS realizada com sucesso.</w:t>
      </w:r>
    </w:p>
    <w:p>
      <w:r>
        <w:t>🔄 Adicionando mensagem no Serviço...</w:t>
      </w:r>
    </w:p>
    <w:p>
      <w:r>
        <w:t>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0xf1e56b</w:t>
        <w:br/>
        <w:tab/>
        <w:t>0xf5ce58</w:t>
        <w:br/>
        <w:tab/>
        <w:t>0xf8c7c6</w:t>
        <w:br/>
        <w:tab/>
        <w:t>0xf88030</w:t>
        <w:br/>
        <w:tab/>
        <w:t>0xf87563</w:t>
        <w:br/>
        <w:tab/>
        <w:t>0xeee4dd</w:t>
        <w:br/>
        <w:tab/>
        <w:t>0xeeea6e</w:t>
        <w:br/>
        <w:tab/>
        <w:t>0xeeef3d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0xeee193</w:t>
        <w:br/>
        <w:tab/>
        <w:t>0xeed848</w:t>
        <w:br/>
        <w:tab/>
        <w:t>0x14db05f</w:t>
        <w:br/>
        <w:tab/>
        <w:t>0x762afcc9</w:t>
        <w:br/>
        <w:tab/>
        <w:t>0x77a782ae</w:t>
        <w:br/>
        <w:tab/>
        <w:t>0x77a7827e</w:t>
        <w:br/>
      </w:r>
    </w:p>
    <w:p>
      <w:r>
        <w:t>✅ Adicionando mensagem no Serviço realizada com sucesso.</w:t>
      </w:r>
    </w:p>
    <w:p>
      <w:r>
        <w:t>⚠️ Erro ao tirar screenshot adicionando mensagem no serviço: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0xf1e56b</w:t>
        <w:br/>
        <w:tab/>
        <w:t>0xf5ce58</w:t>
        <w:br/>
        <w:tab/>
        <w:t>0xf8c7c6</w:t>
        <w:br/>
        <w:tab/>
        <w:t>0xf88030</w:t>
        <w:br/>
        <w:tab/>
        <w:t>0xf87563</w:t>
        <w:br/>
        <w:tab/>
        <w:t>0xeee4dd</w:t>
        <w:br/>
        <w:tab/>
        <w:t>0xeeea6e</w:t>
        <w:br/>
        <w:tab/>
        <w:t>0xeeef3d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0xeee193</w:t>
        <w:br/>
        <w:tab/>
        <w:t>0xeed848</w:t>
        <w:br/>
        <w:tab/>
        <w:t>0x14db05f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Nenhuma textarea encontrada (tentativa 1/5)</w:t>
      </w:r>
    </w:p>
    <w:p>
      <w:r>
        <w:t>⚠️ Nenhuma textarea encontrada (tentativa 2/5)</w:t>
      </w:r>
    </w:p>
    <w:p>
      <w:r>
        <w:t>⚠️ Nenhuma textarea encontrada (tentativa 3/5)</w:t>
      </w:r>
    </w:p>
    <w:p>
      <w:r>
        <w:t>⚠️ Nenhuma textarea encontrada (tentativa 4/5)</w:t>
      </w:r>
    </w:p>
    <w:p>
      <w:r>
        <w:t>❌ ERRO FATAL: Nenhuma textarea foi encontrada na página.</w:t>
      </w:r>
    </w:p>
    <w:p>
      <w:r>
        <w:t>⚠️ Erro ao tirar screenshot erro_fatal: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0xf1e56b</w:t>
        <w:br/>
        <w:tab/>
        <w:t>0xf5ce58</w:t>
        <w:br/>
        <w:tab/>
        <w:t>0xf8c7c6</w:t>
        <w:br/>
        <w:tab/>
        <w:t>0xf88030</w:t>
        <w:br/>
        <w:tab/>
        <w:t>0xf87563</w:t>
        <w:br/>
        <w:tab/>
        <w:t>0xeee4dd</w:t>
        <w:br/>
        <w:tab/>
        <w:t>0xeeea6e</w:t>
        <w:br/>
        <w:tab/>
        <w:t>0xeeef3d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0xeee193</w:t>
        <w:br/>
        <w:tab/>
        <w:t>0xeed848</w:t>
        <w:br/>
        <w:tab/>
        <w:t>0x14db05f</w:t>
        <w:br/>
        <w:tab/>
        <w:t>0x762afcc9</w:t>
        <w:br/>
        <w:tab/>
        <w:t>0x77a782ae</w:t>
        <w:br/>
        <w:tab/>
        <w:t>0x77a7827e</w:t>
        <w:br/>
      </w:r>
    </w:p>
    <w:p>
      <w:r>
        <w:t>✅ Teste concluído.</w:t>
      </w:r>
    </w:p>
    <w:p>
      <w:r>
        <w:t>❌ Teste finalizado com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