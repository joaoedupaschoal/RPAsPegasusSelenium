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10:49:24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Rota adicionada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