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14:20:15</w:t>
      </w:r>
    </w:p>
    <w:p>
      <w:r>
        <w:t>🔄 Acessando sistema...</w:t>
      </w:r>
    </w:p>
    <w:p>
      <w:r>
        <w:t>❌ Erro ao acessando sistema: Message: target frame detached</w:t>
        <w:br/>
        <w:t xml:space="preserve">  (failed to check if window was closed: disconnected: Unable to receive message from renderer)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0xdb4103</w:t>
        <w:br/>
        <w:tab/>
        <w:t>0xdb4144</w:t>
        <w:br/>
        <w:tab/>
        <w:t>0xbbe56b</w:t>
        <w:br/>
        <w:tab/>
        <w:t>0xbae91d</w:t>
        <w:br/>
        <w:tab/>
        <w:t>0xbadaca</w:t>
        <w:br/>
        <w:tab/>
        <w:t>0xbcc714</w:t>
        <w:br/>
        <w:tab/>
        <w:t>0xbcba11</w:t>
        <w:br/>
        <w:tab/>
        <w:t>0xc4f14f</w:t>
        <w:br/>
        <w:tab/>
        <w:t>0xc2c706</w:t>
        <w:br/>
        <w:tab/>
        <w:t>0xbfda30</w:t>
        <w:br/>
        <w:tab/>
        <w:t>0xbfed54</w:t>
        <w:br/>
        <w:tab/>
        <w:t>0x10257b4</w:t>
        <w:br/>
        <w:tab/>
        <w:t>0x102098a</w:t>
        <w:br/>
        <w:tab/>
        <w:t>0xddc392</w:t>
        <w:br/>
        <w:tab/>
        <w:t>0xdcc4c8</w:t>
        <w:br/>
        <w:tab/>
        <w:t>0xdd324d</w:t>
        <w:br/>
        <w:tab/>
        <w:t>0xdbc478</w:t>
        <w:br/>
        <w:tab/>
        <w:t>0xdbc63c</w:t>
        <w:br/>
        <w:tab/>
        <w:t>0xda67ca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0xdb4103</w:t>
        <w:br/>
        <w:tab/>
        <w:t>0xdb4144</w:t>
        <w:br/>
        <w:tab/>
        <w:t>0xbbe71d</w:t>
        <w:br/>
        <w:tab/>
        <w:t>0xbad910</w:t>
        <w:br/>
        <w:tab/>
        <w:t>0xbcc714</w:t>
        <w:br/>
        <w:tab/>
        <w:t>0xc33475</w:t>
        <w:br/>
        <w:tab/>
        <w:t>0xc4e749</w:t>
        <w:br/>
        <w:tab/>
        <w:t>0xc2c706</w:t>
        <w:br/>
        <w:tab/>
        <w:t>0xbfda30</w:t>
        <w:br/>
        <w:tab/>
        <w:t>0xbfed54</w:t>
        <w:br/>
        <w:tab/>
        <w:t>0x10257b4</w:t>
        <w:br/>
        <w:tab/>
        <w:t>0x102098a</w:t>
        <w:br/>
        <w:tab/>
        <w:t>0xddc392</w:t>
        <w:br/>
        <w:tab/>
        <w:t>0xdcc4c8</w:t>
        <w:br/>
        <w:tab/>
        <w:t>0xdd324d</w:t>
        <w:br/>
        <w:tab/>
        <w:t>0xdbc478</w:t>
        <w:br/>
        <w:tab/>
        <w:t>0xdbc63c</w:t>
        <w:br/>
        <w:tab/>
        <w:t>0xda67ca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