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Coordenador – Cenário 1: Preenchimento completo e salvamento.</w:t>
      </w:r>
    </w:p>
    <w:p>
      <w:r>
        <w:t>Data do teste: 18/09/2025 17:35:24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Coordenador...</w:t>
      </w:r>
    </w:p>
    <w:p>
      <w:r>
        <w:t>✅ Abrindo menu Coordenador realizada com sucesso.</w:t>
      </w:r>
    </w:p>
    <w:p>
      <w:r>
        <w:t>Screenshot: abrindo_menu_coordenador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ordena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Pessoa para Coordenador...</w:t>
      </w:r>
    </w:p>
    <w:p>
      <w:r>
        <w:t>✅ Abrindo LOV Pessoa para Coordenador realizada com sucesso.</w:t>
      </w:r>
    </w:p>
    <w:p>
      <w:r>
        <w:t>Screenshot: abrindo_lov_pessoa_para_coordenador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essoa_para_coordena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Novo Registro Pessoa...</w:t>
      </w:r>
    </w:p>
    <w:p>
      <w:r>
        <w:t>✅ Clicando em Novo Registro Pessoa realizada com sucesso.</w:t>
      </w:r>
    </w:p>
    <w:p>
      <w:r>
        <w:t>Screenshot: clicando_em_novo_registro_pessoa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novo_registro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dados da pessoa...</w:t>
      </w:r>
    </w:p>
    <w:p>
      <w:r>
        <w:t>✅ Salvando dados da pessoa realizada com sucesso.</w:t>
      </w:r>
    </w:p>
    <w:p>
      <w:r>
        <w:t>Screenshot: salvando_dados_da_pessoa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ados_da_pesso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Porcentagem...</w:t>
      </w:r>
    </w:p>
    <w:p>
      <w:r>
        <w:t>✅ Preenchendo Comissão Porcentagem realizada com sucesso.</w:t>
      </w:r>
    </w:p>
    <w:p>
      <w:r>
        <w:t>Screenshot: preenchendo_comissão_porcentagem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Reais...</w:t>
      </w:r>
    </w:p>
    <w:p>
      <w:r>
        <w:t>✅ Preenchendo Comissão Reais realizada com sucesso.</w:t>
      </w:r>
    </w:p>
    <w:p>
      <w:r>
        <w:t>Screenshot: preenchendo_comissão_reais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reai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coordenador...</w:t>
      </w:r>
    </w:p>
    <w:p>
      <w:r>
        <w:t>✅ Salvando cadastro do coordenador realizada com sucesso.</w:t>
      </w:r>
    </w:p>
    <w:p>
      <w:r>
        <w:t>Screenshot: salvando_cadastro_do_coordenador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coordenado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