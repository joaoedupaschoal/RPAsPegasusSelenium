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Plano Empresa – Cenário 1: Preenchimento completo e salvamento.</w:t>
      </w:r>
    </w:p>
    <w:p>
      <w:r>
        <w:t>Data do teste: 15/09/2025 17:01:44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Plano Empresa...</w:t>
      </w:r>
    </w:p>
    <w:p>
      <w:r>
        <w:t>✅ Abrindo menu Plano Empresa realizada com sucesso.</w:t>
      </w:r>
    </w:p>
    <w:p>
      <w:r>
        <w:t>Screenshot: abrindo_menu_plano_empresa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Empresa...</w:t>
      </w:r>
    </w:p>
    <w:p>
      <w:r>
        <w:t>✅ Preenchendo Nome da Empresa realizada com sucesso.</w:t>
      </w:r>
    </w:p>
    <w:p>
      <w:r>
        <w:t>Screenshot: preenchendo_nome_da_empresa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empre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CNPJ...</w:t>
      </w:r>
    </w:p>
    <w:p>
      <w:r>
        <w:t>✅ Preenchendo CNPJ realizada com sucesso.</w:t>
      </w:r>
    </w:p>
    <w:p>
      <w:r>
        <w:t>Screenshot: preenchendo_cnpj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npj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Fax...</w:t>
      </w:r>
    </w:p>
    <w:p>
      <w:r>
        <w:t>✅ Preenchendo Fax realizada com sucesso.</w:t>
      </w:r>
    </w:p>
    <w:p>
      <w:r>
        <w:t>Screenshot: preenchendo_fax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fax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CEP...</w:t>
      </w:r>
    </w:p>
    <w:p>
      <w:r>
        <w:t>✅ Clicando no botão de busca CEP realizada com sucesso.</w:t>
      </w:r>
    </w:p>
    <w:p>
      <w:r>
        <w:t>Screenshot: clicando_no_botão_de_busca_cep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ce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mensagem de alerta...</w:t>
      </w:r>
    </w:p>
    <w:p>
      <w:r>
        <w:t>📢 ✅ Sucesso: Registro salvo com sucesso.</w:t>
      </w:r>
    </w:p>
    <w:p>
      <w:r>
        <w:t>✅ Verificando mensagem de alerta realizada com sucesso.</w:t>
      </w:r>
    </w:p>
    <w:p>
      <w:r>
        <w:t>Screenshot: verificando_mensagem_de_alerta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_mensagem_de_aler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