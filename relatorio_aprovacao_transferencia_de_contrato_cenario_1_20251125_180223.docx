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25/11/2025 18:00:30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Visualizando Detalhes da Primeira Solicitação...</w:t>
      </w:r>
    </w:p>
    <w:p>
      <w:r>
        <w:t>🎯 Clique forçado em: //span[@class='sprites sp-dadosDinamicos' and @title='Detalhes da Solicitação']</w:t>
      </w:r>
    </w:p>
    <w:p>
      <w:r>
        <w:t>✅ Clique bem-sucedido (estratégia 1)</w:t>
      </w:r>
    </w:p>
    <w:p>
      <w:r>
        <w:t>✅ Visualizando Detalhes da Primeira Solicitação realizada com sucesso.</w:t>
      </w:r>
    </w:p>
    <w:p>
      <w:r>
        <w:t>Screenshot: visualizando_detalhes_da_primeira_solicitação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ando_detalhes_da_primeira_solicitaçã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Aprovando Solicitação...</w:t>
      </w:r>
    </w:p>
    <w:p>
      <w:r>
        <w:t>🎯 Clique forçado em: //a[@class='btModel btGray btAprovar' and contains(normalize-space(),'Aprovar') and .//span[contains(@class,'sp-confirma')]]</w:t>
      </w:r>
    </w:p>
    <w:p>
      <w:r>
        <w:t>✅ Clique bem-sucedido (estratégia 1)</w:t>
      </w:r>
    </w:p>
    <w:p>
      <w:r>
        <w:t>✅ Aprovando Solicitação realizada com sucesso.</w:t>
      </w:r>
    </w:p>
    <w:p>
      <w:r>
        <w:t>Screenshot: aprovando_solicitação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vando_solicitaçã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Tratando possível modal de Gerar Parcela Transferência...</w:t>
      </w:r>
    </w:p>
    <w:p>
      <w:r>
        <w:t>🟦 Modal detectado: Gerar Parcela Transferência de Contrato</w:t>
      </w:r>
    </w:p>
    <w:p>
      <w:r>
        <w:t>📌 Abrindo LOV de Tipo Mensalidade...</w:t>
      </w:r>
    </w:p>
    <w:p>
      <w:r>
        <w:t>🎯 Clique forçado em: (//a[contains(@class,'sp-openLov')])[1]</w:t>
      </w:r>
    </w:p>
    <w:p>
      <w:r>
        <w:t>✅ Clique bem-sucedido (estratégia 1)</w:t>
      </w:r>
    </w:p>
    <w:p>
      <w:r>
        <w:t>📌 Selecionando primeira linha do LOV...</w:t>
      </w:r>
    </w:p>
    <w:p>
      <w:r>
        <w:t>📅 Preenchendo Data de Vencimento: 30/11/2025</w:t>
      </w:r>
    </w:p>
    <w:p>
      <w:r>
        <w:t>🎯 Clique forçado em: (//span[contains(@class,'sp-calendar')])[1]</w:t>
      </w:r>
    </w:p>
    <w:p>
      <w:r>
        <w:t>✅ Clique bem-sucedido (estratégia 1)</w:t>
      </w:r>
    </w:p>
    <w:p>
      <w:r>
        <w:t>💾 Clicando em Gerar...</w:t>
      </w:r>
    </w:p>
    <w:p>
      <w:r>
        <w:t>🎯 Clique forçado em: //a[contains(@class,'btSave') and contains(.,'Gerar')]</w:t>
      </w:r>
    </w:p>
    <w:p>
      <w:r>
        <w:t>✅ Clique bem-sucedido (estratégia 1)</w:t>
      </w:r>
    </w:p>
    <w:p>
      <w:r>
        <w:t>Erro WebDriver: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</w:t>
      </w:r>
    </w:p>
    <w:p>
      <w:r>
        <w:t>Tentativa 2/3</w:t>
      </w:r>
    </w:p>
    <w:p>
      <w:r>
        <w:t>Erro WebDriver: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</w:t>
      </w:r>
    </w:p>
    <w:p>
      <w:r>
        <w:t>Tentativa 3/3</w:t>
      </w:r>
    </w:p>
    <w:p>
      <w:r>
        <w:t>Erro WebDriver: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</w:t>
      </w:r>
    </w:p>
    <w:p>
      <w:r>
        <w:t>Usando valor fallback: True</w:t>
      </w:r>
    </w:p>
    <w:p>
      <w:r>
        <w:t>❌ Erro ao tratando possível modal de gerar parcela transferência: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Symbols not available. Dumping unresolved backtrace:</w:t>
        <w:br/>
        <w:tab/>
        <w:t>0x1154103</w:t>
        <w:br/>
        <w:tab/>
        <w:t>0x1154144</w:t>
        <w:br/>
        <w:tab/>
        <w:t>0xf5e71d</w:t>
        <w:br/>
        <w:tab/>
        <w:t>0xf3c32d</w:t>
        <w:br/>
        <w:tab/>
        <w:t>0xfd329e</w:t>
        <w:br/>
        <w:tab/>
        <w:t>0xfee749</w:t>
        <w:br/>
        <w:tab/>
        <w:t>0xfcc706</w:t>
        <w:br/>
        <w:tab/>
        <w:t>0xf9da30</w:t>
        <w:br/>
        <w:tab/>
        <w:t>0xf9ed54</w:t>
        <w:br/>
        <w:tab/>
        <w:t>0x13c57b4</w:t>
        <w:br/>
        <w:tab/>
        <w:t>0x13c098a</w:t>
        <w:br/>
        <w:tab/>
        <w:t>0x117c392</w:t>
        <w:br/>
        <w:tab/>
        <w:t>0x116c4c8</w:t>
        <w:br/>
        <w:tab/>
        <w:t>0x117324d</w:t>
        <w:br/>
        <w:tab/>
        <w:t>0x115c478</w:t>
        <w:br/>
        <w:tab/>
        <w:t>0x115c63c</w:t>
        <w:br/>
        <w:tab/>
        <w:t>0x11467ca</w:t>
        <w:br/>
        <w:tab/>
        <w:t>0x75ebfcc9</w:t>
        <w:br/>
        <w:tab/>
        <w:t>0x76f682ae</w:t>
        <w:br/>
        <w:tab/>
        <w:t>0x76f6827e</w:t>
        <w:br/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chrome=142.0.7444.176)</w:t>
        <w:br/>
        <w:t>Stacktrace:</w:t>
        <w:br/>
        <w:t>Symbols not available. Dumping unresolved backtrace:</w:t>
        <w:br/>
        <w:tab/>
        <w:t>0x1154103</w:t>
        <w:br/>
        <w:tab/>
        <w:t>0x1154144</w:t>
        <w:br/>
        <w:tab/>
        <w:t>0xf5e71d</w:t>
        <w:br/>
        <w:tab/>
        <w:t>0xf3c32d</w:t>
        <w:br/>
        <w:tab/>
        <w:t>0xfd329e</w:t>
        <w:br/>
        <w:tab/>
        <w:t>0xfee749</w:t>
        <w:br/>
        <w:tab/>
        <w:t>0xfcc706</w:t>
        <w:br/>
        <w:tab/>
        <w:t>0xf9da30</w:t>
        <w:br/>
        <w:tab/>
        <w:t>0xf9ed54</w:t>
        <w:br/>
        <w:tab/>
        <w:t>0x13c57b4</w:t>
        <w:br/>
        <w:tab/>
        <w:t>0x13c098a</w:t>
        <w:br/>
        <w:tab/>
        <w:t>0x117c392</w:t>
        <w:br/>
        <w:tab/>
        <w:t>0x116c4c8</w:t>
        <w:br/>
        <w:tab/>
        <w:t>0x117324d</w:t>
        <w:br/>
        <w:tab/>
        <w:t>0x115c478</w:t>
        <w:br/>
        <w:tab/>
        <w:t>0x115c63c</w:t>
        <w:br/>
        <w:tab/>
        <w:t>0x11467ca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