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17:31:06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dp1760041876098)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dp1760041876099)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08/10/2025 FORNECEDOR JOÃO TESTE 2 Cancelado...</w:t>
      </w:r>
    </w:p>
    <w:p>
      <w:r>
        <w:t>Processando 10 registro(s) encontrado(s)</w:t>
      </w:r>
    </w:p>
    <w:p>
      <w:r>
        <w:t>🔄 Paginar até encontrar Pedidos de compra a Cancelar...</w:t>
      </w:r>
    </w:p>
    <w:p>
      <w:r>
        <w:t>⚠️ Botão 'Próxima' não encontrado — encerrando busca.</w:t>
      </w:r>
    </w:p>
    <w:p>
      <w:r>
        <w:t>❌ Botão 'Cancelar Pedido' não foi encontrado após todas as páginas.</w:t>
      </w:r>
    </w:p>
    <w:p>
      <w:r>
        <w:t>✅ Paginar até encontrar Pedidos de compra a Cancelar realizada com sucesso.</w:t>
      </w:r>
    </w:p>
    <w:p>
      <w:r>
        <w:t>Screenshot: paginar até encontrar pedidos de compra a cancelar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inar até encontrar pedidos de compra a cance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Fechando......</w:t>
      </w:r>
    </w:p>
    <w:p>
      <w:r>
        <w:t>✅ Fechando... realizada com sucesso.</w:t>
      </w:r>
    </w:p>
    <w:p>
      <w:r>
        <w:t>Screenshot: fechando...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..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 xml:space="preserve">❌ Erro ao clicar robusto: Message: 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[0x0xe276e7]</w:t>
        <w:br/>
        <w:tab/>
        <w:t>(No symbol) [0x0xe27a8b]</w:t>
        <w:br/>
        <w:tab/>
        <w:t>(No symbol) [0x0xe6dea2]</w:t>
        <w:br/>
        <w:tab/>
        <w:t>(No symbol) [0x0xe49e44]</w:t>
        <w:br/>
        <w:tab/>
        <w:t>(No symbol) [0x0xe6b606]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⚠️ Tentativa 1 falhou para Enviando por E-mail, tentando novamente...</w:t>
      </w:r>
    </w:p>
    <w:p>
      <w:r>
        <w:t>🔄 Enviando por E-mail... (Tentativa 2)</w:t>
      </w:r>
    </w:p>
    <w:p>
      <w:r>
        <w:t>⚠️ Tentativa 2 falhou para Enviando por E-mail, tentando novamente...</w:t>
      </w:r>
    </w:p>
    <w:p>
      <w:r>
        <w:t>🔄 Enviando por E-mail... (Tentativa 3)</w:t>
      </w:r>
    </w:p>
    <w:p>
      <w:r>
        <w:t xml:space="preserve">❌ Erro ao enviando por e-mail após 3 tentativas: Message: 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[0x0xe276e7]</w:t>
        <w:br/>
        <w:tab/>
        <w:t>(No symbol) [0x0xe27a8b]</w:t>
        <w:br/>
        <w:tab/>
        <w:t>(No symbol) [0x0xe6dea2]</w:t>
        <w:br/>
        <w:tab/>
        <w:t>(No symbol) [0x0xe49e44]</w:t>
        <w:br/>
        <w:tab/>
        <w:t>(No symbol) [0x0xe6b606]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✅ Abrindo digitalização de documentos realizada com sucesso.</w:t>
      </w:r>
    </w:p>
    <w:p>
      <w:r>
        <w:t>Screenshot: 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✅ Adicionando novo documento realizada com sucesso.</w:t>
      </w:r>
    </w:p>
    <w:p>
      <w:r>
        <w:t>Screenshot: 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o docu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✅ Upload realizado via input direto.</w:t>
      </w:r>
    </w:p>
    <w:p>
      <w:r>
        <w:t>✅ Fazendo upload do arquivo realizada com sucesso.</w:t>
      </w:r>
    </w:p>
    <w:p>
      <w:r>
        <w:t>Screenshot: 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 upload do arquiv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✅ Salvando arquivo digitalizado realizada com sucesso.</w:t>
      </w:r>
    </w:p>
    <w:p>
      <w:r>
        <w:t>Screenshot: 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rquivo digitalizad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</w:t>
      </w:r>
    </w:p>
    <w:p>
      <w:r>
        <w:t>📢 ✅ Sucesso: Arquivo salvo com sucesso.</w:t>
      </w:r>
    </w:p>
    <w:p>
      <w:r>
        <w:t>🔄 Fechando modal de digitalização...</w:t>
      </w:r>
    </w:p>
    <w:p>
      <w:r>
        <w:t>✅ Fechando modal de digitalização realizada com sucesso.</w:t>
      </w:r>
    </w:p>
    <w:p>
      <w:r>
        <w:t>Screenshot: fechando modal de 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igitaliz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 Pedido...</w:t>
      </w:r>
    </w:p>
    <w:p>
      <w:r>
        <w:t>⚠️ Tentativa 1 falhou para Clicando em Cancelar Pedido, tentando novamente...</w:t>
      </w:r>
    </w:p>
    <w:p>
      <w:r>
        <w:t>🔄 Clicando em Cancelar Pedido... (Tentativa 2)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</w:t>
      </w:r>
    </w:p>
    <w:p>
      <w:r>
        <w:t>📢 ✅ Sucesso: Pedido de compra cancelado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