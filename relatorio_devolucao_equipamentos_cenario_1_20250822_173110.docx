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17:30:07</w:t>
      </w:r>
    </w:p>
    <w:p>
      <w:r>
        <w:t>🚀 Iniciando teste de Cadastro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❌ Erro inesperado ao abrindo lov de pessoas: clicar_elemento_xpath_robusto() takes from 1 to 2 positional arguments but 3 were given</w:t>
      </w:r>
    </w:p>
    <w:p>
      <w:r>
        <w:t>Screenshot: erro_abrindo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 xml:space="preserve">⚠️ Tentativa 1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❌ Erro inesperado ao pesquisando titular: clicar_elemento_xpath_robusto() takes from 1 to 2 positional arguments but 3 were given</w:t>
      </w:r>
    </w:p>
    <w:p>
      <w:r>
        <w:t>Screenshot: erro_pesquisando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❌ Erro inesperado ao selecionando titular: clicar_elemento_xpath_robusto() takes from 1 to 2 positional arguments but 3 were given</w:t>
      </w:r>
    </w:p>
    <w:p>
      <w:r>
        <w:t>Screenshot: erro_selecionando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⚠️ Tentativa 1 falhou: Message: element click intercepted: Element &lt;input type="text" class="fc numeroPatrimonio" name="numeroPatrimonio" maxlength="20" style="width: 100px; text-align: left;"&gt; is not clickable at point (624, 151). Other element would receive the click: &lt;div class="formRow formLastLine" style="margin:0"&gt;...&lt;/div&gt;</w:t>
        <w:br/>
        <w:t xml:space="preserve">  (Session info: chrome=139.0.7258.128)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[0x0x282ce0]</w:t>
        <w:br/>
        <w:tab/>
        <w:t>(No symbol) [0x0x28109a]</w:t>
        <w:br/>
        <w:tab/>
        <w:t>(No symbol) [0x0x27ebf2]</w:t>
        <w:br/>
        <w:tab/>
        <w:t>(No symbol) [0x0x27dee1]</w:t>
        <w:br/>
        <w:tab/>
        <w:t>(No symbol) [0x0x272645]</w:t>
        <w:br/>
        <w:tab/>
        <w:t>(No symbol) [0x0x2a14dc]</w:t>
        <w:br/>
        <w:tab/>
        <w:t>(No symbol) [0x0x2720d4]</w:t>
        <w:br/>
        <w:tab/>
        <w:t>(No symbol) [0x0x2a1754]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Número do Patrimônio realizada com sucesso.</w:t>
      </w:r>
    </w:p>
    <w:p>
      <w:r>
        <w:t>Screenshot: preenchendo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❌ Erro inesperado ao realizando consulta: Message: element click intercepted: Element &lt;a class="btModel btGray btfind"&gt;...&lt;/a&gt; is not clickable at point (666, 579).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[0x0x282ce0]</w:t>
        <w:br/>
        <w:tab/>
        <w:t>(No symbol) [0x0x28109a]</w:t>
        <w:br/>
        <w:tab/>
        <w:t>(No symbol) [0x0x27ebf2]</w:t>
        <w:br/>
        <w:tab/>
        <w:t>(No symbol) [0x0x27dee1]</w:t>
        <w:br/>
        <w:tab/>
        <w:t>(No symbol) [0x0x272645]</w:t>
        <w:br/>
        <w:tab/>
        <w:t>(No symbol) [0x0x2a14dc]</w:t>
        <w:br/>
        <w:tab/>
        <w:t>(No symbol) [0x0x2720d4]</w:t>
        <w:br/>
        <w:tab/>
        <w:t>(No symbol) [0x0x2a1754]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