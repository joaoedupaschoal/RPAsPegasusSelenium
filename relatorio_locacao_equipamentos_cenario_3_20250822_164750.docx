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3: Nesse teste será realizada a verificação de todas as mesnagens de alerta do cadastro</w:t>
      </w:r>
    </w:p>
    <w:p>
      <w:r>
        <w:t>Data do teste: 22/08/2025 16:47:02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Locação de Equipamentos...</w:t>
      </w:r>
    </w:p>
    <w:p>
      <w:r>
        <w:t>✅ Clicando em Locação de Equipamentos realizada com sucesso.</w:t>
      </w:r>
    </w:p>
    <w:p>
      <w:r>
        <w:t>Screenshot: clicando em locação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loca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Equipamentos', sem preecher campos (Verificação da mensagem de alerta)...</w:t>
      </w:r>
    </w:p>
    <w:p>
      <w:r>
        <w:t>✅ Avançando para a aba: 'Adicionar Equipamentos', sem preecher campos (Verificação da mensagem de alerta) realizada com sucesso.</w:t>
      </w:r>
    </w:p>
    <w:p>
      <w:r>
        <w:t>Screenshot: avançando para a aba_ _adicionar equipamentos_, sem preecher campos (verificação da mensagem de alerta)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, sem preecher campos (verificação da mensagem de alerta)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O campo "Responsável" é obrigatório.</w:t>
      </w:r>
    </w:p>
    <w:p>
      <w:r>
        <w:t>🔄 Preenchendo o Número do Contrato...</w:t>
      </w:r>
    </w:p>
    <w:p>
      <w:r>
        <w:t>✅ Preenchendo o Número do Contrato realizada com sucesso.</w:t>
      </w:r>
    </w:p>
    <w:p>
      <w:r>
        <w:t>Screenshot: preenchendo o número do 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o contra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Observações...</w:t>
      </w:r>
    </w:p>
    <w:p>
      <w:r>
        <w:t>✅ Preenchendo Observações realizada com sucesso.</w:t>
      </w:r>
    </w:p>
    <w:p>
      <w:r>
        <w:t>Screenshot: 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bservaçõe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✅ Avançando para a aba: 'Adicionar Equipamentos' realizada com sucesso.</w:t>
      </w:r>
    </w:p>
    <w:p>
      <w:r>
        <w:t>Screenshot: 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adicionar equipamento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'Resumo', sem preecher campos (Verificação da mensagem de alerta)...</w:t>
      </w:r>
    </w:p>
    <w:p>
      <w:r>
        <w:t>✅ Avançando para a aba: 'Resumo', sem preecher campos (Verificação da mensagem de alerta) realizada com sucesso.</w:t>
      </w:r>
    </w:p>
    <w:p>
      <w:r>
        <w:t>Screenshot: avançando para a aba_ _resumo_, sem preecher campos (verificação da mensagem de alerta)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, sem preecher campos (verificação da mensagem de alerta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⚠️ Alerta: Não existem equipamentos adicionados.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Screenshot: abrindo lov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equipamen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Equipamento...</w:t>
      </w:r>
    </w:p>
    <w:p>
      <w:r>
        <w:t>✅ Preenchendo Equipamento realizada com sucesso.</w:t>
      </w:r>
    </w:p>
    <w:p>
      <w:r>
        <w:t>Screenshot: preenchendo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quipamen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equipamento...</w:t>
      </w:r>
    </w:p>
    <w:p>
      <w:r>
        <w:t>✅ Pesquisando equipamento realizada com sucesso.</w:t>
      </w:r>
    </w:p>
    <w:p>
      <w:r>
        <w:t>Screenshot: pesquisando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equipa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equipamento...</w:t>
      </w:r>
    </w:p>
    <w:p>
      <w:r>
        <w:t>✅ Selecionando equipamento realizada com sucesso.</w:t>
      </w:r>
    </w:p>
    <w:p>
      <w:r>
        <w:t>Screenshot: selecionando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equip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Adicionando equipamento...</w:t>
      </w:r>
    </w:p>
    <w:p>
      <w:r>
        <w:t>✅ Adicionando equipamento realizada com sucesso.</w:t>
      </w:r>
    </w:p>
    <w:p>
      <w:r>
        <w:t>Screenshot: adicionando equipamento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 equip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Abrindo Lov de Equipamentos...</w:t>
      </w:r>
    </w:p>
    <w:p>
      <w:r>
        <w:t>✅ Abrindo Lov de Equipamentos realizada com sucesso.</w:t>
      </w:r>
    </w:p>
    <w:p>
      <w:r>
        <w:t>🔄 Preenchendo Equipamento...</w:t>
      </w:r>
    </w:p>
    <w:p>
      <w:r>
        <w:t>✅ Preenchendo Equipamento realizada com sucesso.</w:t>
      </w:r>
    </w:p>
    <w:p>
      <w:r>
        <w:t>🔄 Pesquisando equipamento...</w:t>
      </w:r>
    </w:p>
    <w:p>
      <w:r>
        <w:t>✅ Pesquisando equipamento realizada com sucesso.</w:t>
      </w:r>
    </w:p>
    <w:p>
      <w:r>
        <w:t>🔄 Selecionando equipamento...</w:t>
      </w:r>
    </w:p>
    <w:p>
      <w:r>
        <w:t>✅ Selecionando equipamento realizada com sucesso.</w:t>
      </w:r>
    </w:p>
    <w:p>
      <w:r>
        <w:t>🔄 Adicionando equipamento...</w:t>
      </w:r>
    </w:p>
    <w:p>
      <w:r>
        <w:t>✅ Adicionando equipamento realizada com sucesso.</w:t>
      </w:r>
    </w:p>
    <w:p>
      <w:r>
        <w:t>🔄 Avançando para a aba: 'Resumo'...</w:t>
      </w:r>
    </w:p>
    <w:p>
      <w:r>
        <w:t>✅ Avançando para a aba: 'Resumo' realizada com sucesso.</w:t>
      </w:r>
    </w:p>
    <w:p>
      <w:r>
        <w:t>Screenshot: avançando para 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resumo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Recusando geração de Documento da Locação...</w:t>
      </w:r>
    </w:p>
    <w:p>
      <w:r>
        <w:t>✅ Recusando geração de Documento da Locação realizada com sucesso.</w:t>
      </w:r>
    </w:p>
    <w:p>
      <w:r>
        <w:t>Screenshot: recusando geração de documento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geração de documento da loc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Apoio Ortopédico...</w:t>
      </w:r>
    </w:p>
    <w:p>
      <w:r>
        <w:t>✅ Fechando modal Apoio Ortopédico realizada com sucesso.</w:t>
      </w:r>
    </w:p>
    <w:p>
      <w:r>
        <w:t>Screenshot: fechando modal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oio ortopédic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Locação cadastrada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