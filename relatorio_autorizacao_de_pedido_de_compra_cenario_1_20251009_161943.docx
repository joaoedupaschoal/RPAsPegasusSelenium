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16:18:58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dp1760037549406)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dp1760037549407)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