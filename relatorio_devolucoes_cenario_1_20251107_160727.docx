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completa de Devoluções</w:t>
      </w:r>
    </w:p>
    <w:p>
      <w:r>
        <w:t>Data do teste: 07/11/2025 16:01:44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dp1762542114500) com '10/10/2024'</w:t>
      </w:r>
    </w:p>
    <w:p>
      <w:r>
        <w:t xml:space="preserve">   Aplicando estratégia 1 para datepicker...</w:t>
      </w:r>
    </w:p>
    <w:p>
      <w:r>
        <w:t>✅ Datepicker preenchido com estratégia 1: '10/10/2024'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dp1762542114501) com '30/10/2024'</w:t>
      </w:r>
    </w:p>
    <w:p>
      <w:r>
        <w:t xml:space="preserve">   Aplicando estratégia 1 para datepicker...</w:t>
      </w:r>
    </w:p>
    <w:p>
      <w:r>
        <w:t>✅ Datepicker preenchido com estratégia 1: '30/10/2024'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0x1f05e0</w:t>
        <w:br/>
        <w:tab/>
        <w:t>0x1ee943</w:t>
        <w:br/>
        <w:tab/>
        <w:t>0x1ec3e7</w:t>
        <w:br/>
        <w:tab/>
        <w:t>0x1eb65d</w:t>
        <w:br/>
        <w:tab/>
        <w:t>0x1dfdf5</w:t>
        <w:br/>
        <w:tab/>
        <w:t>0x20c96c</w:t>
        <w:br/>
        <w:tab/>
        <w:t>0x1df854</w:t>
        <w:br/>
        <w:tab/>
        <w:t>0x20cb24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4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Estorno realizado com sucesso.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