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14/08/2025 14:36:06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avançando_para_aba_tutor_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avançando_para_aba_pagamento_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takes 3 positional arguments but 4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