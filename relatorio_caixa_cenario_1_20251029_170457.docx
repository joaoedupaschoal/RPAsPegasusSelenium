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Controle de Caixa - Caixa – Cenário 1: Rotina parcial de Fluxo de Caixa</w:t>
      </w:r>
    </w:p>
    <w:p>
      <w:r>
        <w:t>Data do teste: 29/10/2025 16:54:17</w:t>
      </w:r>
    </w:p>
    <w:p>
      <w:r>
        <w:t>🚀 Iniciando teste de Fluxo de Caixa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Caixa...</w:t>
      </w:r>
    </w:p>
    <w:p>
      <w:r>
        <w:t>🎯 Clique forçado em: /html/body/div[15]/ul/li[8]/img</w:t>
      </w:r>
    </w:p>
    <w:p>
      <w:r>
        <w:t>✅ Clique bem-sucedido (estratégia 1)</w:t>
      </w:r>
    </w:p>
    <w:p>
      <w:r>
        <w:t>✅ Acessando Caixa realizada com sucesso.</w:t>
      </w:r>
    </w:p>
    <w:p>
      <w:r>
        <w:t>Screenshot: acessando caixa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aix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'Entrar no Caixa'...</w:t>
      </w:r>
    </w:p>
    <w:p>
      <w:r>
        <w:t>🎯 Clique forçado em: #gsCaixa &gt; div.wdTelas &gt; div.telaInicial.clearfix.overflow.overflowY &gt; ul &gt; li:nth-child(1) &gt; a &gt; span</w:t>
      </w:r>
    </w:p>
    <w:p>
      <w:r>
        <w:t>✅ Clique bem-sucedido (estratégia 1)</w:t>
      </w:r>
    </w:p>
    <w:p>
      <w:r>
        <w:t>✅ Clicando em 'Entrar no Caixa' realizada com sucesso.</w:t>
      </w:r>
    </w:p>
    <w:p>
      <w:r>
        <w:t>Screenshot: clicando em _entrar no caixa_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entrar no caixa_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e abrindo o caixa...</w:t>
      </w:r>
    </w:p>
    <w:p>
      <w:r>
        <w:t>🔍 Verificando estado do caixa...</w:t>
      </w:r>
    </w:p>
    <w:p>
      <w:r>
        <w:t>✅ Caixa já está aberto — prosseguindo com o fluxo normalmente.</w:t>
      </w:r>
    </w:p>
    <w:p>
      <w:r>
        <w:t>✅ Verificando e abrindo o caixa realizada com sucesso.</w:t>
      </w:r>
    </w:p>
    <w:p>
      <w:r>
        <w:t>Screenshot: verificando e abrindo o caixa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entrar no caixa_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'Adicionar Produtos'...</w:t>
      </w:r>
    </w:p>
    <w:p>
      <w:r>
        <w:t>🎯 Clique forçado em: (//a[@class='btAddProd' and contains(normalize-space(.), 'Adicionar produtos')])[1]</w:t>
      </w:r>
    </w:p>
    <w:p>
      <w:r>
        <w:t>✅ Clique bem-sucedido (estratégia 1)</w:t>
      </w:r>
    </w:p>
    <w:p>
      <w:r>
        <w:t>✅ Clicando em 'Adicionar Produtos' realizada com sucesso.</w:t>
      </w:r>
    </w:p>
    <w:p>
      <w:r>
        <w:t>Screenshot: clicando em _adicionar produtos_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adicionar produtos_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Produto...</w:t>
      </w:r>
    </w:p>
    <w:p>
      <w:r>
        <w:t>✏️ Preenchimento forçado: //input[@class='nomeProd'] = 'PRUDUTO'</w:t>
      </w:r>
    </w:p>
    <w:p>
      <w:r>
        <w:t>✅ Campo preenchido (estratégia 1)</w:t>
      </w:r>
    </w:p>
    <w:p>
      <w:r>
        <w:t>✅ Preenchendo Nome do Produto realizada com sucesso.</w:t>
      </w:r>
    </w:p>
    <w:p>
      <w:r>
        <w:t>Screenshot: preenchendo nome 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ome do produ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todos os botões 'Pesquisar'...</w:t>
      </w:r>
    </w:p>
    <w:p>
      <w:r>
        <w:t>🔍 Foram encontrados 6 botão(ões) 'Pesquisar' na tela.</w:t>
      </w:r>
    </w:p>
    <w:p>
      <w:r>
        <w:t>🎯 Clicando no botão 'Pesquisar' (índice 1/6)...</w:t>
      </w:r>
    </w:p>
    <w:p>
      <w:r>
        <w:t>🎯 Clique forçado em: (//a[contains(@class,'btPesquisar btAzulDegrade') and contains(normalize-space(.),'Pesquisar')])[1]</w:t>
      </w:r>
    </w:p>
    <w:p>
      <w:r>
        <w:t>✅ Clique bem-sucedido (estratégia 1)</w:t>
      </w:r>
    </w:p>
    <w:p>
      <w:r>
        <w:t>✅ Clique no botão 'Pesquisar' (índice 1) realizado com sucesso.</w:t>
      </w:r>
    </w:p>
    <w:p>
      <w:r>
        <w:t>🎯 Clicando no botão 'Pesquisar' (índice 2/6)...</w:t>
      </w:r>
    </w:p>
    <w:p>
      <w:r>
        <w:t>🎯 Clique forçado em: (//a[contains(@class,'btPesquisar btAzulDegrade') and contains(normalize-space(.),'Pesquisar')])[2]</w:t>
      </w:r>
    </w:p>
    <w:p>
      <w:r>
        <w:t>✅ Clique bem-sucedido (estratégia 1)</w:t>
      </w:r>
    </w:p>
    <w:p>
      <w:r>
        <w:t>✅ Clique no botão 'Pesquisar' (índice 2) realizado com sucesso.</w:t>
      </w:r>
    </w:p>
    <w:p>
      <w:r>
        <w:t>🎯 Clicando no botão 'Pesquisar' (índice 3/6)...</w:t>
      </w:r>
    </w:p>
    <w:p>
      <w:r>
        <w:t>🎯 Clique forçado em: (//a[contains(@class,'btPesquisar btAzulDegrade') and contains(normalize-space(.),'Pesquisar')])[3]</w:t>
      </w:r>
    </w:p>
    <w:p>
      <w:r>
        <w:t>✅ Clique bem-sucedido (estratégia 1)</w:t>
      </w:r>
    </w:p>
    <w:p>
      <w:r>
        <w:t>✅ Clique no botão 'Pesquisar' (índice 3) realizado com sucesso.</w:t>
      </w:r>
    </w:p>
    <w:p>
      <w:r>
        <w:t>🎯 Clicando no botão 'Pesquisar' (índice 4/6)...</w:t>
      </w:r>
    </w:p>
    <w:p>
      <w:r>
        <w:t>🎯 Clique forçado em: (//a[contains(@class,'btPesquisar btAzulDegrade') and contains(normalize-space(.),'Pesquisar')])[4]</w:t>
      </w:r>
    </w:p>
    <w:p>
      <w:r>
        <w:t>✅ Clique bem-sucedido (estratégia 1)</w:t>
      </w:r>
    </w:p>
    <w:p>
      <w:r>
        <w:t>✅ Clique no botão 'Pesquisar' (índice 4) realizado com sucesso.</w:t>
      </w:r>
    </w:p>
    <w:p>
      <w:r>
        <w:t>🎯 Clicando no botão 'Pesquisar' (índice 5/6)...</w:t>
      </w:r>
    </w:p>
    <w:p>
      <w:r>
        <w:t>🎯 Clique forçado em: (//a[contains(@class,'btPesquisar btAzulDegrade') and contains(normalize-space(.),'Pesquisar')])[5]</w:t>
      </w:r>
    </w:p>
    <w:p>
      <w:r>
        <w:t>✅ Clique bem-sucedido (estratégia 1)</w:t>
      </w:r>
    </w:p>
    <w:p>
      <w:r>
        <w:t>✅ Clique no botão 'Pesquisar' (índice 5) realizado com sucesso.</w:t>
      </w:r>
    </w:p>
    <w:p>
      <w:r>
        <w:t>🎯 Clicando no botão 'Pesquisar' (índice 6/6)...</w:t>
      </w:r>
    </w:p>
    <w:p>
      <w:r>
        <w:t>🎯 Clique forçado em: (//a[contains(@class,'btPesquisar btAzulDegrade') and contains(normalize-space(.),'Pesquisar')])[6]</w:t>
      </w:r>
    </w:p>
    <w:p>
      <w:r>
        <w:t>✅ Clique bem-sucedido (estratégia 1)</w:t>
      </w:r>
    </w:p>
    <w:p>
      <w:r>
        <w:t>✅ Clique no botão 'Pesquisar' (índice 6) realizado com sucesso.</w:t>
      </w:r>
    </w:p>
    <w:p>
      <w:r>
        <w:t>🧾 Resumo: 6/6 botões 'Pesquisar' clicados com sucesso.</w:t>
      </w:r>
    </w:p>
    <w:p>
      <w:r>
        <w:t>✅ Clicando em todos os botões 'Pesquisar' realizada com sucesso.</w:t>
      </w:r>
    </w:p>
    <w:p>
      <w:r>
        <w:t>Screenshot: clicando em todos os botões _pesquisar_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todos os botões _pesquisar_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primeiro produto...</w:t>
      </w:r>
    </w:p>
    <w:p>
      <w:r>
        <w:t>🧩 Procurando o botão '&lt;a class="sprites sp-add"&gt;' exato...</w:t>
      </w:r>
    </w:p>
    <w:p>
      <w:r>
        <w:t>🎯 Botão exato encontrado! Tentando clicar...</w:t>
      </w:r>
    </w:p>
    <w:p>
      <w:r>
        <w:t>✅ Clique padrão realizado com sucesso.</w:t>
      </w:r>
    </w:p>
    <w:p>
      <w:r>
        <w:t>✅ Adicionando primeiro produto realizada com sucesso.</w:t>
      </w:r>
    </w:p>
    <w:p>
      <w:r>
        <w:t>Screenshot: adicionando primeiro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primeiro produ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🧩 Retornando à aba Principal</w:t>
      </w:r>
    </w:p>
    <w:p>
      <w:r>
        <w:t>🎯 Clique forçado em: //h2[contains(normalize-space(.), 'PRODUTOS')]</w:t>
      </w:r>
    </w:p>
    <w:p>
      <w:r>
        <w:t>✅ Clique bem-sucedido (estratégia 1)</w:t>
      </w:r>
    </w:p>
    <w:p>
      <w:r>
        <w:t>✅ Clique no título 'PRODUTOS' realizado com sucesso.</w:t>
      </w:r>
    </w:p>
    <w:p>
      <w:r>
        <w:t>🔄 Clicando em 'Adicionar Títulos'...</w:t>
      </w:r>
    </w:p>
    <w:p>
      <w:r>
        <w:t>🎯 Clique forçado em: (//a[@class='btAddTit' and contains(normalize-space(.), 'Adicionar títulos')])[1]</w:t>
      </w:r>
    </w:p>
    <w:p>
      <w:r>
        <w:t>✅ Clique bem-sucedido (estratégia 1)</w:t>
      </w:r>
    </w:p>
    <w:p>
      <w:r>
        <w:t>✅ Clicando em 'Adicionar Títulos' realizada com sucesso.</w:t>
      </w:r>
    </w:p>
    <w:p>
      <w:r>
        <w:t>Screenshot: clicando em _adicionar títulos_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adicionar títulos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'TESTANDO PESSOA TITULAR' → 'TESTANDO PESSOA TITULAR'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>✅ Clique bem-sucedido (estratégia 1)</w:t>
      </w:r>
    </w:p>
    <w:p>
      <w:r>
        <w:t xml:space="preserve">   ✏️ Preenchendo campos de pesquisa com: 'TESTANDO PESSOA TITULAR'</w:t>
      </w:r>
    </w:p>
    <w:p>
      <w:r>
        <w:t xml:space="preserve">   📊 Resultado: {'texto': 'TESTANDO PESSOA TITULAR', 'totalEncontrados': 13, 'totalPreenchidos': 10, 'xpathsUsados': ["//input[@id='txtPesquisa']", "//input[contains(translate(@class,'ABCDEFGHIJKLMNOPQRSTUVWXYZ','abcdefghijklmnopqrstuvwxyz'),'pesquisa')]", "//input[@type='text']", "//input[@type='text']", "//input[@type='text']", "//input[@type='text']", "//input[@type='text']", "//input[@type='text']", "//input[@type='text']", "//input[@class='campoPesquisa']"]}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>✅ Clique bem-sucedido (estratégia 1)</w:t>
      </w:r>
    </w:p>
    <w:p>
      <w:r>
        <w:t xml:space="preserve">   🎯 Selecionando: 'TESTANDO PESSOA TITULAR'</w:t>
      </w:r>
    </w:p>
    <w:p>
      <w:r>
        <w:t>🎯 Clique forçado em: //tr[td[contains(normalize-space(.), "TESTANDO PESSOA TITULAR")]]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Foram encontrados 6 botão(ões) 'Pesquisar' na tela.</w:t>
      </w:r>
    </w:p>
    <w:p>
      <w:r>
        <w:t>🎯 Clicando no botão 'Pesquisar' (índice 1)...</w:t>
      </w:r>
    </w:p>
    <w:p>
      <w:r>
        <w:t>🎯 Clique forçado em: (//a[contains(@class,'btPesquisar btAzulDegrade') and contains(normalize-space(.),'Pesquisar')])[1]</w:t>
      </w:r>
    </w:p>
    <w:p>
      <w:r>
        <w:t>✅ Clique bem-sucedido (estratégia 1)</w:t>
      </w:r>
    </w:p>
    <w:p>
      <w:r>
        <w:t>✅ Clique no botão 'Pesquisar' (índice 1) realizado com sucesso.</w:t>
      </w:r>
    </w:p>
    <w:p>
      <w:r>
        <w:t>🔄 Adicionando primeiro título...</w:t>
      </w:r>
    </w:p>
    <w:p>
      <w:r>
        <w:t>🧩 Procurando o botão '&lt;a class="sprites sp-add"&gt;' exato...</w:t>
      </w:r>
    </w:p>
    <w:p>
      <w:r>
        <w:t>🎯 Botão exato encontrado! Tentando clicar...</w:t>
      </w:r>
    </w:p>
    <w:p>
      <w:r>
        <w:t>✅ Clique padrão realizado com sucesso.</w:t>
      </w:r>
    </w:p>
    <w:p>
      <w:r>
        <w:t>✅ Adicionando primeiro título realizada com sucesso.</w:t>
      </w:r>
    </w:p>
    <w:p>
      <w:r>
        <w:t>Screenshot: adicionando primeiro título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primeiro títul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🧩 Retornando à aba Principal</w:t>
      </w:r>
    </w:p>
    <w:p>
      <w:r>
        <w:t>🎯 Clique forçado em: //h2[contains(normalize-space(.), 'TÍTULOS')]</w:t>
      </w:r>
    </w:p>
    <w:p>
      <w:r>
        <w:t>✅ Clique bem-sucedido (estratégia 1)</w:t>
      </w:r>
    </w:p>
    <w:p>
      <w:r>
        <w:t>✅ Clique no título 'TÍTULOS' realizado com sucesso.</w:t>
      </w:r>
    </w:p>
    <w:p>
      <w:r>
        <w:t>🔄 Prosseguindo com o Pagamento...</w:t>
      </w:r>
    </w:p>
    <w:p>
      <w:r>
        <w:t>🎯 Clique forçado em: //a[@class='btVenda' and normalize-space()='Prosseguir com pagamento (F5)']</w:t>
      </w:r>
    </w:p>
    <w:p>
      <w:r>
        <w:t>✅ Clique bem-sucedido (estratégia 1)</w:t>
      </w:r>
    </w:p>
    <w:p>
      <w:r>
        <w:t>✅ Prosseguindo com o Pagamento realizada com sucesso.</w:t>
      </w:r>
    </w:p>
    <w:p>
      <w:r>
        <w:t>Screenshot: prosseguindo com o 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sseguindo com o pag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CNPJ do Cliente...</w:t>
      </w:r>
    </w:p>
    <w:p>
      <w:r>
        <w:t>✏️ Preenchimento forçado: //input[@maxlength='14'] = '91.457.832/0001-97'</w:t>
      </w:r>
    </w:p>
    <w:p>
      <w:r>
        <w:t>✅ Campo preenchido (estratégia 1)</w:t>
      </w:r>
    </w:p>
    <w:p>
      <w:r>
        <w:t>✅ Preenchendo CNPJ do Cliente realizada com sucesso.</w:t>
      </w:r>
    </w:p>
    <w:p>
      <w:r>
        <w:t>Screenshot: preenchendo cnpj do 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sseguindo com o pag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Nº NFe...</w:t>
      </w:r>
    </w:p>
    <w:p>
      <w:r>
        <w:t>✏️ Preenchimento forçado: //input[@maxlength='20'] = '55.001.12345'</w:t>
      </w:r>
    </w:p>
    <w:p>
      <w:r>
        <w:t>✅ Campo preenchido (estratégia 1)</w:t>
      </w:r>
    </w:p>
    <w:p>
      <w:r>
        <w:t>✅ Preenchendo Nº NFe realizada com sucesso.</w:t>
      </w:r>
    </w:p>
    <w:p>
      <w:r>
        <w:t>Screenshot: preenchendo nº nfe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º nf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Pagamento: Dinheiro...</w:t>
      </w:r>
    </w:p>
    <w:p>
      <w:r>
        <w:t>✏️ Preenchimento forçado: //input[@class='valor vDinheiro'] = '10000,00'</w:t>
      </w:r>
    </w:p>
    <w:p>
      <w:r>
        <w:t>✅ Campo preenchido (estratégia 1)</w:t>
      </w:r>
    </w:p>
    <w:p>
      <w:r>
        <w:t>✅ Preenchendo Forma de Pagamento: Dinheiro realizada com sucesso.</w:t>
      </w:r>
    </w:p>
    <w:p>
      <w:r>
        <w:t>Screenshot: preenchendo forma de pagamento_ dinheiro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forma de pagamento_ dinheir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Pagamento: Boleto...</w:t>
      </w:r>
    </w:p>
    <w:p>
      <w:r>
        <w:t>✏️ Preenchimento forçado: //input[@class='valor vBoleto'] = '10000,00'</w:t>
      </w:r>
    </w:p>
    <w:p>
      <w:r>
        <w:t>✅ Campo preenchido (estratégia 1)</w:t>
      </w:r>
    </w:p>
    <w:p>
      <w:r>
        <w:t>✅ Preenchendo Forma de Pagamento: Boleto realizada com sucesso.</w:t>
      </w:r>
    </w:p>
    <w:p>
      <w:r>
        <w:t>Screenshot: preenchendo forma de pagamento_ boleto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forma de pagamento_ bole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'Finalizar'...</w:t>
      </w:r>
    </w:p>
    <w:p>
      <w:r>
        <w:t>🎯 Clique forçado em: //a[@class='btModel btGray btyes' and normalize-space()='Finalizar']</w:t>
      </w:r>
    </w:p>
    <w:p>
      <w:r>
        <w:t>✅ Clique bem-sucedido (estratégia 1)</w:t>
      </w:r>
    </w:p>
    <w:p>
      <w:r>
        <w:t>✅ Clicando em 'Finalizar' realizada com sucesso.</w:t>
      </w:r>
    </w:p>
    <w:p>
      <w:r>
        <w:t>Screenshot: clicando em _finalizar_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finalizar_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 após o clique em 'Finalizar'...</w:t>
      </w:r>
    </w:p>
    <w:p>
      <w:r>
        <w:t>ℹ️ Nenhuma mensagem de alerta encontrada.</w:t>
      </w:r>
    </w:p>
    <w:p>
      <w:r>
        <w:t>✅ Nenhum alerta foi encontrado após clicar em 'Finalizar'.</w:t>
      </w:r>
    </w:p>
    <w:p>
      <w:r>
        <w:t>🔄 Gerando Nota Fiscal...</w:t>
      </w:r>
    </w:p>
    <w:p>
      <w:r>
        <w:t>🎯 Clique forçado em: //a[@id='BtYes' and @class='btModel btGray btyes' and normalize-space()='Sim']</w:t>
      </w:r>
    </w:p>
    <w:p>
      <w:r>
        <w:t>✅ Clique bem-sucedido (estratégia 1)</w:t>
      </w:r>
    </w:p>
    <w:p>
      <w:r>
        <w:t>✅ Gerando Nota Fiscal realizada com sucesso.</w:t>
      </w:r>
    </w:p>
    <w:p>
      <w:r>
        <w:t>Screenshot: gerando nota fiscal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erando nota fiscal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Emitente...</w:t>
      </w:r>
    </w:p>
    <w:p>
      <w:r>
        <w:t>🔍 Processando LOV: 'MATTA VASCONCELOS PASTELARIA LTDA' → 'MATTA VASCONCELOS PASTELARIA LTDA'</w:t>
      </w:r>
    </w:p>
    <w:p>
      <w:r>
        <w:t xml:space="preserve">   📌 Abrindo LOV...</w:t>
      </w:r>
    </w:p>
    <w:p>
      <w:r>
        <w:t>🎯 Clique forçado em: (//a[@class='sprites sp-openLov'])[10]</w:t>
      </w:r>
    </w:p>
    <w:p>
      <w:r>
        <w:t>✅ Clique bem-sucedido (estratégia 1)</w:t>
      </w:r>
    </w:p>
    <w:p>
      <w:r>
        <w:t xml:space="preserve">   ✏️ Preenchendo campos de pesquisa com: 'MATTA VASCONCELOS PASTELARIA LTDA'</w:t>
      </w:r>
    </w:p>
    <w:p>
      <w:r>
        <w:t xml:space="preserve">   📊 Resultado: {'texto': 'MATTA VASCONCELOS PASTELARIA LTDA', 'totalEncontrados': 37, 'totalPreenchidos': 33, 'xpathsUsados': ["//input[@class='nomePesquisa']", "//input[contains(translate(@class,'ABCDEFGHIJKLMNOPQRSTUVWXYZ','abcdefghijklmnopqrstuvwxyz'),'pesquisa')]", "//input[@type='text']", "//input[@type='text']", "//input[@type='text']", "//input[@type='text']", "//input[@type='text']", "//input[@type='text']", "//input[@type='text']", "//input[@type='text']", "//input[@type='text']", "//input[@type='text']", "//input[@type='text']", "//input[@type='text']", "//input[@type='text']", "//input[@type='text']", "//input[@type='text']", "//input[@type='text']", "//input[@type='text']", "//input[@type='text']", "//input[@type='text']", "//input[@type='text']", "//input[@type='text']", "//input[@type='text']", "//input[@type='text']", "//input[@type='text']", "//input[@type='text']", "//input[@type='text']", "//input[@type='text']", "//input[@type='text']", "//input[@type='text']", "//input[@type='text']", "//input[@type='text']"]}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>✅ Clique bem-sucedido (estratégia 1)</w:t>
      </w:r>
    </w:p>
    <w:p>
      <w:r>
        <w:t xml:space="preserve">   🎯 Selecionando: 'MATTA VASCONCELOS PASTELARIA LTDA'</w:t>
      </w:r>
    </w:p>
    <w:p>
      <w:r>
        <w:t>🎯 Clique forçado em: //tr[td[contains(normalize-space(.), "MATTA VASCONCELOS PASTELARIA LTDA")]]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Emitente realizada com sucesso.</w:t>
      </w:r>
    </w:p>
    <w:p>
      <w:r>
        <w:t>Screenshot: selecionando emitente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emitent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template por texto...</w:t>
      </w:r>
    </w:p>
    <w:p>
      <w:r>
        <w:t>📋 Selecionando template por texto: 'PADRÃO'...</w:t>
      </w:r>
    </w:p>
    <w:p>
      <w:r>
        <w:t>✅ Template 'PADRÃO' (value=4) selecionado com sucesso!</w:t>
      </w:r>
    </w:p>
    <w:p>
      <w:r>
        <w:t>✅ Selecionando template por texto realizada com sucesso.</w:t>
      </w:r>
    </w:p>
    <w:p>
      <w:r>
        <w:t>Screenshot: selecionando template por texto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template por tex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Iniciando busca pelo botão 'Salvar' (classe: btok)...</w:t>
      </w:r>
    </w:p>
    <w:p>
      <w:r>
        <w:t>⚙️ Executando JavaScript para clicar no botão 'Salvar'...</w:t>
      </w:r>
    </w:p>
    <w:p>
      <w:r>
        <w:t>📊 Total de botões encontrados: 6</w:t>
      </w:r>
    </w:p>
    <w:p>
      <w:r>
        <w:t>👁️ Botões visíveis: 1</w:t>
      </w:r>
    </w:p>
    <w:p>
      <w:r>
        <w:t>✅ Botões clicados: 1</w:t>
      </w:r>
    </w:p>
    <w:p>
      <w:r>
        <w:t>🎉 Sucesso! Botão 'Salvar' clicado.</w:t>
      </w:r>
    </w:p>
    <w:p>
      <w:r>
        <w:t>⏳ Aguardando AJAX (timeout: 5s)...</w:t>
      </w:r>
    </w:p>
    <w:p>
      <w:r>
        <w:t>✅ AJAX concluído.</w:t>
      </w:r>
    </w:p>
    <w:p>
      <w:r>
        <w:t>🔄 Fechando abas extras (impressão)...</w:t>
      </w:r>
    </w:p>
    <w:p>
      <w:r>
        <w:t>ℹ️ Apenas uma aba aberta - nada a fechar.</w:t>
      </w:r>
    </w:p>
    <w:p>
      <w:r>
        <w:t>✅ Fechando abas extras (impressão) realizada com sucesso.</w:t>
      </w:r>
    </w:p>
    <w:p>
      <w:r>
        <w:t>Screenshot: fechando abas extras (impressão)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s extras (impressão)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Mensagem de Alerta: Por favor, informe um emitente.</w:t>
      </w:r>
    </w:p>
    <w:p>
      <w:r>
        <w:t>⚠️ Alerta detectado após fechar abas extras: 'Por favor, informe um emitente.'</w:t>
      </w:r>
    </w:p>
    <w:p>
      <w:r>
        <w:t>🔄 Fechando abas extras (impressão)...</w:t>
      </w:r>
    </w:p>
    <w:p>
      <w:r>
        <w:t>ℹ️ Apenas uma aba aberta - nada a fechar.</w:t>
      </w:r>
    </w:p>
    <w:p>
      <w:r>
        <w:t>✅ Fechando abas extras (impressão) realizada com sucesso.</w:t>
      </w:r>
    </w:p>
    <w:p>
      <w:r>
        <w:t>ℹ️ Nenhuma mensagem de alerta encontrada.</w:t>
      </w:r>
    </w:p>
    <w:p>
      <w:r>
        <w:t>✅ Nenhum alerta detectado após fechar abas extras.</w:t>
      </w:r>
    </w:p>
    <w:p>
      <w:r>
        <w:t>🔄 Clicando em 'Fechar Caixa'...</w:t>
      </w:r>
    </w:p>
    <w:p>
      <w:r>
        <w:t>🎯 Clique forçado em: //a[contains(@class,'btAzulDegrade') and contains(@class,'btFecharCaixa')]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Clicando em 'Fechar Caixa'... (Tentativa 2)</w:t>
      </w:r>
    </w:p>
    <w:p>
      <w:r>
        <w:t>🎯 Clique forçado em: //a[contains(@class,'btAzulDegrade') and contains(@class,'btFecharCaixa')]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Clicando em 'Fechar Caixa'... (Tentativa 3)</w:t>
      </w:r>
    </w:p>
    <w:p>
      <w:r>
        <w:t>🎯 Clique forçado em: //a[contains(@class,'btAzulDegrade') and contains(@class,'btFecharCaixa')]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//a[contains(@class,'btAzulDegrade') and contains(@class,'btFecharCaixa')]</w:t>
      </w:r>
    </w:p>
    <w:p>
      <w:r>
        <w:t>⚠️ Erro ao tirar screenshot erro_clicando em _fechar caixa_: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[0x0x96fe43+66515]</w:t>
        <w:br/>
        <w:tab/>
        <w:t>GetHandleVerifier [0x0x96fe84+66580]</w:t>
        <w:br/>
        <w:tab/>
        <w:t>(No symbol) [0x0x75da6b]</w:t>
        <w:br/>
        <w:tab/>
        <w:t>(No symbol) [0x0x79b5ab]</w:t>
        <w:br/>
        <w:tab/>
        <w:t>(No symbol) [0x0x7cb086]</w:t>
        <w:br/>
        <w:tab/>
        <w:t>(No symbol) [0x0x7c667c]</w:t>
        <w:br/>
        <w:tab/>
        <w:t>(No symbol) [0x0x7c5bf3]</w:t>
        <w:br/>
        <w:tab/>
        <w:t>(No symbol) [0x0x72e72d]</w:t>
        <w:br/>
        <w:tab/>
        <w:t>(No symbol) [0x0x72ecae]</w:t>
        <w:br/>
        <w:tab/>
        <w:t>(No symbol) [0x0x72f14d]</w:t>
        <w:br/>
        <w:tab/>
        <w:t>GetHandleVerifier [0x0xbc7353+2521315]</w:t>
        <w:br/>
        <w:tab/>
        <w:t>GetHandleVerifier [0x0xbc22d3+2500707]</w:t>
        <w:br/>
        <w:tab/>
        <w:t>GetHandleVerifier [0x0x997c94+229924]</w:t>
        <w:br/>
        <w:tab/>
        <w:t>GetHandleVerifier [0x0x9881f8+165768]</w:t>
        <w:br/>
        <w:tab/>
        <w:t>GetHandleVerifier [0x0x98ecad+193085]</w:t>
        <w:br/>
        <w:tab/>
        <w:t>(No symbol) [0x0x72e3e3]</w:t>
        <w:br/>
        <w:tab/>
        <w:t>(No symbol) [0x0x72db60]</w:t>
        <w:br/>
        <w:tab/>
        <w:t>GetHandleVerifier [0x0xd0c20f+3852191]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🔄 Fechando Caixa...</w:t>
      </w:r>
    </w:p>
    <w:p>
      <w:r>
        <w:t>🎯 Clique forçado em: //a[@class='btModel btGray btyes' and normalize-space()='Fechar Caixa' and .//span[contains(@class,'sp-salvar')]]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Fechando Caixa... (Tentativa 2)</w:t>
      </w:r>
    </w:p>
    <w:p>
      <w:r>
        <w:t>🎯 Clique forçado em: //a[@class='btModel btGray btyes' and normalize-space()='Fechar Caixa' and .//span[contains(@class,'sp-salvar')]]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Fechando Caixa... (Tentativa 3)</w:t>
      </w:r>
    </w:p>
    <w:p>
      <w:r>
        <w:t>🎯 Clique forçado em: //a[@class='btModel btGray btyes' and normalize-space()='Fechar Caixa' and .//span[contains(@class,'sp-salvar')]]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//a[@class='btModel btGray btyes' and normalize-space()='Fechar Caixa' and .//span[contains(@class,'sp-salvar')]]</w:t>
      </w:r>
    </w:p>
    <w:p>
      <w:r>
        <w:t>⚠️ Erro ao tirar screenshot erro_fechando caixa: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[0x0x96fe43+66515]</w:t>
        <w:br/>
        <w:tab/>
        <w:t>GetHandleVerifier [0x0x96fe84+66580]</w:t>
        <w:br/>
        <w:tab/>
        <w:t>(No symbol) [0x0x75da6b]</w:t>
        <w:br/>
        <w:tab/>
        <w:t>(No symbol) [0x0x79b5ab]</w:t>
        <w:br/>
        <w:tab/>
        <w:t>(No symbol) [0x0x7cb086]</w:t>
        <w:br/>
        <w:tab/>
        <w:t>(No symbol) [0x0x7c667c]</w:t>
        <w:br/>
        <w:tab/>
        <w:t>(No symbol) [0x0x7c5bf3]</w:t>
        <w:br/>
        <w:tab/>
        <w:t>(No symbol) [0x0x72e72d]</w:t>
        <w:br/>
        <w:tab/>
        <w:t>(No symbol) [0x0x72ecae]</w:t>
        <w:br/>
        <w:tab/>
        <w:t>(No symbol) [0x0x72f14d]</w:t>
        <w:br/>
        <w:tab/>
        <w:t>GetHandleVerifier [0x0xbc7353+2521315]</w:t>
        <w:br/>
        <w:tab/>
        <w:t>GetHandleVerifier [0x0xbc22d3+2500707]</w:t>
        <w:br/>
        <w:tab/>
        <w:t>GetHandleVerifier [0x0x997c94+229924]</w:t>
        <w:br/>
        <w:tab/>
        <w:t>GetHandleVerifier [0x0x9881f8+165768]</w:t>
        <w:br/>
        <w:tab/>
        <w:t>GetHandleVerifier [0x0x98ecad+193085]</w:t>
        <w:br/>
        <w:tab/>
        <w:t>(No symbol) [0x0x72e3e3]</w:t>
        <w:br/>
        <w:tab/>
        <w:t>(No symbol) [0x0x72db60]</w:t>
        <w:br/>
        <w:tab/>
        <w:t>GetHandleVerifier [0x0xd0c20f+3852191]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🔄 Fechando abas extras (impressão)...</w:t>
      </w:r>
    </w:p>
    <w:p>
      <w:r>
        <w:t>❌ Erro ao fechar abas extras: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[0x0x96fe43+66515]</w:t>
        <w:br/>
        <w:tab/>
        <w:t>GetHandleVerifier [0x0x96fe84+66580]</w:t>
        <w:br/>
        <w:tab/>
        <w:t>(No symbol) [0x0x75da6b]</w:t>
        <w:br/>
        <w:tab/>
        <w:t>(No symbol) [0x0x79b5ab]</w:t>
        <w:br/>
        <w:tab/>
        <w:t>(No symbol) [0x0x7cb086]</w:t>
        <w:br/>
        <w:tab/>
        <w:t>(No symbol) [0x0x7c667c]</w:t>
        <w:br/>
        <w:tab/>
        <w:t>(No symbol) [0x0x7c5bf3]</w:t>
        <w:br/>
        <w:tab/>
        <w:t>(No symbol) [0x0x72e72d]</w:t>
        <w:br/>
        <w:tab/>
        <w:t>(No symbol) [0x0x72ecae]</w:t>
        <w:br/>
        <w:tab/>
        <w:t>(No symbol) [0x0x72f14d]</w:t>
        <w:br/>
        <w:tab/>
        <w:t>GetHandleVerifier [0x0xbc7353+2521315]</w:t>
        <w:br/>
        <w:tab/>
        <w:t>GetHandleVerifier [0x0xbc22d3+2500707]</w:t>
        <w:br/>
        <w:tab/>
        <w:t>GetHandleVerifier [0x0x997c94+229924]</w:t>
        <w:br/>
        <w:tab/>
        <w:t>GetHandleVerifier [0x0x9881f8+165768]</w:t>
        <w:br/>
        <w:tab/>
        <w:t>GetHandleVerifier [0x0x98ecad+193085]</w:t>
        <w:br/>
        <w:tab/>
        <w:t>(No symbol) [0x0x72e3e3]</w:t>
        <w:br/>
        <w:tab/>
        <w:t>(No symbol) [0x0x72db60]</w:t>
        <w:br/>
        <w:tab/>
        <w:t>GetHandleVerifier [0x0xd0c20f+3852191]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✅ Fechando abas extras (impressão) realizada com sucesso.</w:t>
      </w:r>
    </w:p>
    <w:p>
      <w:r>
        <w:t>ℹ️ Nenhuma mensagem de alerta encontrada.</w:t>
      </w:r>
    </w:p>
    <w:p>
      <w:r>
        <w:t>✅ Nenhum alerta detectado após fechar abas extras.</w:t>
      </w:r>
    </w:p>
    <w:p>
      <w:r>
        <w:t>🔄 Gerando Relatório...</w:t>
      </w:r>
    </w:p>
    <w:p>
      <w:r>
        <w:t>🎯 Clique forçado em: //a[@id='BtYes' and @class='btModel btGray btyes' and normalize-space()='Autenticar']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Gerando Relatório... (Tentativa 2)</w:t>
      </w:r>
    </w:p>
    <w:p>
      <w:r>
        <w:t>🎯 Clique forçado em: //a[@id='BtYes' and @class='btModel btGray btyes' and normalize-space()='Autenticar']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Gerando Relatório... (Tentativa 3)</w:t>
      </w:r>
    </w:p>
    <w:p>
      <w:r>
        <w:t>🎯 Clique forçado em: //a[@id='BtYes' and @class='btModel btGray btyes' and normalize-space()='Autenticar']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//a[@id='BtYes' and @class='btModel btGray btyes' and normalize-space()='Autenticar']</w:t>
      </w:r>
    </w:p>
    <w:p>
      <w:r>
        <w:t>⚠️ Erro ao tirar screenshot erro_gerando relatório: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[0x0x96fe43+66515]</w:t>
        <w:br/>
        <w:tab/>
        <w:t>GetHandleVerifier [0x0x96fe84+66580]</w:t>
        <w:br/>
        <w:tab/>
        <w:t>(No symbol) [0x0x75da6b]</w:t>
        <w:br/>
        <w:tab/>
        <w:t>(No symbol) [0x0x79b5ab]</w:t>
        <w:br/>
        <w:tab/>
        <w:t>(No symbol) [0x0x7cb086]</w:t>
        <w:br/>
        <w:tab/>
        <w:t>(No symbol) [0x0x7c667c]</w:t>
        <w:br/>
        <w:tab/>
        <w:t>(No symbol) [0x0x7c5bf3]</w:t>
        <w:br/>
        <w:tab/>
        <w:t>(No symbol) [0x0x72e72d]</w:t>
        <w:br/>
        <w:tab/>
        <w:t>(No symbol) [0x0x72ecae]</w:t>
        <w:br/>
        <w:tab/>
        <w:t>(No symbol) [0x0x72f14d]</w:t>
        <w:br/>
        <w:tab/>
        <w:t>GetHandleVerifier [0x0xbc7353+2521315]</w:t>
        <w:br/>
        <w:tab/>
        <w:t>GetHandleVerifier [0x0xbc22d3+2500707]</w:t>
        <w:br/>
        <w:tab/>
        <w:t>GetHandleVerifier [0x0x997c94+229924]</w:t>
        <w:br/>
        <w:tab/>
        <w:t>GetHandleVerifier [0x0x9881f8+165768]</w:t>
        <w:br/>
        <w:tab/>
        <w:t>GetHandleVerifier [0x0x98ecad+193085]</w:t>
        <w:br/>
        <w:tab/>
        <w:t>(No symbol) [0x0x72e3e3]</w:t>
        <w:br/>
        <w:tab/>
        <w:t>(No symbol) [0x0x72db60]</w:t>
        <w:br/>
        <w:tab/>
        <w:t>GetHandleVerifier [0x0xd0c20f+3852191]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🔄 Fechando abas extras (impressão)...</w:t>
      </w:r>
    </w:p>
    <w:p>
      <w:r>
        <w:t>❌ Erro ao fechar abas extras: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[0x0x96fe43+66515]</w:t>
        <w:br/>
        <w:tab/>
        <w:t>GetHandleVerifier [0x0x96fe84+66580]</w:t>
        <w:br/>
        <w:tab/>
        <w:t>(No symbol) [0x0x75da6b]</w:t>
        <w:br/>
        <w:tab/>
        <w:t>(No symbol) [0x0x79b5ab]</w:t>
        <w:br/>
        <w:tab/>
        <w:t>(No symbol) [0x0x7cb086]</w:t>
        <w:br/>
        <w:tab/>
        <w:t>(No symbol) [0x0x7c667c]</w:t>
        <w:br/>
        <w:tab/>
        <w:t>(No symbol) [0x0x7c5bf3]</w:t>
        <w:br/>
        <w:tab/>
        <w:t>(No symbol) [0x0x72e72d]</w:t>
        <w:br/>
        <w:tab/>
        <w:t>(No symbol) [0x0x72ecae]</w:t>
        <w:br/>
        <w:tab/>
        <w:t>(No symbol) [0x0x72f14d]</w:t>
        <w:br/>
        <w:tab/>
        <w:t>GetHandleVerifier [0x0xbc7353+2521315]</w:t>
        <w:br/>
        <w:tab/>
        <w:t>GetHandleVerifier [0x0xbc22d3+2500707]</w:t>
        <w:br/>
        <w:tab/>
        <w:t>GetHandleVerifier [0x0x997c94+229924]</w:t>
        <w:br/>
        <w:tab/>
        <w:t>GetHandleVerifier [0x0x9881f8+165768]</w:t>
        <w:br/>
        <w:tab/>
        <w:t>GetHandleVerifier [0x0x98ecad+193085]</w:t>
        <w:br/>
        <w:tab/>
        <w:t>(No symbol) [0x0x72e3e3]</w:t>
        <w:br/>
        <w:tab/>
        <w:t>(No symbol) [0x0x72db60]</w:t>
        <w:br/>
        <w:tab/>
        <w:t>GetHandleVerifier [0x0xd0c20f+3852191]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✅ Fechando abas extras (impressão) realizada com sucesso.</w:t>
      </w:r>
    </w:p>
    <w:p>
      <w:r>
        <w:t>ℹ️ Nenhuma mensagem de alerta encontrada.</w:t>
      </w:r>
    </w:p>
    <w:p>
      <w:r>
        <w:t>✅ Nenhum alerta detectado após fechar abas extras.</w:t>
      </w:r>
    </w:p>
    <w:p>
      <w:r>
        <w:t>🔄 Fechando modal autenticação...</w:t>
      </w:r>
    </w:p>
    <w:p>
      <w:r>
        <w:t>🎯 Clique forçado em: //a[@id='BtNo' and @class='btModel btGray btno' and normalize-space()='Fechar']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Fechando modal autenticação... (Tentativa 2)</w:t>
      </w:r>
    </w:p>
    <w:p>
      <w:r>
        <w:t>🎯 Clique forçado em: //a[@id='BtNo' and @class='btModel btGray btno' and normalize-space()='Fechar']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Fechando modal autenticação... (Tentativa 3)</w:t>
      </w:r>
    </w:p>
    <w:p>
      <w:r>
        <w:t>🎯 Clique forçado em: //a[@id='BtNo' and @class='btModel btGray btno' and normalize-space()='Fechar']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//a[@id='BtNo' and @class='btModel btGray btno' and normalize-space()='Fechar']</w:t>
      </w:r>
    </w:p>
    <w:p>
      <w:r>
        <w:t>⚠️ Erro ao tirar screenshot erro_fechando modal autenticação: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[0x0x96fe43+66515]</w:t>
        <w:br/>
        <w:tab/>
        <w:t>GetHandleVerifier [0x0x96fe84+66580]</w:t>
        <w:br/>
        <w:tab/>
        <w:t>(No symbol) [0x0x75da6b]</w:t>
        <w:br/>
        <w:tab/>
        <w:t>(No symbol) [0x0x79b5ab]</w:t>
        <w:br/>
        <w:tab/>
        <w:t>(No symbol) [0x0x7cb086]</w:t>
        <w:br/>
        <w:tab/>
        <w:t>(No symbol) [0x0x7c667c]</w:t>
        <w:br/>
        <w:tab/>
        <w:t>(No symbol) [0x0x7c5bf3]</w:t>
        <w:br/>
        <w:tab/>
        <w:t>(No symbol) [0x0x72e72d]</w:t>
        <w:br/>
        <w:tab/>
        <w:t>(No symbol) [0x0x72ecae]</w:t>
        <w:br/>
        <w:tab/>
        <w:t>(No symbol) [0x0x72f14d]</w:t>
        <w:br/>
        <w:tab/>
        <w:t>GetHandleVerifier [0x0xbc7353+2521315]</w:t>
        <w:br/>
        <w:tab/>
        <w:t>GetHandleVerifier [0x0xbc22d3+2500707]</w:t>
        <w:br/>
        <w:tab/>
        <w:t>GetHandleVerifier [0x0x997c94+229924]</w:t>
        <w:br/>
        <w:tab/>
        <w:t>GetHandleVerifier [0x0x9881f8+165768]</w:t>
        <w:br/>
        <w:tab/>
        <w:t>GetHandleVerifier [0x0x98ecad+193085]</w:t>
        <w:br/>
        <w:tab/>
        <w:t>(No symbol) [0x0x72e3e3]</w:t>
        <w:br/>
        <w:tab/>
        <w:t>(No symbol) [0x0x72db60]</w:t>
        <w:br/>
        <w:tab/>
        <w:t>GetHandleVerifier [0x0xd0c20f+3852191]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🔍 Iniciando busca pelo botão 'Voltar' (classe: sp-voltarGrande)...</w:t>
      </w:r>
    </w:p>
    <w:p>
      <w:r>
        <w:t>⚙️ Executando JavaScript para clicar no botão 'Voltar'...</w:t>
      </w:r>
    </w:p>
    <w:p>
      <w:r>
        <w:t>❌ Erro ao clicar no botão 'Voltar':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[0x0x96fe43+66515]</w:t>
        <w:br/>
        <w:tab/>
        <w:t>GetHandleVerifier [0x0x96fe84+66580]</w:t>
        <w:br/>
        <w:tab/>
        <w:t>(No symbol) [0x0x75da6b]</w:t>
        <w:br/>
        <w:tab/>
        <w:t>(No symbol) [0x0x79b5ab]</w:t>
        <w:br/>
        <w:tab/>
        <w:t>(No symbol) [0x0x7cb086]</w:t>
        <w:br/>
        <w:tab/>
        <w:t>(No symbol) [0x0x7c667c]</w:t>
        <w:br/>
        <w:tab/>
        <w:t>(No symbol) [0x0x7c5bf3]</w:t>
        <w:br/>
        <w:tab/>
        <w:t>(No symbol) [0x0x72e72d]</w:t>
        <w:br/>
        <w:tab/>
        <w:t>(No symbol) [0x0x72ecae]</w:t>
        <w:br/>
        <w:tab/>
        <w:t>(No symbol) [0x0x72f14d]</w:t>
        <w:br/>
        <w:tab/>
        <w:t>GetHandleVerifier [0x0xbc7353+2521315]</w:t>
        <w:br/>
        <w:tab/>
        <w:t>GetHandleVerifier [0x0xbc22d3+2500707]</w:t>
        <w:br/>
        <w:tab/>
        <w:t>GetHandleVerifier [0x0x997c94+229924]</w:t>
        <w:br/>
        <w:tab/>
        <w:t>GetHandleVerifier [0x0x9881f8+165768]</w:t>
        <w:br/>
        <w:tab/>
        <w:t>GetHandleVerifier [0x0x98ecad+193085]</w:t>
        <w:br/>
        <w:tab/>
        <w:t>(No symbol) [0x0x72e3e3]</w:t>
        <w:br/>
        <w:tab/>
        <w:t>(No symbol) [0x0x72db60]</w:t>
        <w:br/>
        <w:tab/>
        <w:t>GetHandleVerifier [0x0xd0c20f+3852191]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🔄 Fechando modal do Controle de Caixa...</w:t>
      </w:r>
    </w:p>
    <w:p>
      <w:r>
        <w:t>🎯 Clique forçado em: //a[@class='sprites sp-fecharGrande' and @title='Sair']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Fechando modal do Controle de Caixa... (Tentativa 2)</w:t>
      </w:r>
    </w:p>
    <w:p>
      <w:r>
        <w:t>🎯 Clique forçado em: //a[@class='sprites sp-fecharGrande' and @title='Sair']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Fechando modal do Controle de Caixa... (Tentativa 3)</w:t>
      </w:r>
    </w:p>
    <w:p>
      <w:r>
        <w:t>🎯 Clique forçado em: //a[@class='sprites sp-fecharGrande' and @title='Sair']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//a[@class='sprites sp-fecharGrande' and @title='Sair']</w:t>
      </w:r>
    </w:p>
    <w:p>
      <w:r>
        <w:t>⚠️ Erro ao tirar screenshot erro_fechando modal do controle de caixa: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[0x0x96fe43+66515]</w:t>
        <w:br/>
        <w:tab/>
        <w:t>GetHandleVerifier [0x0x96fe84+66580]</w:t>
        <w:br/>
        <w:tab/>
        <w:t>(No symbol) [0x0x75da6b]</w:t>
        <w:br/>
        <w:tab/>
        <w:t>(No symbol) [0x0x79b5ab]</w:t>
        <w:br/>
        <w:tab/>
        <w:t>(No symbol) [0x0x7cb086]</w:t>
        <w:br/>
        <w:tab/>
        <w:t>(No symbol) [0x0x7c667c]</w:t>
        <w:br/>
        <w:tab/>
        <w:t>(No symbol) [0x0x7c5bf3]</w:t>
        <w:br/>
        <w:tab/>
        <w:t>(No symbol) [0x0x72e72d]</w:t>
        <w:br/>
        <w:tab/>
        <w:t>(No symbol) [0x0x72ecae]</w:t>
        <w:br/>
        <w:tab/>
        <w:t>(No symbol) [0x0x72f14d]</w:t>
        <w:br/>
        <w:tab/>
        <w:t>GetHandleVerifier [0x0xbc7353+2521315]</w:t>
        <w:br/>
        <w:tab/>
        <w:t>GetHandleVerifier [0x0xbc22d3+2500707]</w:t>
        <w:br/>
        <w:tab/>
        <w:t>GetHandleVerifier [0x0x997c94+229924]</w:t>
        <w:br/>
        <w:tab/>
        <w:t>GetHandleVerifier [0x0x9881f8+165768]</w:t>
        <w:br/>
        <w:tab/>
        <w:t>GetHandleVerifier [0x0x98ecad+193085]</w:t>
        <w:br/>
        <w:tab/>
        <w:t>(No symbol) [0x0x72e3e3]</w:t>
        <w:br/>
        <w:tab/>
        <w:t>(No symbol) [0x0x72db60]</w:t>
        <w:br/>
        <w:tab/>
        <w:t>GetHandleVerifier [0x0xd0c20f+3852191]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🔄 Fechando modal do Caixa...</w:t>
      </w:r>
    </w:p>
    <w:p>
      <w:r>
        <w:t>🎯 Clique forçado em: #gsCaixa &gt; div.wdTop.ui-draggable-handle &gt; div &gt; a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Fechando modal do Caixa... (Tentativa 2)</w:t>
      </w:r>
    </w:p>
    <w:p>
      <w:r>
        <w:t>🎯 Clique forçado em: #gsCaixa &gt; div.wdTop.ui-draggable-handle &gt; div &gt; a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Fechando modal do Caixa... (Tentativa 3)</w:t>
      </w:r>
    </w:p>
    <w:p>
      <w:r>
        <w:t>🎯 Clique forçado em: #gsCaixa &gt; div.wdTop.ui-draggable-handle &gt; div &gt; a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#gsCaixa &gt; div.wdTop.ui-draggable-handle &gt; div &gt; a</w:t>
      </w:r>
    </w:p>
    <w:p>
      <w:r>
        <w:t>⚠️ Erro ao tirar screenshot erro_fechando modal do caixa: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[0x0x96fe43+66515]</w:t>
        <w:br/>
        <w:tab/>
        <w:t>GetHandleVerifier [0x0x96fe84+66580]</w:t>
        <w:br/>
        <w:tab/>
        <w:t>(No symbol) [0x0x75da6b]</w:t>
        <w:br/>
        <w:tab/>
        <w:t>(No symbol) [0x0x79b5ab]</w:t>
        <w:br/>
        <w:tab/>
        <w:t>(No symbol) [0x0x7cb086]</w:t>
        <w:br/>
        <w:tab/>
        <w:t>(No symbol) [0x0x7c667c]</w:t>
        <w:br/>
        <w:tab/>
        <w:t>(No symbol) [0x0x7c5bf3]</w:t>
        <w:br/>
        <w:tab/>
        <w:t>(No symbol) [0x0x72e72d]</w:t>
        <w:br/>
        <w:tab/>
        <w:t>(No symbol) [0x0x72ecae]</w:t>
        <w:br/>
        <w:tab/>
        <w:t>(No symbol) [0x0x72f14d]</w:t>
        <w:br/>
        <w:tab/>
        <w:t>GetHandleVerifier [0x0xbc7353+2521315]</w:t>
        <w:br/>
        <w:tab/>
        <w:t>GetHandleVerifier [0x0xbc22d3+2500707]</w:t>
        <w:br/>
        <w:tab/>
        <w:t>GetHandleVerifier [0x0x997c94+229924]</w:t>
        <w:br/>
        <w:tab/>
        <w:t>GetHandleVerifier [0x0x9881f8+165768]</w:t>
        <w:br/>
        <w:tab/>
        <w:t>GetHandleVerifier [0x0x98ecad+193085]</w:t>
        <w:br/>
        <w:tab/>
        <w:t>(No symbol) [0x0x72e3e3]</w:t>
        <w:br/>
        <w:tab/>
        <w:t>(No symbol) [0x0x72db60]</w:t>
        <w:br/>
        <w:tab/>
        <w:t>GetHandleVerifier [0x0xd0c20f+3852191]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