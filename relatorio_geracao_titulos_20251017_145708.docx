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14:52:05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voltando ao sistema...</w:t>
      </w:r>
    </w:p>
    <w:p>
      <w:r>
        <w:t>🎯 Iniciando confirmação de modal e verificação de nova aba...</w:t>
      </w:r>
    </w:p>
    <w:p>
      <w:r>
        <w:t>📊 Número de abas do navegador antes do clique: 1</w:t>
      </w:r>
    </w:p>
    <w:p>
      <w:r>
        <w:t xml:space="preserve">   Handles: ['28F57FE2F2C777F3BF3A774A52BCAA50']</w:t>
      </w:r>
    </w:p>
    <w:p>
      <w:r>
        <w:t>🔎 Aguardando presença do botão via XPath: //a[@class='btModel btGray btyes' and @id='BtYes'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 de clique…</w:t>
      </w:r>
    </w:p>
    <w:p>
      <w:r>
        <w:t xml:space="preserve">   ✅ Clique executado (estratégia 1)</w:t>
      </w:r>
    </w:p>
    <w:p>
      <w:r>
        <w:t>⏳ Aguardando 15s para detectar abertura de nova aba do navegador...</w:t>
      </w:r>
    </w:p>
    <w:p>
      <w:r>
        <w:t>⚠️ Nenhuma nova aba do navegador detectada após 15s.</w:t>
      </w:r>
    </w:p>
    <w:p>
      <w:r>
        <w:t>⚠️ Iniciando fluxo de cancelamento...</w:t>
      </w:r>
    </w:p>
    <w:p>
      <w:r>
        <w:t>🔴 Clicando em 'Cancelar'...</w:t>
      </w:r>
    </w:p>
    <w:p>
      <w:r>
        <w:t xml:space="preserve">   Encontrados 8 botões 'Cancelar'</w:t>
      </w:r>
    </w:p>
    <w:p>
      <w:r>
        <w:t xml:space="preserve">   Tentando clicar no botão Cancelar #8...</w:t>
      </w:r>
    </w:p>
    <w:p>
      <w:r>
        <w:t>🎯 Clique forçado em: (//a[@class='btModel btGray btcancel'])[8]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Cancelar #8 clicado</w:t>
      </w:r>
    </w:p>
    <w:p>
      <w:r>
        <w:t>🚪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Aba de Geração de Boletos fechada</w:t>
      </w:r>
    </w:p>
    <w:p>
      <w:r>
        <w:t>🚪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Gestor Financeiro fechado</w:t>
      </w:r>
    </w:p>
    <w:p>
      <w:r>
        <w:t>❌ Fluxo cancelado: Relatório não foi gerado (nenhuma nova aba do navegador)</w:t>
      </w:r>
    </w:p>
    <w:p>
      <w:r>
        <w:t>✅ Confirmando modal e voltando ao sistema realizada com sucesso.</w:t>
      </w:r>
    </w:p>
    <w:p>
      <w:r>
        <w:t>Screenshot: confirmando modal e voltando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