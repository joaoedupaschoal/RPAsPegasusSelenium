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15:02:32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 xml:space="preserve">⚠️ Tentativa 1/3 falhou: Message: 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[0x0xac76e7]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⚠️ Tentativa 2/3 falhou: log() takes 2 positional arguments but 3 were given. Retentando…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❌ Erro inesperado ao selecionando fornecedor: log() takes 2 positional arguments but 3 were given</w:t>
      </w:r>
    </w:p>
    <w:p>
      <w:r>
        <w:t>Screenshot: erro_selecionando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⚠️ Tentativa 1 falhou: Message: element click intercepted: Element &lt;input class="contato" maxlength="30" style="width: 105px;" type="text"&gt; is not clickable at point (363, 254).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⚠️ Tentativa 1 falhou: Message: element click intercepted: Element &lt;input class="telefone" maxlength="13" type="text" style="width:80px"&gt; is not clickable at point (477, 254).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⚠️ Tentativa 1 falhou: Message: element click intercepted: Element &lt;input class="email" maxlength="50" type="text" style="width: 132px"&gt; is not clickable at point (219, 300).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⚠️ Tentativa 1 falhou: Message: element click intercepted: Element &lt;input class="frete" maxlength="15" style="width: 70px;" type="text" placeholder="R$ "&gt; is not clickable at point (315, 329).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⚠️ Tentativa 1 falhou: Message: element click intercepted: Element &lt;input class="tipoPagamento" style="width: 110px;" maxlength="100" type="text"&gt; is not clickable at point (557, 329). Other element would receive the click: &lt;div class="modal overflow" style="z-index: 10004; left: 50%; top: 50%; width: 750px; height: 550px; margin-left: -375px; margin-top: -275px; opacity: 0.881898;"&gt;...&lt;/div&gt;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Condição de Pagamento realizada com sucesso.</w:t>
      </w:r>
    </w:p>
    <w:p>
      <w:r>
        <w:t>⚠️ Erro ao tirar screenshot preenchendo condição de pagamento: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Forma de Pagamento...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⚠️ Erro ao tirar screenshot preenchendo forma de pagamento: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unitário do produto...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unitário do produto realizada com sucesso.</w:t>
      </w:r>
    </w:p>
    <w:p>
      <w:r>
        <w:t>⚠️ Erro ao tirar screenshot preenchendo valor unitário 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Quantidade do produto...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do produto realizada com sucesso.</w:t>
      </w:r>
    </w:p>
    <w:p>
      <w:r>
        <w:t>⚠️ Erro ao tirar screenshot preenchendo quantidade 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Finalizando...</w:t>
      </w:r>
    </w:p>
    <w:p>
      <w:r>
        <w:t>❌ Erro inesperado ao finalizando: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erro_finalizando: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Fechando Modal de Autorização de PIMS...</w:t>
      </w:r>
    </w:p>
    <w:p>
      <w:r>
        <w:t>❌ Erro inesperado ao fechando modal de autorização de pims: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de autorização de pims: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[0x0xa5c19d]</w:t>
        <w:br/>
        <w:tab/>
        <w:t>(No symbol) [0x0xaf059e]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