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17:22:02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dp1760041332291)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dp1760041332292)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