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13/10/2025 16:51:43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🎯 Clique forçado em: #gsFinan &gt; div.wdTelas &gt; div.telaInicial.clearfix.overflow.overflowY &gt; ul &gt; li:nth-child(6)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Contratante/Titular realizada com sucesso.</w:t>
      </w:r>
    </w:p>
    <w:p>
      <w:r>
        <w:t>Screenshot: 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btBuscar' and normalize-space()='Buscar']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49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Data Inicial...</w:t>
      </w:r>
    </w:p>
    <w:p>
      <w:r>
        <w:t>📅 Datepicker forçado: (//input[contains(@class, 'hasDatepicker')])[1] = '09/03/2025'</w:t>
      </w:r>
    </w:p>
    <w:p>
      <w:r>
        <w:t>✅ Datepicker preenchido: '09/03/2025'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📅 Datepicker forçado: (//input[contains(@class, 'hasDatepicker')])[2] = '09/10/2025'</w:t>
      </w:r>
    </w:p>
    <w:p>
      <w:r>
        <w:t>✅ Datepicker preenchido: '09/10/2025'</w:t>
      </w:r>
    </w:p>
    <w:p>
      <w:r>
        <w:t>✅ Preenchendo Data Final realizada com sucesso.</w:t>
      </w:r>
    </w:p>
    <w:p>
      <w:r>
        <w:t>Screenshot: 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>✏️ Preenchimento forçado: //input[@name='blf onb diaVencimento'] = '15'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>✏️ Preenchimento forçado: //input[@name='qtdParcelas'] = '2'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Quantidade de Parcelas realizada com sucesso.</w:t>
      </w:r>
    </w:p>
    <w:p>
      <w:r>
        <w:t>Screenshot: preenchendo quantidade de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e parcel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das Parcelas...</w:t>
      </w:r>
    </w:p>
    <w:p>
      <w:r>
        <w:t>✏️ Preenchimento forçado: //input[@name='blf valorParcela'] = '25,00'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Valor das Parcelas realizada com sucesso.</w:t>
      </w:r>
    </w:p>
    <w:p>
      <w:r>
        <w:t>Screenshot: preenchendo valor das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as parcel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🔄 Tentativa 1/3 - Abrindo LOV robusto</w:t>
      </w:r>
    </w:p>
    <w:p>
      <w:r>
        <w:t>📌 Clicando no LOV de índice 2</w:t>
      </w:r>
    </w:p>
    <w:p>
      <w:r>
        <w:t>🔎 Tentativa 1: Localizando ícones LOV ('sp-openLov')...</w:t>
      </w:r>
    </w:p>
    <w:p>
      <w:r>
        <w:t>🎯 Preparando clique no LOV de índice 2 (total: 4).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Modal LOV processado com sucesso!</w:t>
      </w:r>
    </w:p>
    <w:p>
      <w:r>
        <w:t>✅ Selecionando Tipo de Mensalidade realizada com sucesso.</w:t>
      </w:r>
    </w:p>
    <w:p>
      <w:r>
        <w:t>Screenshot: 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mensal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checkbox Ano Competência...</w:t>
      </w:r>
    </w:p>
    <w:p>
      <w:r>
        <w:t>🎯 Clique forçado em: //input[@type='checkbox' and @value='S']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Marcando checkbox Ano Competência realizada com sucesso.</w:t>
      </w:r>
    </w:p>
    <w:p>
      <w:r>
        <w:t>Screenshot: marcando checkbox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 checkbox ano competênc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Competência...</w:t>
      </w:r>
    </w:p>
    <w:p>
      <w:r>
        <w:t>✏️ Preenchimento forçado: //input[@type='text' and @class='fc qtdParcelas inteiro' and @name='qtdParcelas' and @maxlength='4'] = '2025'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Ano Competência realizada com sucesso.</w:t>
      </w:r>
    </w:p>
    <w:p>
      <w:r>
        <w:t>Screenshot: preenchendo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//a[contains(@class,'btGerar') and contains(normalize-space(.),'Gerar')]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🟢 Iniciando confirmação no botão 'Sim'...</w:t>
      </w:r>
    </w:p>
    <w:p>
      <w:r>
        <w:t>🔄 Tentativa 1/3 para clicar em 'Sim'</w:t>
      </w:r>
    </w:p>
    <w:p>
      <w:r>
        <w:t>🎯 Clique forçado em: //a[@class='btModel btGray btyes' and normalize-space()='Sim']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Clique em 'Sim' confirmado com sucesso!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