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16:19:35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❌ Erro inesperado ao avançando para aba: 'cliente/empresa': 'bool' object is not callable</w:t>
      </w:r>
    </w:p>
    <w:p>
      <w:r>
        <w:t>Screenshot: erro_avançando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Início...</w:t>
      </w:r>
    </w:p>
    <w:p>
      <w:r>
        <w:t>✅ Data Início realizada com sucesso.</w:t>
      </w:r>
    </w:p>
    <w:p>
      <w:r>
        <w:t>Screenshot: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Data Fim...</w:t>
      </w:r>
    </w:p>
    <w:p>
      <w:r>
        <w:t>✅ Data Fim realizada com sucesso.</w:t>
      </w:r>
    </w:p>
    <w:p>
      <w:r>
        <w:t>Screenshot: data fim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