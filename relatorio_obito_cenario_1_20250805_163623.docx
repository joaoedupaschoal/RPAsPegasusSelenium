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05/08/2025 16:34:04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❌ Erro ao selecionando cartório: Message: invalid element state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[0x0x4b1f70]</w:t>
        <w:br/>
        <w:tab/>
        <w:t>(No symbol) [0x0x4f2047]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❌ Erro ao selecionando pessoa falecida: Message: element click intercepted: Element &lt;a class="sprites sp-openLov"&gt;&lt;/a&gt; is not clickable at point (787, 213). Other element would receive the click: &lt;a class="linkAlterar" style="height: 0px;"&gt;&lt;/a&gt;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 do Falecido...</w:t>
      </w:r>
    </w:p>
    <w:p>
      <w:r>
        <w:t>✅ Selecionando Situação do Falecido realizada com sucesso.</w:t>
      </w:r>
    </w:p>
    <w:p>
      <w:r>
        <w:t>Screenshot: selecionando_situação_do_falecido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 da pessoa falecida...</w:t>
      </w:r>
    </w:p>
    <w:p>
      <w:r>
        <w:t>❌ Erro ao selecionando sexo da pessoa falecida: Message: Could not locate element with visible text: Feminino; For documentation on this error, please visit: https://www.selenium.dev/documentation/webdriver/troubleshooting/errors#no-such-element-exception</w:t>
        <w:br/>
      </w:r>
    </w:p>
    <w:p>
      <w:r>
        <w:t>Screenshot: erro_selecionando_sexo_da_pessoa_falecida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e hora do falecimento...</w:t>
      </w:r>
    </w:p>
    <w:p>
      <w:r>
        <w:t xml:space="preserve">❌ Erro ao preenchendo data e hora do falecimento: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erro_preenchendo_data_e_hora_do_falecimento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 da pessoa falecida...</w:t>
      </w:r>
    </w:p>
    <w:p>
      <w:r>
        <w:t>❌ Erro ao selecionando cor da pessoa falecida: Message: element click intercepted: Element &lt;a class="sprites sp-openLov"&gt;&lt;/a&gt; is not clickable at point (937, 361). Other element would receive the click: &lt;a class="linkAlterar" style="height: 0px;"&gt;&lt;/a&gt;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erro_selecionando_cor_da_pessoa_falecida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Cônjuge...</w:t>
      </w:r>
    </w:p>
    <w:p>
      <w:r>
        <w:t>✅ Preenchendo Nome do Cônjuge realizada com sucesso.</w:t>
      </w:r>
    </w:p>
    <w:p>
      <w:r>
        <w:t>Screenshot: preenchendo_nome_do_cônjuge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'Filhos'...</w:t>
      </w:r>
    </w:p>
    <w:p>
      <w:r>
        <w:t>✅ Rolando até o Campo 'Filhos' realizada com sucesso.</w:t>
      </w:r>
    </w:p>
    <w:p>
      <w:r>
        <w:t>Screenshot: rolando_até_o_campo_'filhos'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Filho...</w:t>
      </w:r>
    </w:p>
    <w:p>
      <w:r>
        <w:t>✅ Preenchendo Nome do Filho realizada com sucesso.</w:t>
      </w:r>
    </w:p>
    <w:p>
      <w:r>
        <w:t>Screenshot: preenchendo_nome_do_filho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filh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Bens...</w:t>
      </w:r>
    </w:p>
    <w:p>
      <w:r>
        <w:t>✅ Selecionando a opção para o Falecido possuir Bens realizada com sucesso.</w:t>
      </w:r>
    </w:p>
    <w:p>
      <w:r>
        <w:t>Screenshot: selecionando_a_opção_para_o_falecido_possuir_bens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falecido_possuir_be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Testamento...</w:t>
      </w:r>
    </w:p>
    <w:p>
      <w:r>
        <w:t>✅ Selecionando a opção para o Falecido possuir Testamento realizada com sucesso.</w:t>
      </w:r>
    </w:p>
    <w:p>
      <w:r>
        <w:t>Screenshot: selecionando_a_opção_para_o_falecido_possuir_testamento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Responsável'...</w:t>
      </w:r>
    </w:p>
    <w:p>
      <w:r>
        <w:t>✅ Rolando até o Campo 'Médico Responsável' realizada com sucesso.</w:t>
      </w:r>
    </w:p>
    <w:p>
      <w:r>
        <w:t>Screenshot: rolando_até_o_campo_'médico_responsável'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Responsável...</w:t>
      </w:r>
    </w:p>
    <w:p>
      <w:r>
        <w:t>✅ Preenchendo Nome do Médico Responsável realizada com sucesso.</w:t>
      </w:r>
    </w:p>
    <w:p>
      <w:r>
        <w:t>Screenshot: preenchendo_nome_do_médico_responsável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'CRM'...</w:t>
      </w:r>
    </w:p>
    <w:p>
      <w:r>
        <w:t>✅ Rolando até o Campo 'CRM' realizada com sucesso.</w:t>
      </w:r>
    </w:p>
    <w:p>
      <w:r>
        <w:t>Screenshot: rolando_até_o_campo_'crm'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 2'...</w:t>
      </w:r>
    </w:p>
    <w:p>
      <w:r>
        <w:t>✅ Rolando até o Campo 'Médico Responsável 2' realizada com sucesso.</w:t>
      </w:r>
    </w:p>
    <w:p>
      <w:r>
        <w:t>Screenshot: rolando_até_o_campo_'médico_responsável_2'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 2...</w:t>
      </w:r>
    </w:p>
    <w:p>
      <w:r>
        <w:t>✅ Preenchendo Nome do Médico Responsável 2 realizada com sucesso.</w:t>
      </w:r>
    </w:p>
    <w:p>
      <w:r>
        <w:t>Screenshot: preenchendo_nome_do_médico_responsável_2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 2'...</w:t>
      </w:r>
    </w:p>
    <w:p>
      <w:r>
        <w:t>✅ Rolando até o Campo 'CRM 2' realizada com sucesso.</w:t>
      </w:r>
    </w:p>
    <w:p>
      <w:r>
        <w:t>Screenshot: rolando_até_o_campo_'crm_2'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 2...</w:t>
      </w:r>
    </w:p>
    <w:p>
      <w:r>
        <w:t>✅ Preenchendo CRM 2 realizada com sucesso.</w:t>
      </w:r>
    </w:p>
    <w:p>
      <w:r>
        <w:t>Screenshot: preenchendo_crm_2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Mortis...</w:t>
      </w:r>
    </w:p>
    <w:p>
      <w:r>
        <w:t>❌ Erro ao preenchendo causa mortis: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2...</w:t>
      </w:r>
    </w:p>
    <w:p>
      <w:r>
        <w:t>❌ Erro ao preenchendo causa mortis 2: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3...</w:t>
      </w:r>
    </w:p>
    <w:p>
      <w:r>
        <w:t>❌ Erro ao preenchendo causa mortis 3: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4...</w:t>
      </w:r>
    </w:p>
    <w:p>
      <w:r>
        <w:t>❌ Erro ao preenchendo causa mortis 4: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Sepultamento...</w:t>
      </w:r>
    </w:p>
    <w:p>
      <w:r>
        <w:t>❌ Erro ao preenchendo local sepultamento: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erro_preenchendo_local_sepultamento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Registro...</w:t>
      </w:r>
    </w:p>
    <w:p>
      <w:r>
        <w:t xml:space="preserve">❌ Erro ao preenchendo data registro: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Lov de 'Local de Velório'...</w:t>
      </w:r>
    </w:p>
    <w:p>
      <w:r>
        <w:t>✅ Rolando até o Lov de 'Local de Velório' realizada com sucesso.</w:t>
      </w:r>
    </w:p>
    <w:p>
      <w:r>
        <w:t>Screenshot: rolando_até_o_lov_de_'local_de_velório'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Local de Velório...</w:t>
      </w:r>
    </w:p>
    <w:p>
      <w:r>
        <w:t>❌ Erro ao selecionando local de velório: Message: element click intercepted: Element &lt;a class="sprites sp-openLov"&gt;&lt;/a&gt; is not clickable at point (693, 54). Other element would receive the click: &lt;div class="formRow formLastLine" style="margin:0"&gt;...&lt;/div&gt;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erro_selecionando_local_de_velório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e Hora do Sepultamento...</w:t>
      </w:r>
    </w:p>
    <w:p>
      <w:r>
        <w:t>❌ Erro ao preenchendo data e hora do sepultamento: ('Connection aborted.', ConnectionResetError(10054, 'Foi forçado o cancelamento de uma conexão existente pelo host remoto', None, 10054, None))</w:t>
      </w:r>
    </w:p>
    <w:p>
      <w:r>
        <w:t>❌ ERRO FATAL: HTTPConnectionPool(host='localhost', port=60311): Max retries exceeded with url: /session/81c0e42fb182ab824cd67bb818d9867b/screenshot (Caused by NewConnectionError('&lt;urllib3.connection.HTTPConnection object at 0x000001BE0BD3ED70&gt;: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