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14/08/2025 16:11:02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 Contrato...</w:t>
      </w:r>
    </w:p>
    <w:p>
      <w:r>
        <w:t>✅ Clicando em Consultar Contrato realizada com sucesso.</w:t>
      </w:r>
    </w:p>
    <w:p>
      <w:r>
        <w:t>Screenshot: clicando_em_consultar_contrato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Pessoas Envolvidas...</w:t>
      </w:r>
    </w:p>
    <w:p>
      <w:r>
        <w:t>✅ Selecionando Pessoas Envolvidas realizada com sucesso.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Campo preenchido com estratégia 1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Cadastro...</w:t>
      </w:r>
    </w:p>
    <w:p>
      <w:r>
        <w:t>📊 Encontrados 5 campos datepicker</w:t>
      </w:r>
    </w:p>
    <w:p>
      <w:r>
        <w:t>🎯 Preenchendo datepicker 0 (ID: dp1755198675784)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Inicial Cadastro realizada com sucesso.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Cadastro...</w:t>
      </w:r>
    </w:p>
    <w:p>
      <w:r>
        <w:t>📊 Encontrados 5 campos datepicker</w:t>
      </w:r>
    </w:p>
    <w:p>
      <w:r>
        <w:t>🎯 Preenchendo datepicker 1 (ID: dp1755198675785)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Final Cadastro realizada com sucesso.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Inicial...</w:t>
      </w:r>
    </w:p>
    <w:p>
      <w:r>
        <w:t>📊 Encontrados 5 campos datepicker</w:t>
      </w:r>
    </w:p>
    <w:p>
      <w:r>
        <w:t>🎯 Preenchendo datepicker 2 (ID: dp1755198675782)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Vigência Inicial realizada com sucesso.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Final...</w:t>
      </w:r>
    </w:p>
    <w:p>
      <w:r>
        <w:t>📊 Encontrados 5 campos datepicker</w:t>
      </w:r>
    </w:p>
    <w:p>
      <w:r>
        <w:t>🎯 Preenchendo datepicker 3 (ID: dp1755198675783) com '13/11/2025'</w:t>
      </w:r>
    </w:p>
    <w:p>
      <w:r>
        <w:t xml:space="preserve">   Tentando estratégia 1 para datepicker...</w:t>
      </w:r>
    </w:p>
    <w:p>
      <w:r>
        <w:t>✅ Datepicker preenchido com estratégia 1: '13/11/2025'</w:t>
      </w:r>
    </w:p>
    <w:p>
      <w:r>
        <w:t>✅ Preenchendo Vigência Final realizada com sucesso.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 Pet...</w:t>
      </w:r>
    </w:p>
    <w:p>
      <w:r>
        <w:t>✅ Selecionando Pacote Pet realizada com sucesso.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Screenshot: erro_realizando_consulta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Realizando consulta falhou: TypeError: clicar_elemento_robusto() takes 1 positional argument but 3 were given</w:t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164,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1127, in &lt;lambda&gt;</w:t>
        <w:br/>
        <w:t xml:space="preserve">    clicar_elemento_robusto(driver, wait, '#gsPet &gt; div.wdTelas &gt; div.telaConsulta.telaConsultaContratoPet &gt; div &gt; div.btnHolder &gt; a')</w:t>
        <w:br/>
        <w:t xml:space="preserve">    ~~~~~~~~~~~~~~~~~~~~~~~^^^^^^^^^^^^^^^^^^^^^^^^^^^^^^^^^^^^^^^^^^^^^^^^^^^^^^^^^^^^^^^^^^^^^^^^^^^^^^^^^^^^^^^^^^^^^^^^^^^^^^^^^^^</w:t>
        <w:br/>
        <w:t>TypeError: clicar_elemento_robusto() takes 1 positional argument but 3 were given</w:t>
        <w:br/>
      </w:r>
    </w:p>
    <w:p>
      <w:r>
        <w:t>❌ ERRO FATAL: safe_action() got an unexpected keyword argument 'critico'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